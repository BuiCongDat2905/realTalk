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5A5A5A"/>
          <w:sz w:val="36"/>
        </w:rPr>
        <w:t>ĐẶC TẢ DỰ ÁN</w:t>
      </w:r>
    </w:p>
    <w:p>
      <w:pPr>
        <w:jc w:val="center"/>
      </w:pPr>
      <w:r>
        <w:rPr>
          <w:b/>
          <w:color w:val="1F4E78"/>
          <w:sz w:val="60"/>
        </w:rPr>
        <w:t>NỀN TẢNG CHAT REAL-TIME</w:t>
      </w:r>
    </w:p>
    <w:p>
      <w:pPr>
        <w:jc w:val="center"/>
      </w:pPr>
      <w:r>
        <w:rPr>
          <w:i/>
          <w:color w:val="505050"/>
          <w:sz w:val="28"/>
        </w:rPr>
        <w:t>Phong cách Messenger toàn màn hình</w:t>
      </w:r>
    </w:p>
    <w:p>
      <w:r>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Mar>
              <w:top w:w="120" w:type="dxa"/>
              <w:start w:w="120" w:type="dxa"/>
              <w:bottom w:w="120" w:type="dxa"/>
              <w:end w:w="120" w:type="dxa"/>
            </w:tcMar>
          </w:tcPr>
          <w:p>
            <w:r/>
            <w:r>
              <w:rPr>
                <w:b/>
                <w:sz w:val="20"/>
              </w:rPr>
              <w:t>Tên dự án</w:t>
            </w:r>
          </w:p>
        </w:tc>
        <w:tc>
          <w:tcPr>
            <w:tcW w:type="dxa" w:w="5040"/>
            <w:vAlign w:val="center"/>
            <w:tcMar>
              <w:top w:w="120" w:type="dxa"/>
              <w:start w:w="120" w:type="dxa"/>
              <w:bottom w:w="120" w:type="dxa"/>
              <w:end w:w="120" w:type="dxa"/>
            </w:tcMar>
          </w:tcPr>
          <w:p>
            <w:r/>
            <w:r>
              <w:rPr>
                <w:b w:val="0"/>
                <w:sz w:val="20"/>
              </w:rPr>
              <w:t>Realtime Messaging Platform</w:t>
            </w:r>
          </w:p>
        </w:tc>
      </w:tr>
      <w:tr>
        <w:tc>
          <w:tcPr>
            <w:tcW w:type="dxa" w:w="5040"/>
            <w:vAlign w:val="center"/>
            <w:shd w:fill="D9EAF7"/>
            <w:tcMar>
              <w:top w:w="120" w:type="dxa"/>
              <w:start w:w="120" w:type="dxa"/>
              <w:bottom w:w="120" w:type="dxa"/>
              <w:end w:w="120" w:type="dxa"/>
            </w:tcMar>
          </w:tcPr>
          <w:p>
            <w:r/>
            <w:r>
              <w:rPr>
                <w:b/>
                <w:sz w:val="20"/>
              </w:rPr>
              <w:t>Công nghệ chính</w:t>
            </w:r>
          </w:p>
        </w:tc>
        <w:tc>
          <w:tcPr>
            <w:tcW w:type="dxa" w:w="5040"/>
            <w:vAlign w:val="center"/>
            <w:tcMar>
              <w:top w:w="120" w:type="dxa"/>
              <w:start w:w="120" w:type="dxa"/>
              <w:bottom w:w="120" w:type="dxa"/>
              <w:end w:w="120" w:type="dxa"/>
            </w:tcMar>
          </w:tcPr>
          <w:p>
            <w:r/>
            <w:r>
              <w:rPr>
                <w:b w:val="0"/>
                <w:sz w:val="20"/>
              </w:rPr>
              <w:t>Spring Boot, ReactJS, MySQL, WebSocket</w:t>
            </w:r>
          </w:p>
        </w:tc>
      </w:tr>
      <w:tr>
        <w:tc>
          <w:tcPr>
            <w:tcW w:type="dxa" w:w="5040"/>
            <w:vAlign w:val="center"/>
            <w:shd w:fill="D9EAF7"/>
            <w:tcMar>
              <w:top w:w="120" w:type="dxa"/>
              <w:start w:w="120" w:type="dxa"/>
              <w:bottom w:w="120" w:type="dxa"/>
              <w:end w:w="120" w:type="dxa"/>
            </w:tcMar>
          </w:tcPr>
          <w:p>
            <w:r/>
            <w:r>
              <w:rPr>
                <w:b/>
                <w:sz w:val="20"/>
              </w:rPr>
              <w:t>Quy mô mục tiêu</w:t>
            </w:r>
          </w:p>
        </w:tc>
        <w:tc>
          <w:tcPr>
            <w:tcW w:type="dxa" w:w="5040"/>
            <w:vAlign w:val="center"/>
            <w:tcMar>
              <w:top w:w="120" w:type="dxa"/>
              <w:start w:w="120" w:type="dxa"/>
              <w:bottom w:w="120" w:type="dxa"/>
              <w:end w:w="120" w:type="dxa"/>
            </w:tcMar>
          </w:tcPr>
          <w:p>
            <w:r/>
            <w:r>
              <w:rPr>
                <w:b w:val="0"/>
                <w:sz w:val="20"/>
              </w:rPr>
              <w:t>Khoảng 1.000 người dùng hoạt động</w:t>
            </w:r>
          </w:p>
        </w:tc>
      </w:tr>
      <w:tr>
        <w:tc>
          <w:tcPr>
            <w:tcW w:type="dxa" w:w="5040"/>
            <w:vAlign w:val="center"/>
            <w:shd w:fill="D9EAF7"/>
            <w:tcMar>
              <w:top w:w="120" w:type="dxa"/>
              <w:start w:w="120" w:type="dxa"/>
              <w:bottom w:w="120" w:type="dxa"/>
              <w:end w:w="120" w:type="dxa"/>
            </w:tcMar>
          </w:tcPr>
          <w:p>
            <w:r/>
            <w:r>
              <w:rPr>
                <w:b/>
                <w:sz w:val="20"/>
              </w:rPr>
              <w:t>Loại tài liệu</w:t>
            </w:r>
          </w:p>
        </w:tc>
        <w:tc>
          <w:tcPr>
            <w:tcW w:type="dxa" w:w="5040"/>
            <w:vAlign w:val="center"/>
            <w:tcMar>
              <w:top w:w="120" w:type="dxa"/>
              <w:start w:w="120" w:type="dxa"/>
              <w:bottom w:w="120" w:type="dxa"/>
              <w:end w:w="120" w:type="dxa"/>
            </w:tcMar>
          </w:tcPr>
          <w:p>
            <w:r/>
            <w:r>
              <w:rPr>
                <w:b w:val="0"/>
                <w:sz w:val="20"/>
              </w:rPr>
              <w:t>SRS + System Design khởi đầu</w:t>
            </w:r>
          </w:p>
        </w:tc>
      </w:tr>
      <w:tr>
        <w:tc>
          <w:tcPr>
            <w:tcW w:type="dxa" w:w="5040"/>
            <w:vAlign w:val="center"/>
            <w:shd w:fill="D9EAF7"/>
            <w:tcMar>
              <w:top w:w="120" w:type="dxa"/>
              <w:start w:w="120" w:type="dxa"/>
              <w:bottom w:w="120" w:type="dxa"/>
              <w:end w:w="120" w:type="dxa"/>
            </w:tcMar>
          </w:tcPr>
          <w:p>
            <w:r/>
            <w:r>
              <w:rPr>
                <w:b/>
                <w:sz w:val="20"/>
              </w:rPr>
              <w:t>Phiên bản</w:t>
            </w:r>
          </w:p>
        </w:tc>
        <w:tc>
          <w:tcPr>
            <w:tcW w:type="dxa" w:w="5040"/>
            <w:vAlign w:val="center"/>
            <w:tcMar>
              <w:top w:w="120" w:type="dxa"/>
              <w:start w:w="120" w:type="dxa"/>
              <w:bottom w:w="120" w:type="dxa"/>
              <w:end w:w="120" w:type="dxa"/>
            </w:tcMar>
          </w:tcPr>
          <w:p>
            <w:r/>
            <w:r>
              <w:rPr>
                <w:b w:val="0"/>
                <w:sz w:val="20"/>
              </w:rPr>
              <w:t>1.0</w:t>
            </w:r>
          </w:p>
        </w:tc>
      </w:tr>
      <w:tr>
        <w:tc>
          <w:tcPr>
            <w:tcW w:type="dxa" w:w="5040"/>
            <w:vAlign w:val="center"/>
            <w:shd w:fill="D9EAF7"/>
            <w:tcMar>
              <w:top w:w="120" w:type="dxa"/>
              <w:start w:w="120" w:type="dxa"/>
              <w:bottom w:w="120" w:type="dxa"/>
              <w:end w:w="120" w:type="dxa"/>
            </w:tcMar>
          </w:tcPr>
          <w:p>
            <w:r/>
            <w:r>
              <w:rPr>
                <w:b/>
                <w:sz w:val="20"/>
              </w:rPr>
              <w:t>Ngày lập</w:t>
            </w:r>
          </w:p>
        </w:tc>
        <w:tc>
          <w:tcPr>
            <w:tcW w:type="dxa" w:w="5040"/>
            <w:vAlign w:val="center"/>
            <w:tcMar>
              <w:top w:w="120" w:type="dxa"/>
              <w:start w:w="120" w:type="dxa"/>
              <w:bottom w:w="120" w:type="dxa"/>
              <w:end w:w="120" w:type="dxa"/>
            </w:tcMar>
          </w:tcPr>
          <w:p>
            <w:r/>
            <w:r>
              <w:rPr>
                <w:b w:val="0"/>
                <w:sz w:val="20"/>
              </w:rPr>
              <w:t>05/08/2026</w:t>
            </w:r>
          </w:p>
        </w:tc>
      </w:tr>
    </w:tbl>
    <w:p>
      <w:r>
        <w:br/>
      </w:r>
    </w:p>
    <w:p>
      <w:pPr>
        <w:jc w:val="center"/>
      </w:pPr>
      <w:r>
        <w:rPr>
          <w:color w:val="6E6E6E"/>
          <w:sz w:val="20"/>
        </w:rPr>
        <w:t>Trạng thái: Bản cơ sở phục vụ phân tích, ước lượng và triển khai MVP</w:t>
      </w:r>
    </w:p>
    <w:p>
      <w:r>
        <w:br w:type="page"/>
      </w:r>
    </w:p>
    <w:p>
      <w:pPr>
        <w:pStyle w:val="Heading1"/>
      </w:pPr>
      <w:r>
        <w:t>KIỂM SOÁT TÀI LIỆU</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152"/>
            <w:vAlign w:val="center"/>
            <w:shd w:fill="1F4E78"/>
            <w:tcMar>
              <w:top w:w="80" w:type="dxa"/>
              <w:start w:w="80" w:type="dxa"/>
              <w:bottom w:w="80" w:type="dxa"/>
              <w:end w:w="80" w:type="dxa"/>
            </w:tcMar>
          </w:tcPr>
          <w:p>
            <w:r/>
            <w:r>
              <w:rPr>
                <w:b/>
                <w:color w:val="FFFFFF"/>
                <w:sz w:val="18"/>
              </w:rPr>
              <w:t>Phiên bản</w:t>
            </w:r>
          </w:p>
        </w:tc>
        <w:tc>
          <w:tcPr>
            <w:tcW w:type="dxa" w:w="1440"/>
            <w:vAlign w:val="center"/>
            <w:shd w:fill="1F4E78"/>
            <w:tcMar>
              <w:top w:w="80" w:type="dxa"/>
              <w:start w:w="80" w:type="dxa"/>
              <w:bottom w:w="80" w:type="dxa"/>
              <w:end w:w="80" w:type="dxa"/>
            </w:tcMar>
          </w:tcPr>
          <w:p>
            <w:r/>
            <w:r>
              <w:rPr>
                <w:b/>
                <w:color w:val="FFFFFF"/>
                <w:sz w:val="18"/>
              </w:rPr>
              <w:t>Ngày</w:t>
            </w:r>
          </w:p>
        </w:tc>
        <w:tc>
          <w:tcPr>
            <w:tcW w:type="dxa" w:w="1584"/>
            <w:vAlign w:val="center"/>
            <w:shd w:fill="1F4E78"/>
            <w:tcMar>
              <w:top w:w="80" w:type="dxa"/>
              <w:start w:w="80" w:type="dxa"/>
              <w:bottom w:w="80" w:type="dxa"/>
              <w:end w:w="80" w:type="dxa"/>
            </w:tcMar>
          </w:tcPr>
          <w:p>
            <w:r/>
            <w:r>
              <w:rPr>
                <w:b/>
                <w:color w:val="FFFFFF"/>
                <w:sz w:val="18"/>
              </w:rPr>
              <w:t>Người lập</w:t>
            </w:r>
          </w:p>
        </w:tc>
        <w:tc>
          <w:tcPr>
            <w:tcW w:type="dxa" w:w="4608"/>
            <w:vAlign w:val="center"/>
            <w:shd w:fill="1F4E78"/>
            <w:tcMar>
              <w:top w:w="80" w:type="dxa"/>
              <w:start w:w="80" w:type="dxa"/>
              <w:bottom w:w="80" w:type="dxa"/>
              <w:end w:w="80" w:type="dxa"/>
            </w:tcMar>
          </w:tcPr>
          <w:p>
            <w:r/>
            <w:r>
              <w:rPr>
                <w:b/>
                <w:color w:val="FFFFFF"/>
                <w:sz w:val="18"/>
              </w:rPr>
              <w:t>Nội dung thay đổi</w:t>
            </w:r>
          </w:p>
        </w:tc>
        <w:tc>
          <w:tcPr>
            <w:tcW w:type="dxa" w:w="1296"/>
            <w:vAlign w:val="center"/>
            <w:shd w:fill="1F4E78"/>
            <w:tcMar>
              <w:top w:w="80" w:type="dxa"/>
              <w:start w:w="80" w:type="dxa"/>
              <w:bottom w:w="80" w:type="dxa"/>
              <w:end w:w="80" w:type="dxa"/>
            </w:tcMar>
          </w:tcPr>
          <w:p>
            <w:r/>
            <w:r>
              <w:rPr>
                <w:b/>
                <w:color w:val="FFFFFF"/>
                <w:sz w:val="18"/>
              </w:rPr>
              <w:t>Trạng thái</w:t>
            </w:r>
          </w:p>
        </w:tc>
      </w:tr>
      <w:tr>
        <w:tc>
          <w:tcPr>
            <w:tcW w:type="dxa" w:w="1152"/>
            <w:vAlign w:val="center"/>
            <w:tcMar>
              <w:top w:w="80" w:type="dxa"/>
              <w:start w:w="80" w:type="dxa"/>
              <w:bottom w:w="80" w:type="dxa"/>
              <w:end w:w="80" w:type="dxa"/>
            </w:tcMar>
          </w:tcPr>
          <w:p>
            <w:r/>
            <w:r>
              <w:rPr>
                <w:b w:val="0"/>
                <w:sz w:val="18"/>
              </w:rPr>
              <w:t>1.0</w:t>
            </w:r>
          </w:p>
        </w:tc>
        <w:tc>
          <w:tcPr>
            <w:tcW w:type="dxa" w:w="1440"/>
            <w:vAlign w:val="center"/>
            <w:tcMar>
              <w:top w:w="80" w:type="dxa"/>
              <w:start w:w="80" w:type="dxa"/>
              <w:bottom w:w="80" w:type="dxa"/>
              <w:end w:w="80" w:type="dxa"/>
            </w:tcMar>
          </w:tcPr>
          <w:p>
            <w:r/>
            <w:r>
              <w:rPr>
                <w:b w:val="0"/>
                <w:sz w:val="18"/>
              </w:rPr>
              <w:t>05/08/2026</w:t>
            </w:r>
          </w:p>
        </w:tc>
        <w:tc>
          <w:tcPr>
            <w:tcW w:type="dxa" w:w="1584"/>
            <w:vAlign w:val="center"/>
            <w:tcMar>
              <w:top w:w="80" w:type="dxa"/>
              <w:start w:w="80" w:type="dxa"/>
              <w:bottom w:w="80" w:type="dxa"/>
              <w:end w:w="80" w:type="dxa"/>
            </w:tcMar>
          </w:tcPr>
          <w:p>
            <w:r/>
            <w:r>
              <w:rPr>
                <w:b w:val="0"/>
                <w:sz w:val="18"/>
              </w:rPr>
              <w:t>Nhóm dự án</w:t>
            </w:r>
          </w:p>
        </w:tc>
        <w:tc>
          <w:tcPr>
            <w:tcW w:type="dxa" w:w="4608"/>
            <w:vAlign w:val="center"/>
            <w:tcMar>
              <w:top w:w="80" w:type="dxa"/>
              <w:start w:w="80" w:type="dxa"/>
              <w:bottom w:w="80" w:type="dxa"/>
              <w:end w:w="80" w:type="dxa"/>
            </w:tcMar>
          </w:tcPr>
          <w:p>
            <w:r/>
            <w:r>
              <w:rPr>
                <w:b w:val="0"/>
                <w:sz w:val="18"/>
              </w:rPr>
              <w:t>Khởi tạo đặc tả chức năng, kiến trúc, dữ liệu và kế hoạch triển khai</w:t>
            </w:r>
          </w:p>
        </w:tc>
        <w:tc>
          <w:tcPr>
            <w:tcW w:type="dxa" w:w="1296"/>
            <w:vAlign w:val="center"/>
            <w:tcMar>
              <w:top w:w="80" w:type="dxa"/>
              <w:start w:w="80" w:type="dxa"/>
              <w:bottom w:w="80" w:type="dxa"/>
              <w:end w:w="80" w:type="dxa"/>
            </w:tcMar>
          </w:tcPr>
          <w:p>
            <w:r/>
            <w:r>
              <w:rPr>
                <w:b w:val="0"/>
                <w:sz w:val="18"/>
              </w:rPr>
              <w:t>Cơ sở</w:t>
            </w:r>
          </w:p>
        </w:tc>
      </w:tr>
    </w:tbl>
    <w:p/>
    <w:p>
      <w:pPr>
        <w:pStyle w:val="Heading2"/>
      </w:pPr>
      <w:r>
        <w:t>Mục đích tài liệu</w:t>
      </w:r>
    </w:p>
    <w:p>
      <w:r>
        <w:t>Tài liệu này xác định phạm vi, yêu cầu chức năng, yêu cầu phi chức năng, kiến trúc đề xuất, mô hình dữ liệu, giao tiếp API/WebSocket, bảo mật, thông báo, kiểm thử và lộ trình triển khai cho một nền tảng chat real-time có trải nghiệm tương tự Messenger. Đây là cơ sở chung để Product Owner, BA, UI/UX, Backend, Frontend, QA và DevOps thống nhất trước khi phát triển.</w:t>
      </w:r>
    </w:p>
    <w:p>
      <w:pPr>
        <w:pStyle w:val="Heading2"/>
      </w:pPr>
      <w:r>
        <w:t>Các giả định quan trọng</w:t>
      </w:r>
    </w:p>
    <w:p>
      <w:pPr>
        <w:pStyle w:val="ListBullet"/>
        <w:spacing w:after="40"/>
      </w:pPr>
      <w:r>
        <w:t>Hệ thống hỗ trợ chat cá nhân và chat nhóm trên giao diện web toàn màn hình.</w:t>
      </w:r>
    </w:p>
    <w:p>
      <w:pPr>
        <w:pStyle w:val="ListBullet"/>
        <w:spacing w:after="40"/>
      </w:pPr>
      <w:r>
        <w:t>Ba cơ chế xác thực được hiểu là: JWT cho API, Session/Cookie cho phiên web và OAuth2 cho đăng nhập mạng xã hội. Trong sản phẩm chính, nên chọn một luồng chuẩn thay vì yêu cầu người dùng dùng đồng thời cả ba.</w:t>
      </w:r>
    </w:p>
    <w:p>
      <w:pPr>
        <w:pStyle w:val="ListBullet"/>
        <w:spacing w:after="40"/>
      </w:pPr>
      <w:r>
        <w:t>MySQL là nguồn dữ liệu chính; Redis được khuyến nghị cho trạng thái online, session phân tán, cache và Pub/Sub.</w:t>
      </w:r>
    </w:p>
    <w:p>
      <w:pPr>
        <w:pStyle w:val="ListBullet"/>
        <w:spacing w:after="40"/>
      </w:pPr>
      <w:r>
        <w:t>Tệp và ảnh được lưu trên object storage tương thích S3; cơ sở dữ liệu chỉ lưu metadata và URL/khóa đối tượng.</w:t>
      </w:r>
    </w:p>
    <w:p>
      <w:pPr>
        <w:pStyle w:val="ListBullet"/>
        <w:spacing w:after="40"/>
      </w:pPr>
      <w:r>
        <w:t>Tìm kiếm nội dung tin nhắn trên server xung đột với mã hóa đầu cuối thực sự. MVP ưu tiên TLS + mã hóa dữ liệu lưu trữ; E2EE được tách thành giai đoạn riêng nếu bắt buộc.</w:t>
      </w:r>
    </w:p>
    <w:tbl>
      <w:tblPr>
        <w:tblW w:type="auto" w:w="0"/>
        <w:jc w:val="center"/>
        <w:tblLook w:firstColumn="1" w:firstRow="1" w:lastColumn="0" w:lastRow="0" w:noHBand="0" w:noVBand="1" w:val="04A0"/>
      </w:tblPr>
      <w:tblGrid>
        <w:gridCol w:w="10080"/>
      </w:tblGrid>
      <w:tr>
        <w:tc>
          <w:tcPr>
            <w:tcW w:type="dxa" w:w="10080"/>
            <w:shd w:fill="EAF2F8"/>
            <w:tcMar>
              <w:top w:w="120" w:type="dxa"/>
              <w:start w:w="140" w:type="dxa"/>
              <w:bottom w:w="120" w:type="dxa"/>
              <w:end w:w="140" w:type="dxa"/>
            </w:tcMar>
          </w:tcPr>
          <w:p>
            <w:r>
              <w:rPr>
                <w:b/>
                <w:color w:val="1F4E78"/>
              </w:rPr>
              <w:t xml:space="preserve">Quyết định cần khóa trước Sprint 1: </w:t>
            </w:r>
            <w:r>
              <w:t>Có bắt buộc mã hóa đầu cuối (E2EE) hay chỉ yêu cầu mã hóa khi truyền và khi lưu? Đây là quyết định ảnh hưởng trực tiếp đến tìm kiếm tin nhắn, thông báo, đồng bộ nhiều thiết bị và khả năng kiểm duyệt.</w:t>
            </w:r>
          </w:p>
        </w:tc>
      </w:tr>
    </w:tbl>
    <w:p/>
    <w:p>
      <w:pPr>
        <w:pStyle w:val="Heading1"/>
      </w:pPr>
      <w:r>
        <w:t>MỤC LỤC NỘI DUNG</w:t>
      </w:r>
    </w:p>
    <w:p>
      <w:pPr>
        <w:pStyle w:val="ListNumber"/>
        <w:spacing w:after="40"/>
      </w:pPr>
      <w:r>
        <w:t>Tổng quan và mục tiêu sản phẩm</w:t>
      </w:r>
    </w:p>
    <w:p>
      <w:pPr>
        <w:pStyle w:val="ListNumber"/>
        <w:spacing w:after="40"/>
      </w:pPr>
      <w:r>
        <w:t>Phạm vi và tác nhân hệ thống</w:t>
      </w:r>
    </w:p>
    <w:p>
      <w:pPr>
        <w:pStyle w:val="ListNumber"/>
        <w:spacing w:after="40"/>
      </w:pPr>
      <w:r>
        <w:t>Yêu cầu chức năng</w:t>
      </w:r>
    </w:p>
    <w:p>
      <w:pPr>
        <w:pStyle w:val="ListNumber"/>
        <w:spacing w:after="40"/>
      </w:pPr>
      <w:r>
        <w:t>Yêu cầu phi chức năng</w:t>
      </w:r>
    </w:p>
    <w:p>
      <w:pPr>
        <w:pStyle w:val="ListNumber"/>
        <w:spacing w:after="40"/>
      </w:pPr>
      <w:r>
        <w:t>Kiến trúc tổng thể</w:t>
      </w:r>
    </w:p>
    <w:p>
      <w:pPr>
        <w:pStyle w:val="ListNumber"/>
        <w:spacing w:after="40"/>
      </w:pPr>
      <w:r>
        <w:t>Thiết kế cơ sở dữ liệu</w:t>
      </w:r>
    </w:p>
    <w:p>
      <w:pPr>
        <w:pStyle w:val="ListNumber"/>
        <w:spacing w:after="40"/>
      </w:pPr>
      <w:r>
        <w:t>Đặc tả API REST</w:t>
      </w:r>
    </w:p>
    <w:p>
      <w:pPr>
        <w:pStyle w:val="ListNumber"/>
        <w:spacing w:after="40"/>
      </w:pPr>
      <w:r>
        <w:t>Đặc tả WebSocket real-time</w:t>
      </w:r>
    </w:p>
    <w:p>
      <w:pPr>
        <w:pStyle w:val="ListNumber"/>
        <w:spacing w:after="40"/>
      </w:pPr>
      <w:r>
        <w:t>Xác thực, phân quyền và bảo mật</w:t>
      </w:r>
    </w:p>
    <w:p>
      <w:pPr>
        <w:pStyle w:val="ListNumber"/>
        <w:spacing w:after="40"/>
      </w:pPr>
      <w:r>
        <w:t>Mã hóa và quản lý khóa</w:t>
      </w:r>
    </w:p>
    <w:p>
      <w:pPr>
        <w:pStyle w:val="ListNumber"/>
        <w:spacing w:after="40"/>
      </w:pPr>
      <w:r>
        <w:t>Thông báo khi người dùng offline</w:t>
      </w:r>
    </w:p>
    <w:p>
      <w:pPr>
        <w:pStyle w:val="ListNumber"/>
        <w:spacing w:after="40"/>
      </w:pPr>
      <w:r>
        <w:t>Thiết kế giao diện và trải nghiệm</w:t>
      </w:r>
    </w:p>
    <w:p>
      <w:pPr>
        <w:pStyle w:val="ListNumber"/>
        <w:spacing w:after="40"/>
      </w:pPr>
      <w:r>
        <w:t>Hạ tầng triển khai và vận hành</w:t>
      </w:r>
    </w:p>
    <w:p>
      <w:pPr>
        <w:pStyle w:val="ListNumber"/>
        <w:spacing w:after="40"/>
      </w:pPr>
      <w:r>
        <w:t>Chiến lược kiểm thử</w:t>
      </w:r>
    </w:p>
    <w:p>
      <w:pPr>
        <w:pStyle w:val="ListNumber"/>
        <w:spacing w:after="40"/>
      </w:pPr>
      <w:r>
        <w:t>Lộ trình phát triển</w:t>
      </w:r>
    </w:p>
    <w:p>
      <w:pPr>
        <w:pStyle w:val="ListNumber"/>
        <w:spacing w:after="40"/>
      </w:pPr>
      <w:r>
        <w:t>Rủi ro và tiêu chí nghiệm thu</w:t>
      </w:r>
    </w:p>
    <w:p>
      <w:r>
        <w:br w:type="page"/>
      </w:r>
    </w:p>
    <w:p>
      <w:pPr>
        <w:pStyle w:val="Heading1"/>
      </w:pPr>
      <w:r>
        <w:t>1. TỔNG QUAN VÀ MỤC TIÊU SẢN PHẨM</w:t>
      </w:r>
    </w:p>
    <w:p>
      <w:pPr>
        <w:pStyle w:val="Heading2"/>
      </w:pPr>
      <w:r>
        <w:t>1.1 Bối cảnh</w:t>
      </w:r>
    </w:p>
    <w:p>
      <w:r>
        <w:t>Sản phẩm là một ứng dụng nhắn tin trên web, cung cấp trao đổi real-time giữa hai người hoặc trong nhóm. Người dùng có thể đăng ký, đăng nhập, quản lý hội thoại, gửi văn bản, ảnh và tệp, trả lời tin nhắn, thu hồi hoặc xóa, theo dõi trạng thái đã xem, tìm kiếm lịch sử, nhận thông báo khi offline và xem trạng thái online/offline.</w:t>
      </w:r>
    </w:p>
    <w:p>
      <w:pPr>
        <w:pStyle w:val="Heading2"/>
      </w:pPr>
      <w:r>
        <w:t>1.2 Mục tiêu kinh doanh</w:t>
      </w:r>
    </w:p>
    <w:p>
      <w:pPr>
        <w:pStyle w:val="ListBullet"/>
        <w:spacing w:after="40"/>
      </w:pPr>
      <w:r>
        <w:t>Cung cấp trải nghiệm chat nhanh, ổn định và quen thuộc trên trình duyệt.</w:t>
      </w:r>
    </w:p>
    <w:p>
      <w:pPr>
        <w:pStyle w:val="ListBullet"/>
        <w:spacing w:after="40"/>
      </w:pPr>
      <w:r>
        <w:t>Đảm bảo khả năng mở rộng ban đầu cho khoảng 1.000 người dùng và có đường nâng cấp rõ ràng.</w:t>
      </w:r>
    </w:p>
    <w:p>
      <w:pPr>
        <w:pStyle w:val="ListBullet"/>
        <w:spacing w:after="40"/>
      </w:pPr>
      <w:r>
        <w:t>Giảm mất tin nhắn, đảm bảo thứ tự và khả năng đồng bộ lại sau khi mất kết nối.</w:t>
      </w:r>
    </w:p>
    <w:p>
      <w:pPr>
        <w:pStyle w:val="ListBullet"/>
        <w:spacing w:after="40"/>
      </w:pPr>
      <w:r>
        <w:t>Bảo vệ dữ liệu người dùng bằng xác thực, phân quyền, mã hóa và nhật ký bảo mật.</w:t>
      </w:r>
    </w:p>
    <w:p>
      <w:pPr>
        <w:pStyle w:val="ListBullet"/>
        <w:spacing w:after="40"/>
      </w:pPr>
      <w:r>
        <w:t>Tạo kiến trúc đủ sạch để có thể bổ sung ứng dụng mobile trong tương lai.</w:t>
      </w:r>
    </w:p>
    <w:p>
      <w:pPr>
        <w:pStyle w:val="Heading2"/>
      </w:pPr>
      <w:r>
        <w:t>1.3 Chỉ số thành công đề xuất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152"/>
            <w:vAlign w:val="center"/>
            <w:shd w:fill="1F4E78"/>
            <w:tcMar>
              <w:top w:w="80" w:type="dxa"/>
              <w:start w:w="80" w:type="dxa"/>
              <w:bottom w:w="80" w:type="dxa"/>
              <w:end w:w="80" w:type="dxa"/>
            </w:tcMar>
          </w:tcPr>
          <w:p>
            <w:r/>
            <w:r>
              <w:rPr>
                <w:b/>
                <w:color w:val="FFFFFF"/>
                <w:sz w:val="18"/>
              </w:rPr>
              <w:t>Mã</w:t>
            </w:r>
          </w:p>
        </w:tc>
        <w:tc>
          <w:tcPr>
            <w:tcW w:type="dxa" w:w="4320"/>
            <w:vAlign w:val="center"/>
            <w:shd w:fill="1F4E78"/>
            <w:tcMar>
              <w:top w:w="80" w:type="dxa"/>
              <w:start w:w="80" w:type="dxa"/>
              <w:bottom w:w="80" w:type="dxa"/>
              <w:end w:w="80" w:type="dxa"/>
            </w:tcMar>
          </w:tcPr>
          <w:p>
            <w:r/>
            <w:r>
              <w:rPr>
                <w:b/>
                <w:color w:val="FFFFFF"/>
                <w:sz w:val="18"/>
              </w:rPr>
              <w:t>Chỉ số</w:t>
            </w:r>
          </w:p>
        </w:tc>
        <w:tc>
          <w:tcPr>
            <w:tcW w:type="dxa" w:w="4896"/>
            <w:vAlign w:val="center"/>
            <w:shd w:fill="1F4E78"/>
            <w:tcMar>
              <w:top w:w="80" w:type="dxa"/>
              <w:start w:w="80" w:type="dxa"/>
              <w:bottom w:w="80" w:type="dxa"/>
              <w:end w:w="80" w:type="dxa"/>
            </w:tcMar>
          </w:tcPr>
          <w:p>
            <w:r/>
            <w:r>
              <w:rPr>
                <w:b/>
                <w:color w:val="FFFFFF"/>
                <w:sz w:val="18"/>
              </w:rPr>
              <w:t>Mục tiêu MVP</w:t>
            </w:r>
          </w:p>
        </w:tc>
      </w:tr>
      <w:tr>
        <w:tc>
          <w:tcPr>
            <w:tcW w:type="dxa" w:w="1152"/>
            <w:vAlign w:val="center"/>
            <w:tcMar>
              <w:top w:w="80" w:type="dxa"/>
              <w:start w:w="80" w:type="dxa"/>
              <w:bottom w:w="80" w:type="dxa"/>
              <w:end w:w="80" w:type="dxa"/>
            </w:tcMar>
          </w:tcPr>
          <w:p>
            <w:r/>
            <w:r>
              <w:rPr>
                <w:b w:val="0"/>
                <w:sz w:val="18"/>
              </w:rPr>
              <w:t>KPI-01</w:t>
            </w:r>
          </w:p>
        </w:tc>
        <w:tc>
          <w:tcPr>
            <w:tcW w:type="dxa" w:w="4320"/>
            <w:vAlign w:val="center"/>
            <w:tcMar>
              <w:top w:w="80" w:type="dxa"/>
              <w:start w:w="80" w:type="dxa"/>
              <w:bottom w:w="80" w:type="dxa"/>
              <w:end w:w="80" w:type="dxa"/>
            </w:tcMar>
          </w:tcPr>
          <w:p>
            <w:r/>
            <w:r>
              <w:rPr>
                <w:b w:val="0"/>
                <w:sz w:val="18"/>
              </w:rPr>
              <w:t>Tỷ lệ gửi tin thành công</w:t>
            </w:r>
          </w:p>
        </w:tc>
        <w:tc>
          <w:tcPr>
            <w:tcW w:type="dxa" w:w="4896"/>
            <w:vAlign w:val="center"/>
            <w:tcMar>
              <w:top w:w="80" w:type="dxa"/>
              <w:start w:w="80" w:type="dxa"/>
              <w:bottom w:w="80" w:type="dxa"/>
              <w:end w:w="80" w:type="dxa"/>
            </w:tcMar>
          </w:tcPr>
          <w:p>
            <w:r/>
            <w:r>
              <w:rPr>
                <w:b w:val="0"/>
                <w:sz w:val="18"/>
              </w:rPr>
              <w:t>≥ 99,5% trong điều kiện hệ thống bình thường</w:t>
            </w:r>
          </w:p>
        </w:tc>
      </w:tr>
      <w:tr>
        <w:tc>
          <w:tcPr>
            <w:tcW w:type="dxa" w:w="1152"/>
            <w:vAlign w:val="center"/>
            <w:tcMar>
              <w:top w:w="80" w:type="dxa"/>
              <w:start w:w="80" w:type="dxa"/>
              <w:bottom w:w="80" w:type="dxa"/>
              <w:end w:w="80" w:type="dxa"/>
            </w:tcMar>
            <w:shd w:fill="F3F6F9"/>
          </w:tcPr>
          <w:p>
            <w:r/>
            <w:r>
              <w:rPr>
                <w:b w:val="0"/>
                <w:sz w:val="18"/>
              </w:rPr>
              <w:t>KPI-02</w:t>
            </w:r>
          </w:p>
        </w:tc>
        <w:tc>
          <w:tcPr>
            <w:tcW w:type="dxa" w:w="4320"/>
            <w:vAlign w:val="center"/>
            <w:tcMar>
              <w:top w:w="80" w:type="dxa"/>
              <w:start w:w="80" w:type="dxa"/>
              <w:bottom w:w="80" w:type="dxa"/>
              <w:end w:w="80" w:type="dxa"/>
            </w:tcMar>
            <w:shd w:fill="F3F6F9"/>
          </w:tcPr>
          <w:p>
            <w:r/>
            <w:r>
              <w:rPr>
                <w:b w:val="0"/>
                <w:sz w:val="18"/>
              </w:rPr>
              <w:t>Độ trễ hiển thị tin nhắn P95</w:t>
            </w:r>
          </w:p>
        </w:tc>
        <w:tc>
          <w:tcPr>
            <w:tcW w:type="dxa" w:w="4896"/>
            <w:vAlign w:val="center"/>
            <w:tcMar>
              <w:top w:w="80" w:type="dxa"/>
              <w:start w:w="80" w:type="dxa"/>
              <w:bottom w:w="80" w:type="dxa"/>
              <w:end w:w="80" w:type="dxa"/>
            </w:tcMar>
            <w:shd w:fill="F3F6F9"/>
          </w:tcPr>
          <w:p>
            <w:r/>
            <w:r>
              <w:rPr>
                <w:b w:val="0"/>
                <w:sz w:val="18"/>
              </w:rPr>
              <w:t>&lt; 500 ms trong cùng khu vực mạng</w:t>
            </w:r>
          </w:p>
        </w:tc>
      </w:tr>
      <w:tr>
        <w:tc>
          <w:tcPr>
            <w:tcW w:type="dxa" w:w="1152"/>
            <w:vAlign w:val="center"/>
            <w:tcMar>
              <w:top w:w="80" w:type="dxa"/>
              <w:start w:w="80" w:type="dxa"/>
              <w:bottom w:w="80" w:type="dxa"/>
              <w:end w:w="80" w:type="dxa"/>
            </w:tcMar>
          </w:tcPr>
          <w:p>
            <w:r/>
            <w:r>
              <w:rPr>
                <w:b w:val="0"/>
                <w:sz w:val="18"/>
              </w:rPr>
              <w:t>KPI-03</w:t>
            </w:r>
          </w:p>
        </w:tc>
        <w:tc>
          <w:tcPr>
            <w:tcW w:type="dxa" w:w="4320"/>
            <w:vAlign w:val="center"/>
            <w:tcMar>
              <w:top w:w="80" w:type="dxa"/>
              <w:start w:w="80" w:type="dxa"/>
              <w:bottom w:w="80" w:type="dxa"/>
              <w:end w:w="80" w:type="dxa"/>
            </w:tcMar>
          </w:tcPr>
          <w:p>
            <w:r/>
            <w:r>
              <w:rPr>
                <w:b w:val="0"/>
                <w:sz w:val="18"/>
              </w:rPr>
              <w:t>Thời gian tải danh sách hội thoại P95</w:t>
            </w:r>
          </w:p>
        </w:tc>
        <w:tc>
          <w:tcPr>
            <w:tcW w:type="dxa" w:w="4896"/>
            <w:vAlign w:val="center"/>
            <w:tcMar>
              <w:top w:w="80" w:type="dxa"/>
              <w:start w:w="80" w:type="dxa"/>
              <w:bottom w:w="80" w:type="dxa"/>
              <w:end w:w="80" w:type="dxa"/>
            </w:tcMar>
          </w:tcPr>
          <w:p>
            <w:r/>
            <w:r>
              <w:rPr>
                <w:b w:val="0"/>
                <w:sz w:val="18"/>
              </w:rPr>
              <w:t>&lt; 1,5 giây</w:t>
            </w:r>
          </w:p>
        </w:tc>
      </w:tr>
      <w:tr>
        <w:tc>
          <w:tcPr>
            <w:tcW w:type="dxa" w:w="1152"/>
            <w:vAlign w:val="center"/>
            <w:tcMar>
              <w:top w:w="80" w:type="dxa"/>
              <w:start w:w="80" w:type="dxa"/>
              <w:bottom w:w="80" w:type="dxa"/>
              <w:end w:w="80" w:type="dxa"/>
            </w:tcMar>
            <w:shd w:fill="F3F6F9"/>
          </w:tcPr>
          <w:p>
            <w:r/>
            <w:r>
              <w:rPr>
                <w:b w:val="0"/>
                <w:sz w:val="18"/>
              </w:rPr>
              <w:t>KPI-04</w:t>
            </w:r>
          </w:p>
        </w:tc>
        <w:tc>
          <w:tcPr>
            <w:tcW w:type="dxa" w:w="4320"/>
            <w:vAlign w:val="center"/>
            <w:tcMar>
              <w:top w:w="80" w:type="dxa"/>
              <w:start w:w="80" w:type="dxa"/>
              <w:bottom w:w="80" w:type="dxa"/>
              <w:end w:w="80" w:type="dxa"/>
            </w:tcMar>
            <w:shd w:fill="F3F6F9"/>
          </w:tcPr>
          <w:p>
            <w:r/>
            <w:r>
              <w:rPr>
                <w:b w:val="0"/>
                <w:sz w:val="18"/>
              </w:rPr>
              <w:t>Tỷ lệ thông báo push thành công</w:t>
            </w:r>
          </w:p>
        </w:tc>
        <w:tc>
          <w:tcPr>
            <w:tcW w:type="dxa" w:w="4896"/>
            <w:vAlign w:val="center"/>
            <w:tcMar>
              <w:top w:w="80" w:type="dxa"/>
              <w:start w:w="80" w:type="dxa"/>
              <w:bottom w:w="80" w:type="dxa"/>
              <w:end w:w="80" w:type="dxa"/>
            </w:tcMar>
            <w:shd w:fill="F3F6F9"/>
          </w:tcPr>
          <w:p>
            <w:r/>
            <w:r>
              <w:rPr>
                <w:b w:val="0"/>
                <w:sz w:val="18"/>
              </w:rPr>
              <w:t>≥ 95% đối với subscription hợp lệ</w:t>
            </w:r>
          </w:p>
        </w:tc>
      </w:tr>
      <w:tr>
        <w:tc>
          <w:tcPr>
            <w:tcW w:type="dxa" w:w="1152"/>
            <w:vAlign w:val="center"/>
            <w:tcMar>
              <w:top w:w="80" w:type="dxa"/>
              <w:start w:w="80" w:type="dxa"/>
              <w:bottom w:w="80" w:type="dxa"/>
              <w:end w:w="80" w:type="dxa"/>
            </w:tcMar>
          </w:tcPr>
          <w:p>
            <w:r/>
            <w:r>
              <w:rPr>
                <w:b w:val="0"/>
                <w:sz w:val="18"/>
              </w:rPr>
              <w:t>KPI-05</w:t>
            </w:r>
          </w:p>
        </w:tc>
        <w:tc>
          <w:tcPr>
            <w:tcW w:type="dxa" w:w="4320"/>
            <w:vAlign w:val="center"/>
            <w:tcMar>
              <w:top w:w="80" w:type="dxa"/>
              <w:start w:w="80" w:type="dxa"/>
              <w:bottom w:w="80" w:type="dxa"/>
              <w:end w:w="80" w:type="dxa"/>
            </w:tcMar>
          </w:tcPr>
          <w:p>
            <w:r/>
            <w:r>
              <w:rPr>
                <w:b w:val="0"/>
                <w:sz w:val="18"/>
              </w:rPr>
              <w:t>Tính sẵn sàng mục tiêu</w:t>
            </w:r>
          </w:p>
        </w:tc>
        <w:tc>
          <w:tcPr>
            <w:tcW w:type="dxa" w:w="4896"/>
            <w:vAlign w:val="center"/>
            <w:tcMar>
              <w:top w:w="80" w:type="dxa"/>
              <w:start w:w="80" w:type="dxa"/>
              <w:bottom w:w="80" w:type="dxa"/>
              <w:end w:w="80" w:type="dxa"/>
            </w:tcMar>
          </w:tcPr>
          <w:p>
            <w:r/>
            <w:r>
              <w:rPr>
                <w:b w:val="0"/>
                <w:sz w:val="18"/>
              </w:rPr>
              <w:t>≥ 99,5% theo tháng cho MVP</w:t>
            </w:r>
          </w:p>
        </w:tc>
      </w:tr>
      <w:tr>
        <w:tc>
          <w:tcPr>
            <w:tcW w:type="dxa" w:w="1152"/>
            <w:vAlign w:val="center"/>
            <w:tcMar>
              <w:top w:w="80" w:type="dxa"/>
              <w:start w:w="80" w:type="dxa"/>
              <w:bottom w:w="80" w:type="dxa"/>
              <w:end w:w="80" w:type="dxa"/>
            </w:tcMar>
            <w:shd w:fill="F3F6F9"/>
          </w:tcPr>
          <w:p>
            <w:r/>
            <w:r>
              <w:rPr>
                <w:b w:val="0"/>
                <w:sz w:val="18"/>
              </w:rPr>
              <w:t>KPI-06</w:t>
            </w:r>
          </w:p>
        </w:tc>
        <w:tc>
          <w:tcPr>
            <w:tcW w:type="dxa" w:w="4320"/>
            <w:vAlign w:val="center"/>
            <w:tcMar>
              <w:top w:w="80" w:type="dxa"/>
              <w:start w:w="80" w:type="dxa"/>
              <w:bottom w:w="80" w:type="dxa"/>
              <w:end w:w="80" w:type="dxa"/>
            </w:tcMar>
            <w:shd w:fill="F3F6F9"/>
          </w:tcPr>
          <w:p>
            <w:r/>
            <w:r>
              <w:rPr>
                <w:b w:val="0"/>
                <w:sz w:val="18"/>
              </w:rPr>
              <w:t>Mất dữ liệu tin nhắn đã xác nhận</w:t>
            </w:r>
          </w:p>
        </w:tc>
        <w:tc>
          <w:tcPr>
            <w:tcW w:type="dxa" w:w="4896"/>
            <w:vAlign w:val="center"/>
            <w:tcMar>
              <w:top w:w="80" w:type="dxa"/>
              <w:start w:w="80" w:type="dxa"/>
              <w:bottom w:w="80" w:type="dxa"/>
              <w:end w:w="80" w:type="dxa"/>
            </w:tcMar>
            <w:shd w:fill="F3F6F9"/>
          </w:tcPr>
          <w:p>
            <w:r/>
            <w:r>
              <w:rPr>
                <w:b w:val="0"/>
                <w:sz w:val="18"/>
              </w:rPr>
              <w:t>0 trong sự cố đơn lẻ được thiết kế</w:t>
            </w:r>
          </w:p>
        </w:tc>
      </w:tr>
    </w:tbl>
    <w:p/>
    <w:p>
      <w:pPr>
        <w:pStyle w:val="Heading1"/>
      </w:pPr>
      <w:r>
        <w:t>2. PHẠM VI VÀ TÁC NHÂN HỆ THỐNG</w:t>
      </w:r>
    </w:p>
    <w:p>
      <w:pPr>
        <w:pStyle w:val="Heading2"/>
      </w:pPr>
      <w:r>
        <w:t>2.1 Trong phạm vi MVP</w:t>
      </w:r>
    </w:p>
    <w:p>
      <w:pPr>
        <w:pStyle w:val="ListBullet"/>
        <w:spacing w:after="40"/>
      </w:pPr>
      <w:r>
        <w:t>Đăng ký bằng email/tên đăng nhập và mật khẩu; xác minh email tùy cấu hình.</w:t>
      </w:r>
    </w:p>
    <w:p>
      <w:pPr>
        <w:pStyle w:val="ListBullet"/>
        <w:spacing w:after="40"/>
      </w:pPr>
      <w:r>
        <w:t>Đăng nhập bằng tài khoản nội bộ; hỗ trợ OAuth2 Google/Facebook ở mức tích hợp.</w:t>
      </w:r>
    </w:p>
    <w:p>
      <w:pPr>
        <w:pStyle w:val="ListBullet"/>
        <w:spacing w:after="40"/>
      </w:pPr>
      <w:r>
        <w:t>Chat 1-1 và chat nhóm; tạo nhóm, đổi tên, ảnh nhóm, thêm/xóa thành viên, rời nhóm.</w:t>
      </w:r>
    </w:p>
    <w:p>
      <w:pPr>
        <w:pStyle w:val="ListBullet"/>
        <w:spacing w:after="40"/>
      </w:pPr>
      <w:r>
        <w:t>Gửi văn bản, ảnh, tệp; xem tiến trình tải lên và trạng thái gửi.</w:t>
      </w:r>
    </w:p>
    <w:p>
      <w:pPr>
        <w:pStyle w:val="ListBullet"/>
        <w:spacing w:after="40"/>
      </w:pPr>
      <w:r>
        <w:t>Thu hồi với mọi người trong thời hạn cấu hình; xóa chỉ phía người dùng.</w:t>
      </w:r>
    </w:p>
    <w:p>
      <w:pPr>
        <w:pStyle w:val="ListBullet"/>
        <w:spacing w:after="40"/>
      </w:pPr>
      <w:r>
        <w:t>Đã gửi, đã nhận, đã xem; trạng thái đang online/offline và lần hoạt động gần nhất.</w:t>
      </w:r>
    </w:p>
    <w:p>
      <w:pPr>
        <w:pStyle w:val="ListBullet"/>
        <w:spacing w:after="40"/>
      </w:pPr>
      <w:r>
        <w:t>Trả lời một tin nhắn; tìm kiếm nội dung và lọc theo hội thoại/người gửi/thời gian.</w:t>
      </w:r>
    </w:p>
    <w:p>
      <w:pPr>
        <w:pStyle w:val="ListBullet"/>
        <w:spacing w:after="40"/>
      </w:pPr>
      <w:r>
        <w:t>Thông báo trong ứng dụng và Web Push khi người nhận offline.</w:t>
      </w:r>
    </w:p>
    <w:p>
      <w:pPr>
        <w:pStyle w:val="ListBullet"/>
        <w:spacing w:after="40"/>
      </w:pPr>
      <w:r>
        <w:t>Quản trị cơ bản: khóa tài khoản, xem báo cáo, tra cứu audit log.</w:t>
      </w:r>
    </w:p>
    <w:p>
      <w:pPr>
        <w:pStyle w:val="Heading2"/>
      </w:pPr>
      <w:r>
        <w:t>2.2 Ngoài phạm vi MVP</w:t>
      </w:r>
    </w:p>
    <w:p>
      <w:pPr>
        <w:pStyle w:val="ListBullet"/>
        <w:spacing w:after="40"/>
      </w:pPr>
      <w:r>
        <w:t>Cuộc gọi thoại/video, livestream và chia sẻ màn hình.</w:t>
      </w:r>
    </w:p>
    <w:p>
      <w:pPr>
        <w:pStyle w:val="ListBullet"/>
        <w:spacing w:after="40"/>
      </w:pPr>
      <w:r>
        <w:t>Bot marketplace, thanh toán, sticker store hoặc quảng cáo.</w:t>
      </w:r>
    </w:p>
    <w:p>
      <w:pPr>
        <w:pStyle w:val="ListBullet"/>
        <w:spacing w:after="40"/>
      </w:pPr>
      <w:r>
        <w:t>Mã hóa đầu cuối đa thiết bị hoàn chỉnh theo Signal Protocol.</w:t>
      </w:r>
    </w:p>
    <w:p>
      <w:pPr>
        <w:pStyle w:val="ListBullet"/>
        <w:spacing w:after="40"/>
      </w:pPr>
      <w:r>
        <w:t>Ứng dụng native Android/iOS; chỉ đảm bảo responsive web.</w:t>
      </w:r>
    </w:p>
    <w:p>
      <w:pPr>
        <w:pStyle w:val="ListBullet"/>
        <w:spacing w:after="40"/>
      </w:pPr>
      <w:r>
        <w:t>Chống spam cấp doanh nghiệp bằng machine learning.</w:t>
      </w:r>
    </w:p>
    <w:p>
      <w:pPr>
        <w:pStyle w:val="Heading2"/>
      </w:pPr>
      <w:r>
        <w:t>2.3 Tác nhân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72"/>
            <w:vAlign w:val="center"/>
            <w:shd w:fill="1F4E78"/>
            <w:tcMar>
              <w:top w:w="80" w:type="dxa"/>
              <w:start w:w="80" w:type="dxa"/>
              <w:bottom w:w="80" w:type="dxa"/>
              <w:end w:w="80" w:type="dxa"/>
            </w:tcMar>
          </w:tcPr>
          <w:p>
            <w:r/>
            <w:r>
              <w:rPr>
                <w:b/>
                <w:color w:val="FFFFFF"/>
                <w:sz w:val="18"/>
              </w:rPr>
              <w:t>Tác nhân</w:t>
            </w:r>
          </w:p>
        </w:tc>
        <w:tc>
          <w:tcPr>
            <w:tcW w:type="dxa" w:w="3744"/>
            <w:vAlign w:val="center"/>
            <w:shd w:fill="1F4E78"/>
            <w:tcMar>
              <w:top w:w="80" w:type="dxa"/>
              <w:start w:w="80" w:type="dxa"/>
              <w:bottom w:w="80" w:type="dxa"/>
              <w:end w:w="80" w:type="dxa"/>
            </w:tcMar>
          </w:tcPr>
          <w:p>
            <w:r/>
            <w:r>
              <w:rPr>
                <w:b/>
                <w:color w:val="FFFFFF"/>
                <w:sz w:val="18"/>
              </w:rPr>
              <w:t>Mô tả</w:t>
            </w:r>
          </w:p>
        </w:tc>
        <w:tc>
          <w:tcPr>
            <w:tcW w:type="dxa" w:w="4752"/>
            <w:vAlign w:val="center"/>
            <w:shd w:fill="1F4E78"/>
            <w:tcMar>
              <w:top w:w="80" w:type="dxa"/>
              <w:start w:w="80" w:type="dxa"/>
              <w:bottom w:w="80" w:type="dxa"/>
              <w:end w:w="80" w:type="dxa"/>
            </w:tcMar>
          </w:tcPr>
          <w:p>
            <w:r/>
            <w:r>
              <w:rPr>
                <w:b/>
                <w:color w:val="FFFFFF"/>
                <w:sz w:val="18"/>
              </w:rPr>
              <w:t>Quyền chính</w:t>
            </w:r>
          </w:p>
        </w:tc>
      </w:tr>
      <w:tr>
        <w:tc>
          <w:tcPr>
            <w:tcW w:type="dxa" w:w="1872"/>
            <w:vAlign w:val="center"/>
            <w:tcMar>
              <w:top w:w="80" w:type="dxa"/>
              <w:start w:w="80" w:type="dxa"/>
              <w:bottom w:w="80" w:type="dxa"/>
              <w:end w:w="80" w:type="dxa"/>
            </w:tcMar>
          </w:tcPr>
          <w:p>
            <w:r/>
            <w:r>
              <w:rPr>
                <w:b w:val="0"/>
                <w:sz w:val="18"/>
              </w:rPr>
              <w:t>Khách</w:t>
            </w:r>
          </w:p>
        </w:tc>
        <w:tc>
          <w:tcPr>
            <w:tcW w:type="dxa" w:w="3744"/>
            <w:vAlign w:val="center"/>
            <w:tcMar>
              <w:top w:w="80" w:type="dxa"/>
              <w:start w:w="80" w:type="dxa"/>
              <w:bottom w:w="80" w:type="dxa"/>
              <w:end w:w="80" w:type="dxa"/>
            </w:tcMar>
          </w:tcPr>
          <w:p>
            <w:r/>
            <w:r>
              <w:rPr>
                <w:b w:val="0"/>
                <w:sz w:val="18"/>
              </w:rPr>
              <w:t>Chưa đăng nhập</w:t>
            </w:r>
          </w:p>
        </w:tc>
        <w:tc>
          <w:tcPr>
            <w:tcW w:type="dxa" w:w="4752"/>
            <w:vAlign w:val="center"/>
            <w:tcMar>
              <w:top w:w="80" w:type="dxa"/>
              <w:start w:w="80" w:type="dxa"/>
              <w:bottom w:w="80" w:type="dxa"/>
              <w:end w:w="80" w:type="dxa"/>
            </w:tcMar>
          </w:tcPr>
          <w:p>
            <w:r/>
            <w:r>
              <w:rPr>
                <w:b w:val="0"/>
                <w:sz w:val="18"/>
              </w:rPr>
              <w:t>Đăng ký, đăng nhập, khôi phục mật khẩu</w:t>
            </w:r>
          </w:p>
        </w:tc>
      </w:tr>
      <w:tr>
        <w:tc>
          <w:tcPr>
            <w:tcW w:type="dxa" w:w="1872"/>
            <w:vAlign w:val="center"/>
            <w:tcMar>
              <w:top w:w="80" w:type="dxa"/>
              <w:start w:w="80" w:type="dxa"/>
              <w:bottom w:w="80" w:type="dxa"/>
              <w:end w:w="80" w:type="dxa"/>
            </w:tcMar>
            <w:shd w:fill="F3F6F9"/>
          </w:tcPr>
          <w:p>
            <w:r/>
            <w:r>
              <w:rPr>
                <w:b w:val="0"/>
                <w:sz w:val="18"/>
              </w:rPr>
              <w:t>Người dùng</w:t>
            </w:r>
          </w:p>
        </w:tc>
        <w:tc>
          <w:tcPr>
            <w:tcW w:type="dxa" w:w="3744"/>
            <w:vAlign w:val="center"/>
            <w:tcMar>
              <w:top w:w="80" w:type="dxa"/>
              <w:start w:w="80" w:type="dxa"/>
              <w:bottom w:w="80" w:type="dxa"/>
              <w:end w:w="80" w:type="dxa"/>
            </w:tcMar>
            <w:shd w:fill="F3F6F9"/>
          </w:tcPr>
          <w:p>
            <w:r/>
            <w:r>
              <w:rPr>
                <w:b w:val="0"/>
                <w:sz w:val="18"/>
              </w:rPr>
              <w:t>Tài khoản hợp lệ</w:t>
            </w:r>
          </w:p>
        </w:tc>
        <w:tc>
          <w:tcPr>
            <w:tcW w:type="dxa" w:w="4752"/>
            <w:vAlign w:val="center"/>
            <w:tcMar>
              <w:top w:w="80" w:type="dxa"/>
              <w:start w:w="80" w:type="dxa"/>
              <w:bottom w:w="80" w:type="dxa"/>
              <w:end w:w="80" w:type="dxa"/>
            </w:tcMar>
            <w:shd w:fill="F3F6F9"/>
          </w:tcPr>
          <w:p>
            <w:r/>
            <w:r>
              <w:rPr>
                <w:b w:val="0"/>
                <w:sz w:val="18"/>
              </w:rPr>
              <w:t>Chat, quản lý hồ sơ, hội thoại, thông báo</w:t>
            </w:r>
          </w:p>
        </w:tc>
      </w:tr>
      <w:tr>
        <w:tc>
          <w:tcPr>
            <w:tcW w:type="dxa" w:w="1872"/>
            <w:vAlign w:val="center"/>
            <w:tcMar>
              <w:top w:w="80" w:type="dxa"/>
              <w:start w:w="80" w:type="dxa"/>
              <w:bottom w:w="80" w:type="dxa"/>
              <w:end w:w="80" w:type="dxa"/>
            </w:tcMar>
          </w:tcPr>
          <w:p>
            <w:r/>
            <w:r>
              <w:rPr>
                <w:b w:val="0"/>
                <w:sz w:val="18"/>
              </w:rPr>
              <w:t>Quản trị viên</w:t>
            </w:r>
          </w:p>
        </w:tc>
        <w:tc>
          <w:tcPr>
            <w:tcW w:type="dxa" w:w="3744"/>
            <w:vAlign w:val="center"/>
            <w:tcMar>
              <w:top w:w="80" w:type="dxa"/>
              <w:start w:w="80" w:type="dxa"/>
              <w:bottom w:w="80" w:type="dxa"/>
              <w:end w:w="80" w:type="dxa"/>
            </w:tcMar>
          </w:tcPr>
          <w:p>
            <w:r/>
            <w:r>
              <w:rPr>
                <w:b w:val="0"/>
                <w:sz w:val="18"/>
              </w:rPr>
              <w:t>Vai trò ADMIN</w:t>
            </w:r>
          </w:p>
        </w:tc>
        <w:tc>
          <w:tcPr>
            <w:tcW w:type="dxa" w:w="4752"/>
            <w:vAlign w:val="center"/>
            <w:tcMar>
              <w:top w:w="80" w:type="dxa"/>
              <w:start w:w="80" w:type="dxa"/>
              <w:bottom w:w="80" w:type="dxa"/>
              <w:end w:w="80" w:type="dxa"/>
            </w:tcMar>
          </w:tcPr>
          <w:p>
            <w:r/>
            <w:r>
              <w:rPr>
                <w:b w:val="0"/>
                <w:sz w:val="18"/>
              </w:rPr>
              <w:t>Quản lý tài khoản, xử lý báo cáo, audit</w:t>
            </w:r>
          </w:p>
        </w:tc>
      </w:tr>
      <w:tr>
        <w:tc>
          <w:tcPr>
            <w:tcW w:type="dxa" w:w="1872"/>
            <w:vAlign w:val="center"/>
            <w:tcMar>
              <w:top w:w="80" w:type="dxa"/>
              <w:start w:w="80" w:type="dxa"/>
              <w:bottom w:w="80" w:type="dxa"/>
              <w:end w:w="80" w:type="dxa"/>
            </w:tcMar>
            <w:shd w:fill="F3F6F9"/>
          </w:tcPr>
          <w:p>
            <w:r/>
            <w:r>
              <w:rPr>
                <w:b w:val="0"/>
                <w:sz w:val="18"/>
              </w:rPr>
              <w:t>Dịch vụ OAuth</w:t>
            </w:r>
          </w:p>
        </w:tc>
        <w:tc>
          <w:tcPr>
            <w:tcW w:type="dxa" w:w="3744"/>
            <w:vAlign w:val="center"/>
            <w:tcMar>
              <w:top w:w="80" w:type="dxa"/>
              <w:start w:w="80" w:type="dxa"/>
              <w:bottom w:w="80" w:type="dxa"/>
              <w:end w:w="80" w:type="dxa"/>
            </w:tcMar>
            <w:shd w:fill="F3F6F9"/>
          </w:tcPr>
          <w:p>
            <w:r/>
            <w:r>
              <w:rPr>
                <w:b w:val="0"/>
                <w:sz w:val="18"/>
              </w:rPr>
              <w:t>Google/Facebook</w:t>
            </w:r>
          </w:p>
        </w:tc>
        <w:tc>
          <w:tcPr>
            <w:tcW w:type="dxa" w:w="4752"/>
            <w:vAlign w:val="center"/>
            <w:tcMar>
              <w:top w:w="80" w:type="dxa"/>
              <w:start w:w="80" w:type="dxa"/>
              <w:bottom w:w="80" w:type="dxa"/>
              <w:end w:w="80" w:type="dxa"/>
            </w:tcMar>
            <w:shd w:fill="F3F6F9"/>
          </w:tcPr>
          <w:p>
            <w:r/>
            <w:r>
              <w:rPr>
                <w:b w:val="0"/>
                <w:sz w:val="18"/>
              </w:rPr>
              <w:t>Cấp danh tính đăng nhập</w:t>
            </w:r>
          </w:p>
        </w:tc>
      </w:tr>
      <w:tr>
        <w:tc>
          <w:tcPr>
            <w:tcW w:type="dxa" w:w="1872"/>
            <w:vAlign w:val="center"/>
            <w:tcMar>
              <w:top w:w="80" w:type="dxa"/>
              <w:start w:w="80" w:type="dxa"/>
              <w:bottom w:w="80" w:type="dxa"/>
              <w:end w:w="80" w:type="dxa"/>
            </w:tcMar>
          </w:tcPr>
          <w:p>
            <w:r/>
            <w:r>
              <w:rPr>
                <w:b w:val="0"/>
                <w:sz w:val="18"/>
              </w:rPr>
              <w:t>Dịch vụ Push</w:t>
            </w:r>
          </w:p>
        </w:tc>
        <w:tc>
          <w:tcPr>
            <w:tcW w:type="dxa" w:w="3744"/>
            <w:vAlign w:val="center"/>
            <w:tcMar>
              <w:top w:w="80" w:type="dxa"/>
              <w:start w:w="80" w:type="dxa"/>
              <w:bottom w:w="80" w:type="dxa"/>
              <w:end w:w="80" w:type="dxa"/>
            </w:tcMar>
          </w:tcPr>
          <w:p>
            <w:r/>
            <w:r>
              <w:rPr>
                <w:b w:val="0"/>
                <w:sz w:val="18"/>
              </w:rPr>
              <w:t>Web Push/FCM tùy chọn</w:t>
            </w:r>
          </w:p>
        </w:tc>
        <w:tc>
          <w:tcPr>
            <w:tcW w:type="dxa" w:w="4752"/>
            <w:vAlign w:val="center"/>
            <w:tcMar>
              <w:top w:w="80" w:type="dxa"/>
              <w:start w:w="80" w:type="dxa"/>
              <w:bottom w:w="80" w:type="dxa"/>
              <w:end w:w="80" w:type="dxa"/>
            </w:tcMar>
          </w:tcPr>
          <w:p>
            <w:r/>
            <w:r>
              <w:rPr>
                <w:b w:val="0"/>
                <w:sz w:val="18"/>
              </w:rPr>
              <w:t>Phân phối thông báo ngoài phiên hoạt động</w:t>
            </w:r>
          </w:p>
        </w:tc>
      </w:tr>
      <w:tr>
        <w:tc>
          <w:tcPr>
            <w:tcW w:type="dxa" w:w="1872"/>
            <w:vAlign w:val="center"/>
            <w:tcMar>
              <w:top w:w="80" w:type="dxa"/>
              <w:start w:w="80" w:type="dxa"/>
              <w:bottom w:w="80" w:type="dxa"/>
              <w:end w:w="80" w:type="dxa"/>
            </w:tcMar>
            <w:shd w:fill="F3F6F9"/>
          </w:tcPr>
          <w:p>
            <w:r/>
            <w:r>
              <w:rPr>
                <w:b w:val="0"/>
                <w:sz w:val="18"/>
              </w:rPr>
              <w:t>Object Storage</w:t>
            </w:r>
          </w:p>
        </w:tc>
        <w:tc>
          <w:tcPr>
            <w:tcW w:type="dxa" w:w="3744"/>
            <w:vAlign w:val="center"/>
            <w:tcMar>
              <w:top w:w="80" w:type="dxa"/>
              <w:start w:w="80" w:type="dxa"/>
              <w:bottom w:w="80" w:type="dxa"/>
              <w:end w:w="80" w:type="dxa"/>
            </w:tcMar>
            <w:shd w:fill="F3F6F9"/>
          </w:tcPr>
          <w:p>
            <w:r/>
            <w:r>
              <w:rPr>
                <w:b w:val="0"/>
                <w:sz w:val="18"/>
              </w:rPr>
              <w:t>MinIO/S3</w:t>
            </w:r>
          </w:p>
        </w:tc>
        <w:tc>
          <w:tcPr>
            <w:tcW w:type="dxa" w:w="4752"/>
            <w:vAlign w:val="center"/>
            <w:tcMar>
              <w:top w:w="80" w:type="dxa"/>
              <w:start w:w="80" w:type="dxa"/>
              <w:bottom w:w="80" w:type="dxa"/>
              <w:end w:w="80" w:type="dxa"/>
            </w:tcMar>
            <w:shd w:fill="F3F6F9"/>
          </w:tcPr>
          <w:p>
            <w:r/>
            <w:r>
              <w:rPr>
                <w:b w:val="0"/>
                <w:sz w:val="18"/>
              </w:rPr>
              <w:t>Lưu ảnh và tệp đính kèm</w:t>
            </w:r>
          </w:p>
        </w:tc>
      </w:tr>
    </w:tbl>
    <w:p/>
    <w:p>
      <w:pPr>
        <w:pStyle w:val="Heading1"/>
      </w:pPr>
      <w:r>
        <w:t>3. YÊU CẦU CHỨC NĂNG</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296"/>
            <w:vAlign w:val="center"/>
            <w:shd w:fill="1F4E78"/>
            <w:tcMar>
              <w:top w:w="80" w:type="dxa"/>
              <w:start w:w="80" w:type="dxa"/>
              <w:bottom w:w="80" w:type="dxa"/>
              <w:end w:w="80" w:type="dxa"/>
            </w:tcMar>
          </w:tcPr>
          <w:p>
            <w:r/>
            <w:r>
              <w:rPr>
                <w:b/>
                <w:color w:val="FFFFFF"/>
                <w:sz w:val="18"/>
              </w:rPr>
              <w:t>Mã</w:t>
            </w:r>
          </w:p>
        </w:tc>
        <w:tc>
          <w:tcPr>
            <w:tcW w:type="dxa" w:w="2448"/>
            <w:vAlign w:val="center"/>
            <w:shd w:fill="1F4E78"/>
            <w:tcMar>
              <w:top w:w="80" w:type="dxa"/>
              <w:start w:w="80" w:type="dxa"/>
              <w:bottom w:w="80" w:type="dxa"/>
              <w:end w:w="80" w:type="dxa"/>
            </w:tcMar>
          </w:tcPr>
          <w:p>
            <w:r/>
            <w:r>
              <w:rPr>
                <w:b/>
                <w:color w:val="FFFFFF"/>
                <w:sz w:val="18"/>
              </w:rPr>
              <w:t>Chức năng</w:t>
            </w:r>
          </w:p>
        </w:tc>
        <w:tc>
          <w:tcPr>
            <w:tcW w:type="dxa" w:w="6048"/>
            <w:vAlign w:val="center"/>
            <w:shd w:fill="1F4E78"/>
            <w:tcMar>
              <w:top w:w="80" w:type="dxa"/>
              <w:start w:w="80" w:type="dxa"/>
              <w:bottom w:w="80" w:type="dxa"/>
              <w:end w:w="80" w:type="dxa"/>
            </w:tcMar>
          </w:tcPr>
          <w:p>
            <w:r/>
            <w:r>
              <w:rPr>
                <w:b/>
                <w:color w:val="FFFFFF"/>
                <w:sz w:val="18"/>
              </w:rPr>
              <w:t>Mô tả/Quy tắc chính</w:t>
            </w:r>
          </w:p>
        </w:tc>
        <w:tc>
          <w:tcPr>
            <w:tcW w:type="dxa" w:w="1152"/>
            <w:vAlign w:val="center"/>
            <w:shd w:fill="1F4E78"/>
            <w:tcMar>
              <w:top w:w="80" w:type="dxa"/>
              <w:start w:w="80" w:type="dxa"/>
              <w:bottom w:w="80" w:type="dxa"/>
              <w:end w:w="80" w:type="dxa"/>
            </w:tcMar>
          </w:tcPr>
          <w:p>
            <w:r/>
            <w:r>
              <w:rPr>
                <w:b/>
                <w:color w:val="FFFFFF"/>
                <w:sz w:val="18"/>
              </w:rPr>
              <w:t>Ưu tiên</w:t>
            </w:r>
          </w:p>
        </w:tc>
      </w:tr>
      <w:tr>
        <w:tc>
          <w:tcPr>
            <w:tcW w:type="dxa" w:w="1296"/>
            <w:vAlign w:val="center"/>
            <w:tcMar>
              <w:top w:w="80" w:type="dxa"/>
              <w:start w:w="80" w:type="dxa"/>
              <w:bottom w:w="80" w:type="dxa"/>
              <w:end w:w="80" w:type="dxa"/>
            </w:tcMar>
          </w:tcPr>
          <w:p>
            <w:r/>
            <w:r>
              <w:rPr>
                <w:b w:val="0"/>
                <w:sz w:val="16"/>
              </w:rPr>
              <w:t>AUTH-01</w:t>
            </w:r>
          </w:p>
        </w:tc>
        <w:tc>
          <w:tcPr>
            <w:tcW w:type="dxa" w:w="2448"/>
            <w:vAlign w:val="center"/>
            <w:tcMar>
              <w:top w:w="80" w:type="dxa"/>
              <w:start w:w="80" w:type="dxa"/>
              <w:bottom w:w="80" w:type="dxa"/>
              <w:end w:w="80" w:type="dxa"/>
            </w:tcMar>
          </w:tcPr>
          <w:p>
            <w:r/>
            <w:r>
              <w:rPr>
                <w:b w:val="0"/>
                <w:sz w:val="16"/>
              </w:rPr>
              <w:t>Đăng ký tài khoản</w:t>
            </w:r>
          </w:p>
        </w:tc>
        <w:tc>
          <w:tcPr>
            <w:tcW w:type="dxa" w:w="6048"/>
            <w:vAlign w:val="center"/>
            <w:tcMar>
              <w:top w:w="80" w:type="dxa"/>
              <w:start w:w="80" w:type="dxa"/>
              <w:bottom w:w="80" w:type="dxa"/>
              <w:end w:w="80" w:type="dxa"/>
            </w:tcMar>
          </w:tcPr>
          <w:p>
            <w:r/>
            <w:r>
              <w:rPr>
                <w:b w:val="0"/>
                <w:sz w:val="16"/>
              </w:rPr>
              <w:t>Email/username duy nhất; mật khẩu đạt chính sách; tạo hồ sơ mặc định</w:t>
            </w:r>
          </w:p>
        </w:tc>
        <w:tc>
          <w:tcPr>
            <w:tcW w:type="dxa" w:w="1152"/>
            <w:vAlign w:val="center"/>
            <w:tcMar>
              <w:top w:w="80" w:type="dxa"/>
              <w:start w:w="80" w:type="dxa"/>
              <w:bottom w:w="80" w:type="dxa"/>
              <w:end w:w="80" w:type="dxa"/>
            </w:tcMar>
          </w:tcPr>
          <w:p>
            <w:r/>
            <w:r>
              <w:rPr>
                <w:b w:val="0"/>
                <w:sz w:val="16"/>
              </w:rPr>
              <w:t>Must</w:t>
            </w:r>
          </w:p>
        </w:tc>
      </w:tr>
      <w:tr>
        <w:tc>
          <w:tcPr>
            <w:tcW w:type="dxa" w:w="1296"/>
            <w:vAlign w:val="center"/>
            <w:tcMar>
              <w:top w:w="80" w:type="dxa"/>
              <w:start w:w="80" w:type="dxa"/>
              <w:bottom w:w="80" w:type="dxa"/>
              <w:end w:w="80" w:type="dxa"/>
            </w:tcMar>
            <w:shd w:fill="F3F6F9"/>
          </w:tcPr>
          <w:p>
            <w:r/>
            <w:r>
              <w:rPr>
                <w:b w:val="0"/>
                <w:sz w:val="16"/>
              </w:rPr>
              <w:t>AUTH-02</w:t>
            </w:r>
          </w:p>
        </w:tc>
        <w:tc>
          <w:tcPr>
            <w:tcW w:type="dxa" w:w="2448"/>
            <w:vAlign w:val="center"/>
            <w:tcMar>
              <w:top w:w="80" w:type="dxa"/>
              <w:start w:w="80" w:type="dxa"/>
              <w:bottom w:w="80" w:type="dxa"/>
              <w:end w:w="80" w:type="dxa"/>
            </w:tcMar>
            <w:shd w:fill="F3F6F9"/>
          </w:tcPr>
          <w:p>
            <w:r/>
            <w:r>
              <w:rPr>
                <w:b w:val="0"/>
                <w:sz w:val="16"/>
              </w:rPr>
              <w:t>Đăng nhập nội bộ</w:t>
            </w:r>
          </w:p>
        </w:tc>
        <w:tc>
          <w:tcPr>
            <w:tcW w:type="dxa" w:w="6048"/>
            <w:vAlign w:val="center"/>
            <w:tcMar>
              <w:top w:w="80" w:type="dxa"/>
              <w:start w:w="80" w:type="dxa"/>
              <w:bottom w:w="80" w:type="dxa"/>
              <w:end w:w="80" w:type="dxa"/>
            </w:tcMar>
            <w:shd w:fill="F3F6F9"/>
          </w:tcPr>
          <w:p>
            <w:r/>
            <w:r>
              <w:rPr>
                <w:b w:val="0"/>
                <w:sz w:val="16"/>
              </w:rPr>
              <w:t>Xác thực mật khẩu; phát hành access token và refresh token</w:t>
            </w:r>
          </w:p>
        </w:tc>
        <w:tc>
          <w:tcPr>
            <w:tcW w:type="dxa" w:w="1152"/>
            <w:vAlign w:val="center"/>
            <w:tcMar>
              <w:top w:w="80" w:type="dxa"/>
              <w:start w:w="80" w:type="dxa"/>
              <w:bottom w:w="80" w:type="dxa"/>
              <w:end w:w="80" w:type="dxa"/>
            </w:tcMar>
            <w:shd w:fill="F3F6F9"/>
          </w:tcPr>
          <w:p>
            <w:r/>
            <w:r>
              <w:rPr>
                <w:b w:val="0"/>
                <w:sz w:val="16"/>
              </w:rPr>
              <w:t>Must</w:t>
            </w:r>
          </w:p>
        </w:tc>
      </w:tr>
      <w:tr>
        <w:tc>
          <w:tcPr>
            <w:tcW w:type="dxa" w:w="1296"/>
            <w:vAlign w:val="center"/>
            <w:tcMar>
              <w:top w:w="80" w:type="dxa"/>
              <w:start w:w="80" w:type="dxa"/>
              <w:bottom w:w="80" w:type="dxa"/>
              <w:end w:w="80" w:type="dxa"/>
            </w:tcMar>
          </w:tcPr>
          <w:p>
            <w:r/>
            <w:r>
              <w:rPr>
                <w:b w:val="0"/>
                <w:sz w:val="16"/>
              </w:rPr>
              <w:t>AUTH-03</w:t>
            </w:r>
          </w:p>
        </w:tc>
        <w:tc>
          <w:tcPr>
            <w:tcW w:type="dxa" w:w="2448"/>
            <w:vAlign w:val="center"/>
            <w:tcMar>
              <w:top w:w="80" w:type="dxa"/>
              <w:start w:w="80" w:type="dxa"/>
              <w:bottom w:w="80" w:type="dxa"/>
              <w:end w:w="80" w:type="dxa"/>
            </w:tcMar>
          </w:tcPr>
          <w:p>
            <w:r/>
            <w:r>
              <w:rPr>
                <w:b w:val="0"/>
                <w:sz w:val="16"/>
              </w:rPr>
              <w:t>Đăng nhập OAuth2</w:t>
            </w:r>
          </w:p>
        </w:tc>
        <w:tc>
          <w:tcPr>
            <w:tcW w:type="dxa" w:w="6048"/>
            <w:vAlign w:val="center"/>
            <w:tcMar>
              <w:top w:w="80" w:type="dxa"/>
              <w:start w:w="80" w:type="dxa"/>
              <w:bottom w:w="80" w:type="dxa"/>
              <w:end w:w="80" w:type="dxa"/>
            </w:tcMar>
          </w:tcPr>
          <w:p>
            <w:r/>
            <w:r>
              <w:rPr>
                <w:b w:val="0"/>
                <w:sz w:val="16"/>
              </w:rPr>
              <w:t>Liên kết hoặc tạo tài khoản từ Google/Facebook</w:t>
            </w:r>
          </w:p>
        </w:tc>
        <w:tc>
          <w:tcPr>
            <w:tcW w:type="dxa" w:w="1152"/>
            <w:vAlign w:val="center"/>
            <w:tcMar>
              <w:top w:w="80" w:type="dxa"/>
              <w:start w:w="80" w:type="dxa"/>
              <w:bottom w:w="80" w:type="dxa"/>
              <w:end w:w="80" w:type="dxa"/>
            </w:tcMar>
          </w:tcPr>
          <w:p>
            <w:r/>
            <w:r>
              <w:rPr>
                <w:b w:val="0"/>
                <w:sz w:val="16"/>
              </w:rPr>
              <w:t>Should</w:t>
            </w:r>
          </w:p>
        </w:tc>
      </w:tr>
      <w:tr>
        <w:tc>
          <w:tcPr>
            <w:tcW w:type="dxa" w:w="1296"/>
            <w:vAlign w:val="center"/>
            <w:tcMar>
              <w:top w:w="80" w:type="dxa"/>
              <w:start w:w="80" w:type="dxa"/>
              <w:bottom w:w="80" w:type="dxa"/>
              <w:end w:w="80" w:type="dxa"/>
            </w:tcMar>
            <w:shd w:fill="F3F6F9"/>
          </w:tcPr>
          <w:p>
            <w:r/>
            <w:r>
              <w:rPr>
                <w:b w:val="0"/>
                <w:sz w:val="16"/>
              </w:rPr>
              <w:t>AUTH-04</w:t>
            </w:r>
          </w:p>
        </w:tc>
        <w:tc>
          <w:tcPr>
            <w:tcW w:type="dxa" w:w="2448"/>
            <w:vAlign w:val="center"/>
            <w:tcMar>
              <w:top w:w="80" w:type="dxa"/>
              <w:start w:w="80" w:type="dxa"/>
              <w:bottom w:w="80" w:type="dxa"/>
              <w:end w:w="80" w:type="dxa"/>
            </w:tcMar>
            <w:shd w:fill="F3F6F9"/>
          </w:tcPr>
          <w:p>
            <w:r/>
            <w:r>
              <w:rPr>
                <w:b w:val="0"/>
                <w:sz w:val="16"/>
              </w:rPr>
              <w:t>Quên/đổi mật khẩu</w:t>
            </w:r>
          </w:p>
        </w:tc>
        <w:tc>
          <w:tcPr>
            <w:tcW w:type="dxa" w:w="6048"/>
            <w:vAlign w:val="center"/>
            <w:tcMar>
              <w:top w:w="80" w:type="dxa"/>
              <w:start w:w="80" w:type="dxa"/>
              <w:bottom w:w="80" w:type="dxa"/>
              <w:end w:w="80" w:type="dxa"/>
            </w:tcMar>
            <w:shd w:fill="F3F6F9"/>
          </w:tcPr>
          <w:p>
            <w:r/>
            <w:r>
              <w:rPr>
                <w:b w:val="0"/>
                <w:sz w:val="16"/>
              </w:rPr>
              <w:t>Gửi token một lần; giới hạn thời gian và số lần thử</w:t>
            </w:r>
          </w:p>
        </w:tc>
        <w:tc>
          <w:tcPr>
            <w:tcW w:type="dxa" w:w="1152"/>
            <w:vAlign w:val="center"/>
            <w:tcMar>
              <w:top w:w="80" w:type="dxa"/>
              <w:start w:w="80" w:type="dxa"/>
              <w:bottom w:w="80" w:type="dxa"/>
              <w:end w:w="80" w:type="dxa"/>
            </w:tcMar>
            <w:shd w:fill="F3F6F9"/>
          </w:tcPr>
          <w:p>
            <w:r/>
            <w:r>
              <w:rPr>
                <w:b w:val="0"/>
                <w:sz w:val="16"/>
              </w:rPr>
              <w:t>Must</w:t>
            </w:r>
          </w:p>
        </w:tc>
      </w:tr>
      <w:tr>
        <w:tc>
          <w:tcPr>
            <w:tcW w:type="dxa" w:w="1296"/>
            <w:vAlign w:val="center"/>
            <w:tcMar>
              <w:top w:w="80" w:type="dxa"/>
              <w:start w:w="80" w:type="dxa"/>
              <w:bottom w:w="80" w:type="dxa"/>
              <w:end w:w="80" w:type="dxa"/>
            </w:tcMar>
          </w:tcPr>
          <w:p>
            <w:r/>
            <w:r>
              <w:rPr>
                <w:b w:val="0"/>
                <w:sz w:val="16"/>
              </w:rPr>
              <w:t>USR-01</w:t>
            </w:r>
          </w:p>
        </w:tc>
        <w:tc>
          <w:tcPr>
            <w:tcW w:type="dxa" w:w="2448"/>
            <w:vAlign w:val="center"/>
            <w:tcMar>
              <w:top w:w="80" w:type="dxa"/>
              <w:start w:w="80" w:type="dxa"/>
              <w:bottom w:w="80" w:type="dxa"/>
              <w:end w:w="80" w:type="dxa"/>
            </w:tcMar>
          </w:tcPr>
          <w:p>
            <w:r/>
            <w:r>
              <w:rPr>
                <w:b w:val="0"/>
                <w:sz w:val="16"/>
              </w:rPr>
              <w:t>Hồ sơ cá nhân</w:t>
            </w:r>
          </w:p>
        </w:tc>
        <w:tc>
          <w:tcPr>
            <w:tcW w:type="dxa" w:w="6048"/>
            <w:vAlign w:val="center"/>
            <w:tcMar>
              <w:top w:w="80" w:type="dxa"/>
              <w:start w:w="80" w:type="dxa"/>
              <w:bottom w:w="80" w:type="dxa"/>
              <w:end w:w="80" w:type="dxa"/>
            </w:tcMar>
          </w:tcPr>
          <w:p>
            <w:r/>
            <w:r>
              <w:rPr>
                <w:b w:val="0"/>
                <w:sz w:val="16"/>
              </w:rPr>
              <w:t>Tên hiển thị, avatar, trạng thái, quyền riêng tư last seen</w:t>
            </w:r>
          </w:p>
        </w:tc>
        <w:tc>
          <w:tcPr>
            <w:tcW w:type="dxa" w:w="1152"/>
            <w:vAlign w:val="center"/>
            <w:tcMar>
              <w:top w:w="80" w:type="dxa"/>
              <w:start w:w="80" w:type="dxa"/>
              <w:bottom w:w="80" w:type="dxa"/>
              <w:end w:w="80" w:type="dxa"/>
            </w:tcMar>
          </w:tcPr>
          <w:p>
            <w:r/>
            <w:r>
              <w:rPr>
                <w:b w:val="0"/>
                <w:sz w:val="16"/>
              </w:rPr>
              <w:t>Must</w:t>
            </w:r>
          </w:p>
        </w:tc>
      </w:tr>
      <w:tr>
        <w:tc>
          <w:tcPr>
            <w:tcW w:type="dxa" w:w="1296"/>
            <w:vAlign w:val="center"/>
            <w:tcMar>
              <w:top w:w="80" w:type="dxa"/>
              <w:start w:w="80" w:type="dxa"/>
              <w:bottom w:w="80" w:type="dxa"/>
              <w:end w:w="80" w:type="dxa"/>
            </w:tcMar>
            <w:shd w:fill="F3F6F9"/>
          </w:tcPr>
          <w:p>
            <w:r/>
            <w:r>
              <w:rPr>
                <w:b w:val="0"/>
                <w:sz w:val="16"/>
              </w:rPr>
              <w:t>CONV-01</w:t>
            </w:r>
          </w:p>
        </w:tc>
        <w:tc>
          <w:tcPr>
            <w:tcW w:type="dxa" w:w="2448"/>
            <w:vAlign w:val="center"/>
            <w:tcMar>
              <w:top w:w="80" w:type="dxa"/>
              <w:start w:w="80" w:type="dxa"/>
              <w:bottom w:w="80" w:type="dxa"/>
              <w:end w:w="80" w:type="dxa"/>
            </w:tcMar>
            <w:shd w:fill="F3F6F9"/>
          </w:tcPr>
          <w:p>
            <w:r/>
            <w:r>
              <w:rPr>
                <w:b w:val="0"/>
                <w:sz w:val="16"/>
              </w:rPr>
              <w:t>Tạo chat 1-1</w:t>
            </w:r>
          </w:p>
        </w:tc>
        <w:tc>
          <w:tcPr>
            <w:tcW w:type="dxa" w:w="6048"/>
            <w:vAlign w:val="center"/>
            <w:tcMar>
              <w:top w:w="80" w:type="dxa"/>
              <w:start w:w="80" w:type="dxa"/>
              <w:bottom w:w="80" w:type="dxa"/>
              <w:end w:w="80" w:type="dxa"/>
            </w:tcMar>
            <w:shd w:fill="F3F6F9"/>
          </w:tcPr>
          <w:p>
            <w:r/>
            <w:r>
              <w:rPr>
                <w:b w:val="0"/>
                <w:sz w:val="16"/>
              </w:rPr>
              <w:t>Không tạo trùng hội thoại trực tiếp giữa cùng hai người</w:t>
            </w:r>
          </w:p>
        </w:tc>
        <w:tc>
          <w:tcPr>
            <w:tcW w:type="dxa" w:w="1152"/>
            <w:vAlign w:val="center"/>
            <w:tcMar>
              <w:top w:w="80" w:type="dxa"/>
              <w:start w:w="80" w:type="dxa"/>
              <w:bottom w:w="80" w:type="dxa"/>
              <w:end w:w="80" w:type="dxa"/>
            </w:tcMar>
            <w:shd w:fill="F3F6F9"/>
          </w:tcPr>
          <w:p>
            <w:r/>
            <w:r>
              <w:rPr>
                <w:b w:val="0"/>
                <w:sz w:val="16"/>
              </w:rPr>
              <w:t>Must</w:t>
            </w:r>
          </w:p>
        </w:tc>
      </w:tr>
      <w:tr>
        <w:tc>
          <w:tcPr>
            <w:tcW w:type="dxa" w:w="1296"/>
            <w:vAlign w:val="center"/>
            <w:tcMar>
              <w:top w:w="80" w:type="dxa"/>
              <w:start w:w="80" w:type="dxa"/>
              <w:bottom w:w="80" w:type="dxa"/>
              <w:end w:w="80" w:type="dxa"/>
            </w:tcMar>
          </w:tcPr>
          <w:p>
            <w:r/>
            <w:r>
              <w:rPr>
                <w:b w:val="0"/>
                <w:sz w:val="16"/>
              </w:rPr>
              <w:t>CONV-02</w:t>
            </w:r>
          </w:p>
        </w:tc>
        <w:tc>
          <w:tcPr>
            <w:tcW w:type="dxa" w:w="2448"/>
            <w:vAlign w:val="center"/>
            <w:tcMar>
              <w:top w:w="80" w:type="dxa"/>
              <w:start w:w="80" w:type="dxa"/>
              <w:bottom w:w="80" w:type="dxa"/>
              <w:end w:w="80" w:type="dxa"/>
            </w:tcMar>
          </w:tcPr>
          <w:p>
            <w:r/>
            <w:r>
              <w:rPr>
                <w:b w:val="0"/>
                <w:sz w:val="16"/>
              </w:rPr>
              <w:t>Tạo nhóm</w:t>
            </w:r>
          </w:p>
        </w:tc>
        <w:tc>
          <w:tcPr>
            <w:tcW w:type="dxa" w:w="6048"/>
            <w:vAlign w:val="center"/>
            <w:tcMar>
              <w:top w:w="80" w:type="dxa"/>
              <w:start w:w="80" w:type="dxa"/>
              <w:bottom w:w="80" w:type="dxa"/>
              <w:end w:w="80" w:type="dxa"/>
            </w:tcMar>
          </w:tcPr>
          <w:p>
            <w:r/>
            <w:r>
              <w:rPr>
                <w:b w:val="0"/>
                <w:sz w:val="16"/>
              </w:rPr>
              <w:t>Tên nhóm, avatar, thành viên, chủ nhóm/quản trị nhóm</w:t>
            </w:r>
          </w:p>
        </w:tc>
        <w:tc>
          <w:tcPr>
            <w:tcW w:type="dxa" w:w="1152"/>
            <w:vAlign w:val="center"/>
            <w:tcMar>
              <w:top w:w="80" w:type="dxa"/>
              <w:start w:w="80" w:type="dxa"/>
              <w:bottom w:w="80" w:type="dxa"/>
              <w:end w:w="80" w:type="dxa"/>
            </w:tcMar>
          </w:tcPr>
          <w:p>
            <w:r/>
            <w:r>
              <w:rPr>
                <w:b w:val="0"/>
                <w:sz w:val="16"/>
              </w:rPr>
              <w:t>Must</w:t>
            </w:r>
          </w:p>
        </w:tc>
      </w:tr>
      <w:tr>
        <w:tc>
          <w:tcPr>
            <w:tcW w:type="dxa" w:w="1296"/>
            <w:vAlign w:val="center"/>
            <w:tcMar>
              <w:top w:w="80" w:type="dxa"/>
              <w:start w:w="80" w:type="dxa"/>
              <w:bottom w:w="80" w:type="dxa"/>
              <w:end w:w="80" w:type="dxa"/>
            </w:tcMar>
            <w:shd w:fill="F3F6F9"/>
          </w:tcPr>
          <w:p>
            <w:r/>
            <w:r>
              <w:rPr>
                <w:b w:val="0"/>
                <w:sz w:val="16"/>
              </w:rPr>
              <w:t>CONV-03</w:t>
            </w:r>
          </w:p>
        </w:tc>
        <w:tc>
          <w:tcPr>
            <w:tcW w:type="dxa" w:w="2448"/>
            <w:vAlign w:val="center"/>
            <w:tcMar>
              <w:top w:w="80" w:type="dxa"/>
              <w:start w:w="80" w:type="dxa"/>
              <w:bottom w:w="80" w:type="dxa"/>
              <w:end w:w="80" w:type="dxa"/>
            </w:tcMar>
            <w:shd w:fill="F3F6F9"/>
          </w:tcPr>
          <w:p>
            <w:r/>
            <w:r>
              <w:rPr>
                <w:b w:val="0"/>
                <w:sz w:val="16"/>
              </w:rPr>
              <w:t>Quản lý thành viên</w:t>
            </w:r>
          </w:p>
        </w:tc>
        <w:tc>
          <w:tcPr>
            <w:tcW w:type="dxa" w:w="6048"/>
            <w:vAlign w:val="center"/>
            <w:tcMar>
              <w:top w:w="80" w:type="dxa"/>
              <w:start w:w="80" w:type="dxa"/>
              <w:bottom w:w="80" w:type="dxa"/>
              <w:end w:w="80" w:type="dxa"/>
            </w:tcMar>
            <w:shd w:fill="F3F6F9"/>
          </w:tcPr>
          <w:p>
            <w:r/>
            <w:r>
              <w:rPr>
                <w:b w:val="0"/>
                <w:sz w:val="16"/>
              </w:rPr>
              <w:t>Mời, thêm, xóa, rời nhóm, chuyển quyền chủ nhóm</w:t>
            </w:r>
          </w:p>
        </w:tc>
        <w:tc>
          <w:tcPr>
            <w:tcW w:type="dxa" w:w="1152"/>
            <w:vAlign w:val="center"/>
            <w:tcMar>
              <w:top w:w="80" w:type="dxa"/>
              <w:start w:w="80" w:type="dxa"/>
              <w:bottom w:w="80" w:type="dxa"/>
              <w:end w:w="80" w:type="dxa"/>
            </w:tcMar>
            <w:shd w:fill="F3F6F9"/>
          </w:tcPr>
          <w:p>
            <w:r/>
            <w:r>
              <w:rPr>
                <w:b w:val="0"/>
                <w:sz w:val="16"/>
              </w:rPr>
              <w:t>Must</w:t>
            </w:r>
          </w:p>
        </w:tc>
      </w:tr>
      <w:tr>
        <w:tc>
          <w:tcPr>
            <w:tcW w:type="dxa" w:w="1296"/>
            <w:vAlign w:val="center"/>
            <w:tcMar>
              <w:top w:w="80" w:type="dxa"/>
              <w:start w:w="80" w:type="dxa"/>
              <w:bottom w:w="80" w:type="dxa"/>
              <w:end w:w="80" w:type="dxa"/>
            </w:tcMar>
          </w:tcPr>
          <w:p>
            <w:r/>
            <w:r>
              <w:rPr>
                <w:b w:val="0"/>
                <w:sz w:val="16"/>
              </w:rPr>
              <w:t>MSG-01</w:t>
            </w:r>
          </w:p>
        </w:tc>
        <w:tc>
          <w:tcPr>
            <w:tcW w:type="dxa" w:w="2448"/>
            <w:vAlign w:val="center"/>
            <w:tcMar>
              <w:top w:w="80" w:type="dxa"/>
              <w:start w:w="80" w:type="dxa"/>
              <w:bottom w:w="80" w:type="dxa"/>
              <w:end w:w="80" w:type="dxa"/>
            </w:tcMar>
          </w:tcPr>
          <w:p>
            <w:r/>
            <w:r>
              <w:rPr>
                <w:b w:val="0"/>
                <w:sz w:val="16"/>
              </w:rPr>
              <w:t>Gửi văn bản</w:t>
            </w:r>
          </w:p>
        </w:tc>
        <w:tc>
          <w:tcPr>
            <w:tcW w:type="dxa" w:w="6048"/>
            <w:vAlign w:val="center"/>
            <w:tcMar>
              <w:top w:w="80" w:type="dxa"/>
              <w:start w:w="80" w:type="dxa"/>
              <w:bottom w:w="80" w:type="dxa"/>
              <w:end w:w="80" w:type="dxa"/>
            </w:tcMar>
          </w:tcPr>
          <w:p>
            <w:r/>
            <w:r>
              <w:rPr>
                <w:b w:val="0"/>
                <w:sz w:val="16"/>
              </w:rPr>
              <w:t>Hỗ trợ Unicode, emoji, giới hạn độ dài cấu hình</w:t>
            </w:r>
          </w:p>
        </w:tc>
        <w:tc>
          <w:tcPr>
            <w:tcW w:type="dxa" w:w="1152"/>
            <w:vAlign w:val="center"/>
            <w:tcMar>
              <w:top w:w="80" w:type="dxa"/>
              <w:start w:w="80" w:type="dxa"/>
              <w:bottom w:w="80" w:type="dxa"/>
              <w:end w:w="80" w:type="dxa"/>
            </w:tcMar>
          </w:tcPr>
          <w:p>
            <w:r/>
            <w:r>
              <w:rPr>
                <w:b w:val="0"/>
                <w:sz w:val="16"/>
              </w:rPr>
              <w:t>Must</w:t>
            </w:r>
          </w:p>
        </w:tc>
      </w:tr>
      <w:tr>
        <w:tc>
          <w:tcPr>
            <w:tcW w:type="dxa" w:w="1296"/>
            <w:vAlign w:val="center"/>
            <w:tcMar>
              <w:top w:w="80" w:type="dxa"/>
              <w:start w:w="80" w:type="dxa"/>
              <w:bottom w:w="80" w:type="dxa"/>
              <w:end w:w="80" w:type="dxa"/>
            </w:tcMar>
            <w:shd w:fill="F3F6F9"/>
          </w:tcPr>
          <w:p>
            <w:r/>
            <w:r>
              <w:rPr>
                <w:b w:val="0"/>
                <w:sz w:val="16"/>
              </w:rPr>
              <w:t>MSG-02</w:t>
            </w:r>
          </w:p>
        </w:tc>
        <w:tc>
          <w:tcPr>
            <w:tcW w:type="dxa" w:w="2448"/>
            <w:vAlign w:val="center"/>
            <w:tcMar>
              <w:top w:w="80" w:type="dxa"/>
              <w:start w:w="80" w:type="dxa"/>
              <w:bottom w:w="80" w:type="dxa"/>
              <w:end w:w="80" w:type="dxa"/>
            </w:tcMar>
            <w:shd w:fill="F3F6F9"/>
          </w:tcPr>
          <w:p>
            <w:r/>
            <w:r>
              <w:rPr>
                <w:b w:val="0"/>
                <w:sz w:val="16"/>
              </w:rPr>
              <w:t>Gửi ảnh/tệp</w:t>
            </w:r>
          </w:p>
        </w:tc>
        <w:tc>
          <w:tcPr>
            <w:tcW w:type="dxa" w:w="6048"/>
            <w:vAlign w:val="center"/>
            <w:tcMar>
              <w:top w:w="80" w:type="dxa"/>
              <w:start w:w="80" w:type="dxa"/>
              <w:bottom w:w="80" w:type="dxa"/>
              <w:end w:w="80" w:type="dxa"/>
            </w:tcMar>
            <w:shd w:fill="F3F6F9"/>
          </w:tcPr>
          <w:p>
            <w:r/>
            <w:r>
              <w:rPr>
                <w:b w:val="0"/>
                <w:sz w:val="16"/>
              </w:rPr>
              <w:t>Upload trước hoặc theo presigned URL; quét loại và kích thước</w:t>
            </w:r>
          </w:p>
        </w:tc>
        <w:tc>
          <w:tcPr>
            <w:tcW w:type="dxa" w:w="1152"/>
            <w:vAlign w:val="center"/>
            <w:tcMar>
              <w:top w:w="80" w:type="dxa"/>
              <w:start w:w="80" w:type="dxa"/>
              <w:bottom w:w="80" w:type="dxa"/>
              <w:end w:w="80" w:type="dxa"/>
            </w:tcMar>
            <w:shd w:fill="F3F6F9"/>
          </w:tcPr>
          <w:p>
            <w:r/>
            <w:r>
              <w:rPr>
                <w:b w:val="0"/>
                <w:sz w:val="16"/>
              </w:rPr>
              <w:t>Must</w:t>
            </w:r>
          </w:p>
        </w:tc>
      </w:tr>
      <w:tr>
        <w:tc>
          <w:tcPr>
            <w:tcW w:type="dxa" w:w="1296"/>
            <w:vAlign w:val="center"/>
            <w:tcMar>
              <w:top w:w="80" w:type="dxa"/>
              <w:start w:w="80" w:type="dxa"/>
              <w:bottom w:w="80" w:type="dxa"/>
              <w:end w:w="80" w:type="dxa"/>
            </w:tcMar>
          </w:tcPr>
          <w:p>
            <w:r/>
            <w:r>
              <w:rPr>
                <w:b w:val="0"/>
                <w:sz w:val="16"/>
              </w:rPr>
              <w:t>MSG-03</w:t>
            </w:r>
          </w:p>
        </w:tc>
        <w:tc>
          <w:tcPr>
            <w:tcW w:type="dxa" w:w="2448"/>
            <w:vAlign w:val="center"/>
            <w:tcMar>
              <w:top w:w="80" w:type="dxa"/>
              <w:start w:w="80" w:type="dxa"/>
              <w:bottom w:w="80" w:type="dxa"/>
              <w:end w:w="80" w:type="dxa"/>
            </w:tcMar>
          </w:tcPr>
          <w:p>
            <w:r/>
            <w:r>
              <w:rPr>
                <w:b w:val="0"/>
                <w:sz w:val="16"/>
              </w:rPr>
              <w:t>Trả lời tin nhắn</w:t>
            </w:r>
          </w:p>
        </w:tc>
        <w:tc>
          <w:tcPr>
            <w:tcW w:type="dxa" w:w="6048"/>
            <w:vAlign w:val="center"/>
            <w:tcMar>
              <w:top w:w="80" w:type="dxa"/>
              <w:start w:w="80" w:type="dxa"/>
              <w:bottom w:w="80" w:type="dxa"/>
              <w:end w:w="80" w:type="dxa"/>
            </w:tcMar>
          </w:tcPr>
          <w:p>
            <w:r/>
            <w:r>
              <w:rPr>
                <w:b w:val="0"/>
                <w:sz w:val="16"/>
              </w:rPr>
              <w:t>Lưu reference tới tin gốc; hiển thị preview</w:t>
            </w:r>
          </w:p>
        </w:tc>
        <w:tc>
          <w:tcPr>
            <w:tcW w:type="dxa" w:w="1152"/>
            <w:vAlign w:val="center"/>
            <w:tcMar>
              <w:top w:w="80" w:type="dxa"/>
              <w:start w:w="80" w:type="dxa"/>
              <w:bottom w:w="80" w:type="dxa"/>
              <w:end w:w="80" w:type="dxa"/>
            </w:tcMar>
          </w:tcPr>
          <w:p>
            <w:r/>
            <w:r>
              <w:rPr>
                <w:b w:val="0"/>
                <w:sz w:val="16"/>
              </w:rPr>
              <w:t>Must</w:t>
            </w:r>
          </w:p>
        </w:tc>
      </w:tr>
      <w:tr>
        <w:tc>
          <w:tcPr>
            <w:tcW w:type="dxa" w:w="1296"/>
            <w:vAlign w:val="center"/>
            <w:tcMar>
              <w:top w:w="80" w:type="dxa"/>
              <w:start w:w="80" w:type="dxa"/>
              <w:bottom w:w="80" w:type="dxa"/>
              <w:end w:w="80" w:type="dxa"/>
            </w:tcMar>
            <w:shd w:fill="F3F6F9"/>
          </w:tcPr>
          <w:p>
            <w:r/>
            <w:r>
              <w:rPr>
                <w:b w:val="0"/>
                <w:sz w:val="16"/>
              </w:rPr>
              <w:t>MSG-04</w:t>
            </w:r>
          </w:p>
        </w:tc>
        <w:tc>
          <w:tcPr>
            <w:tcW w:type="dxa" w:w="2448"/>
            <w:vAlign w:val="center"/>
            <w:tcMar>
              <w:top w:w="80" w:type="dxa"/>
              <w:start w:w="80" w:type="dxa"/>
              <w:bottom w:w="80" w:type="dxa"/>
              <w:end w:w="80" w:type="dxa"/>
            </w:tcMar>
            <w:shd w:fill="F3F6F9"/>
          </w:tcPr>
          <w:p>
            <w:r/>
            <w:r>
              <w:rPr>
                <w:b w:val="0"/>
                <w:sz w:val="16"/>
              </w:rPr>
              <w:t>Thu hồi</w:t>
            </w:r>
          </w:p>
        </w:tc>
        <w:tc>
          <w:tcPr>
            <w:tcW w:type="dxa" w:w="6048"/>
            <w:vAlign w:val="center"/>
            <w:tcMar>
              <w:top w:w="80" w:type="dxa"/>
              <w:start w:w="80" w:type="dxa"/>
              <w:bottom w:w="80" w:type="dxa"/>
              <w:end w:w="80" w:type="dxa"/>
            </w:tcMar>
            <w:shd w:fill="F3F6F9"/>
          </w:tcPr>
          <w:p>
            <w:r/>
            <w:r>
              <w:rPr>
                <w:b w:val="0"/>
                <w:sz w:val="16"/>
              </w:rPr>
              <w:t>Ẩn nội dung với mọi thành viên; lưu audit và thời điểm</w:t>
            </w:r>
          </w:p>
        </w:tc>
        <w:tc>
          <w:tcPr>
            <w:tcW w:type="dxa" w:w="1152"/>
            <w:vAlign w:val="center"/>
            <w:tcMar>
              <w:top w:w="80" w:type="dxa"/>
              <w:start w:w="80" w:type="dxa"/>
              <w:bottom w:w="80" w:type="dxa"/>
              <w:end w:w="80" w:type="dxa"/>
            </w:tcMar>
            <w:shd w:fill="F3F6F9"/>
          </w:tcPr>
          <w:p>
            <w:r/>
            <w:r>
              <w:rPr>
                <w:b w:val="0"/>
                <w:sz w:val="16"/>
              </w:rPr>
              <w:t>Must</w:t>
            </w:r>
          </w:p>
        </w:tc>
      </w:tr>
      <w:tr>
        <w:tc>
          <w:tcPr>
            <w:tcW w:type="dxa" w:w="1296"/>
            <w:vAlign w:val="center"/>
            <w:tcMar>
              <w:top w:w="80" w:type="dxa"/>
              <w:start w:w="80" w:type="dxa"/>
              <w:bottom w:w="80" w:type="dxa"/>
              <w:end w:w="80" w:type="dxa"/>
            </w:tcMar>
          </w:tcPr>
          <w:p>
            <w:r/>
            <w:r>
              <w:rPr>
                <w:b w:val="0"/>
                <w:sz w:val="16"/>
              </w:rPr>
              <w:t>MSG-05</w:t>
            </w:r>
          </w:p>
        </w:tc>
        <w:tc>
          <w:tcPr>
            <w:tcW w:type="dxa" w:w="2448"/>
            <w:vAlign w:val="center"/>
            <w:tcMar>
              <w:top w:w="80" w:type="dxa"/>
              <w:start w:w="80" w:type="dxa"/>
              <w:bottom w:w="80" w:type="dxa"/>
              <w:end w:w="80" w:type="dxa"/>
            </w:tcMar>
          </w:tcPr>
          <w:p>
            <w:r/>
            <w:r>
              <w:rPr>
                <w:b w:val="0"/>
                <w:sz w:val="16"/>
              </w:rPr>
              <w:t>Xóa phía cá nhân</w:t>
            </w:r>
          </w:p>
        </w:tc>
        <w:tc>
          <w:tcPr>
            <w:tcW w:type="dxa" w:w="6048"/>
            <w:vAlign w:val="center"/>
            <w:tcMar>
              <w:top w:w="80" w:type="dxa"/>
              <w:start w:w="80" w:type="dxa"/>
              <w:bottom w:w="80" w:type="dxa"/>
              <w:end w:w="80" w:type="dxa"/>
            </w:tcMar>
          </w:tcPr>
          <w:p>
            <w:r/>
            <w:r>
              <w:rPr>
                <w:b w:val="0"/>
                <w:sz w:val="16"/>
              </w:rPr>
              <w:t>Chỉ ẩn khỏi tài khoản yêu cầu; không ảnh hưởng người khác</w:t>
            </w:r>
          </w:p>
        </w:tc>
        <w:tc>
          <w:tcPr>
            <w:tcW w:type="dxa" w:w="1152"/>
            <w:vAlign w:val="center"/>
            <w:tcMar>
              <w:top w:w="80" w:type="dxa"/>
              <w:start w:w="80" w:type="dxa"/>
              <w:bottom w:w="80" w:type="dxa"/>
              <w:end w:w="80" w:type="dxa"/>
            </w:tcMar>
          </w:tcPr>
          <w:p>
            <w:r/>
            <w:r>
              <w:rPr>
                <w:b w:val="0"/>
                <w:sz w:val="16"/>
              </w:rPr>
              <w:t>Must</w:t>
            </w:r>
          </w:p>
        </w:tc>
      </w:tr>
      <w:tr>
        <w:tc>
          <w:tcPr>
            <w:tcW w:type="dxa" w:w="1296"/>
            <w:vAlign w:val="center"/>
            <w:tcMar>
              <w:top w:w="80" w:type="dxa"/>
              <w:start w:w="80" w:type="dxa"/>
              <w:bottom w:w="80" w:type="dxa"/>
              <w:end w:w="80" w:type="dxa"/>
            </w:tcMar>
            <w:shd w:fill="F3F6F9"/>
          </w:tcPr>
          <w:p>
            <w:r/>
            <w:r>
              <w:rPr>
                <w:b w:val="0"/>
                <w:sz w:val="16"/>
              </w:rPr>
              <w:t>MSG-06</w:t>
            </w:r>
          </w:p>
        </w:tc>
        <w:tc>
          <w:tcPr>
            <w:tcW w:type="dxa" w:w="2448"/>
            <w:vAlign w:val="center"/>
            <w:tcMar>
              <w:top w:w="80" w:type="dxa"/>
              <w:start w:w="80" w:type="dxa"/>
              <w:bottom w:w="80" w:type="dxa"/>
              <w:end w:w="80" w:type="dxa"/>
            </w:tcMar>
            <w:shd w:fill="F3F6F9"/>
          </w:tcPr>
          <w:p>
            <w:r/>
            <w:r>
              <w:rPr>
                <w:b w:val="0"/>
                <w:sz w:val="16"/>
              </w:rPr>
              <w:t>Trạng thái tin</w:t>
            </w:r>
          </w:p>
        </w:tc>
        <w:tc>
          <w:tcPr>
            <w:tcW w:type="dxa" w:w="6048"/>
            <w:vAlign w:val="center"/>
            <w:tcMar>
              <w:top w:w="80" w:type="dxa"/>
              <w:start w:w="80" w:type="dxa"/>
              <w:bottom w:w="80" w:type="dxa"/>
              <w:end w:w="80" w:type="dxa"/>
            </w:tcMar>
            <w:shd w:fill="F3F6F9"/>
          </w:tcPr>
          <w:p>
            <w:r/>
            <w:r>
              <w:rPr>
                <w:b w:val="0"/>
                <w:sz w:val="16"/>
              </w:rPr>
              <w:t>SENDING, SENT, DELIVERED, READ, FAILED</w:t>
            </w:r>
          </w:p>
        </w:tc>
        <w:tc>
          <w:tcPr>
            <w:tcW w:type="dxa" w:w="1152"/>
            <w:vAlign w:val="center"/>
            <w:tcMar>
              <w:top w:w="80" w:type="dxa"/>
              <w:start w:w="80" w:type="dxa"/>
              <w:bottom w:w="80" w:type="dxa"/>
              <w:end w:w="80" w:type="dxa"/>
            </w:tcMar>
            <w:shd w:fill="F3F6F9"/>
          </w:tcPr>
          <w:p>
            <w:r/>
            <w:r>
              <w:rPr>
                <w:b w:val="0"/>
                <w:sz w:val="16"/>
              </w:rPr>
              <w:t>Must</w:t>
            </w:r>
          </w:p>
        </w:tc>
      </w:tr>
      <w:tr>
        <w:tc>
          <w:tcPr>
            <w:tcW w:type="dxa" w:w="1296"/>
            <w:vAlign w:val="center"/>
            <w:tcMar>
              <w:top w:w="80" w:type="dxa"/>
              <w:start w:w="80" w:type="dxa"/>
              <w:bottom w:w="80" w:type="dxa"/>
              <w:end w:w="80" w:type="dxa"/>
            </w:tcMar>
          </w:tcPr>
          <w:p>
            <w:r/>
            <w:r>
              <w:rPr>
                <w:b w:val="0"/>
                <w:sz w:val="16"/>
              </w:rPr>
              <w:t>MSG-07</w:t>
            </w:r>
          </w:p>
        </w:tc>
        <w:tc>
          <w:tcPr>
            <w:tcW w:type="dxa" w:w="2448"/>
            <w:vAlign w:val="center"/>
            <w:tcMar>
              <w:top w:w="80" w:type="dxa"/>
              <w:start w:w="80" w:type="dxa"/>
              <w:bottom w:w="80" w:type="dxa"/>
              <w:end w:w="80" w:type="dxa"/>
            </w:tcMar>
          </w:tcPr>
          <w:p>
            <w:r/>
            <w:r>
              <w:rPr>
                <w:b w:val="0"/>
                <w:sz w:val="16"/>
              </w:rPr>
              <w:t>Đồng bộ lại</w:t>
            </w:r>
          </w:p>
        </w:tc>
        <w:tc>
          <w:tcPr>
            <w:tcW w:type="dxa" w:w="6048"/>
            <w:vAlign w:val="center"/>
            <w:tcMar>
              <w:top w:w="80" w:type="dxa"/>
              <w:start w:w="80" w:type="dxa"/>
              <w:bottom w:w="80" w:type="dxa"/>
              <w:end w:w="80" w:type="dxa"/>
            </w:tcMar>
          </w:tcPr>
          <w:p>
            <w:r/>
            <w:r>
              <w:rPr>
                <w:b w:val="0"/>
                <w:sz w:val="16"/>
              </w:rPr>
              <w:t>Tải tin từ cursor/sequence sau khi reconnect</w:t>
            </w:r>
          </w:p>
        </w:tc>
        <w:tc>
          <w:tcPr>
            <w:tcW w:type="dxa" w:w="1152"/>
            <w:vAlign w:val="center"/>
            <w:tcMar>
              <w:top w:w="80" w:type="dxa"/>
              <w:start w:w="80" w:type="dxa"/>
              <w:bottom w:w="80" w:type="dxa"/>
              <w:end w:w="80" w:type="dxa"/>
            </w:tcMar>
          </w:tcPr>
          <w:p>
            <w:r/>
            <w:r>
              <w:rPr>
                <w:b w:val="0"/>
                <w:sz w:val="16"/>
              </w:rPr>
              <w:t>Must</w:t>
            </w:r>
          </w:p>
        </w:tc>
      </w:tr>
      <w:tr>
        <w:tc>
          <w:tcPr>
            <w:tcW w:type="dxa" w:w="1296"/>
            <w:vAlign w:val="center"/>
            <w:tcMar>
              <w:top w:w="80" w:type="dxa"/>
              <w:start w:w="80" w:type="dxa"/>
              <w:bottom w:w="80" w:type="dxa"/>
              <w:end w:w="80" w:type="dxa"/>
            </w:tcMar>
            <w:shd w:fill="F3F6F9"/>
          </w:tcPr>
          <w:p>
            <w:r/>
            <w:r>
              <w:rPr>
                <w:b w:val="0"/>
                <w:sz w:val="16"/>
              </w:rPr>
              <w:t>PRES-01</w:t>
            </w:r>
          </w:p>
        </w:tc>
        <w:tc>
          <w:tcPr>
            <w:tcW w:type="dxa" w:w="2448"/>
            <w:vAlign w:val="center"/>
            <w:tcMar>
              <w:top w:w="80" w:type="dxa"/>
              <w:start w:w="80" w:type="dxa"/>
              <w:bottom w:w="80" w:type="dxa"/>
              <w:end w:w="80" w:type="dxa"/>
            </w:tcMar>
            <w:shd w:fill="F3F6F9"/>
          </w:tcPr>
          <w:p>
            <w:r/>
            <w:r>
              <w:rPr>
                <w:b w:val="0"/>
                <w:sz w:val="16"/>
              </w:rPr>
              <w:t>Online/offline</w:t>
            </w:r>
          </w:p>
        </w:tc>
        <w:tc>
          <w:tcPr>
            <w:tcW w:type="dxa" w:w="6048"/>
            <w:vAlign w:val="center"/>
            <w:tcMar>
              <w:top w:w="80" w:type="dxa"/>
              <w:start w:w="80" w:type="dxa"/>
              <w:bottom w:w="80" w:type="dxa"/>
              <w:end w:w="80" w:type="dxa"/>
            </w:tcMar>
            <w:shd w:fill="F3F6F9"/>
          </w:tcPr>
          <w:p>
            <w:r/>
            <w:r>
              <w:rPr>
                <w:b w:val="0"/>
                <w:sz w:val="16"/>
              </w:rPr>
              <w:t>Cập nhật theo kết nối; có grace period khi mất mạng</w:t>
            </w:r>
          </w:p>
        </w:tc>
        <w:tc>
          <w:tcPr>
            <w:tcW w:type="dxa" w:w="1152"/>
            <w:vAlign w:val="center"/>
            <w:tcMar>
              <w:top w:w="80" w:type="dxa"/>
              <w:start w:w="80" w:type="dxa"/>
              <w:bottom w:w="80" w:type="dxa"/>
              <w:end w:w="80" w:type="dxa"/>
            </w:tcMar>
            <w:shd w:fill="F3F6F9"/>
          </w:tcPr>
          <w:p>
            <w:r/>
            <w:r>
              <w:rPr>
                <w:b w:val="0"/>
                <w:sz w:val="16"/>
              </w:rPr>
              <w:t>Must</w:t>
            </w:r>
          </w:p>
        </w:tc>
      </w:tr>
      <w:tr>
        <w:tc>
          <w:tcPr>
            <w:tcW w:type="dxa" w:w="1296"/>
            <w:vAlign w:val="center"/>
            <w:tcMar>
              <w:top w:w="80" w:type="dxa"/>
              <w:start w:w="80" w:type="dxa"/>
              <w:bottom w:w="80" w:type="dxa"/>
              <w:end w:w="80" w:type="dxa"/>
            </w:tcMar>
          </w:tcPr>
          <w:p>
            <w:r/>
            <w:r>
              <w:rPr>
                <w:b w:val="0"/>
                <w:sz w:val="16"/>
              </w:rPr>
              <w:t>PRES-02</w:t>
            </w:r>
          </w:p>
        </w:tc>
        <w:tc>
          <w:tcPr>
            <w:tcW w:type="dxa" w:w="2448"/>
            <w:vAlign w:val="center"/>
            <w:tcMar>
              <w:top w:w="80" w:type="dxa"/>
              <w:start w:w="80" w:type="dxa"/>
              <w:bottom w:w="80" w:type="dxa"/>
              <w:end w:w="80" w:type="dxa"/>
            </w:tcMar>
          </w:tcPr>
          <w:p>
            <w:r/>
            <w:r>
              <w:rPr>
                <w:b w:val="0"/>
                <w:sz w:val="16"/>
              </w:rPr>
              <w:t>Last seen</w:t>
            </w:r>
          </w:p>
        </w:tc>
        <w:tc>
          <w:tcPr>
            <w:tcW w:type="dxa" w:w="6048"/>
            <w:vAlign w:val="center"/>
            <w:tcMar>
              <w:top w:w="80" w:type="dxa"/>
              <w:start w:w="80" w:type="dxa"/>
              <w:bottom w:w="80" w:type="dxa"/>
              <w:end w:w="80" w:type="dxa"/>
            </w:tcMar>
          </w:tcPr>
          <w:p>
            <w:r/>
            <w:r>
              <w:rPr>
                <w:b w:val="0"/>
                <w:sz w:val="16"/>
              </w:rPr>
              <w:t>Lưu lần hoạt động gần nhất theo quyền riêng tư</w:t>
            </w:r>
          </w:p>
        </w:tc>
        <w:tc>
          <w:tcPr>
            <w:tcW w:type="dxa" w:w="1152"/>
            <w:vAlign w:val="center"/>
            <w:tcMar>
              <w:top w:w="80" w:type="dxa"/>
              <w:start w:w="80" w:type="dxa"/>
              <w:bottom w:w="80" w:type="dxa"/>
              <w:end w:w="80" w:type="dxa"/>
            </w:tcMar>
          </w:tcPr>
          <w:p>
            <w:r/>
            <w:r>
              <w:rPr>
                <w:b w:val="0"/>
                <w:sz w:val="16"/>
              </w:rPr>
              <w:t>Should</w:t>
            </w:r>
          </w:p>
        </w:tc>
      </w:tr>
      <w:tr>
        <w:tc>
          <w:tcPr>
            <w:tcW w:type="dxa" w:w="1296"/>
            <w:vAlign w:val="center"/>
            <w:tcMar>
              <w:top w:w="80" w:type="dxa"/>
              <w:start w:w="80" w:type="dxa"/>
              <w:bottom w:w="80" w:type="dxa"/>
              <w:end w:w="80" w:type="dxa"/>
            </w:tcMar>
            <w:shd w:fill="F3F6F9"/>
          </w:tcPr>
          <w:p>
            <w:r/>
            <w:r>
              <w:rPr>
                <w:b w:val="0"/>
                <w:sz w:val="16"/>
              </w:rPr>
              <w:t>SEARCH-01</w:t>
            </w:r>
          </w:p>
        </w:tc>
        <w:tc>
          <w:tcPr>
            <w:tcW w:type="dxa" w:w="2448"/>
            <w:vAlign w:val="center"/>
            <w:tcMar>
              <w:top w:w="80" w:type="dxa"/>
              <w:start w:w="80" w:type="dxa"/>
              <w:bottom w:w="80" w:type="dxa"/>
              <w:end w:w="80" w:type="dxa"/>
            </w:tcMar>
            <w:shd w:fill="F3F6F9"/>
          </w:tcPr>
          <w:p>
            <w:r/>
            <w:r>
              <w:rPr>
                <w:b w:val="0"/>
                <w:sz w:val="16"/>
              </w:rPr>
              <w:t>Tìm kiếm tin nhắn</w:t>
            </w:r>
          </w:p>
        </w:tc>
        <w:tc>
          <w:tcPr>
            <w:tcW w:type="dxa" w:w="6048"/>
            <w:vAlign w:val="center"/>
            <w:tcMar>
              <w:top w:w="80" w:type="dxa"/>
              <w:start w:w="80" w:type="dxa"/>
              <w:bottom w:w="80" w:type="dxa"/>
              <w:end w:w="80" w:type="dxa"/>
            </w:tcMar>
            <w:shd w:fill="F3F6F9"/>
          </w:tcPr>
          <w:p>
            <w:r/>
            <w:r>
              <w:rPr>
                <w:b w:val="0"/>
                <w:sz w:val="16"/>
              </w:rPr>
              <w:t>Theo từ khóa, hội thoại, người gửi và khoảng thời gian</w:t>
            </w:r>
          </w:p>
        </w:tc>
        <w:tc>
          <w:tcPr>
            <w:tcW w:type="dxa" w:w="1152"/>
            <w:vAlign w:val="center"/>
            <w:tcMar>
              <w:top w:w="80" w:type="dxa"/>
              <w:start w:w="80" w:type="dxa"/>
              <w:bottom w:w="80" w:type="dxa"/>
              <w:end w:w="80" w:type="dxa"/>
            </w:tcMar>
            <w:shd w:fill="F3F6F9"/>
          </w:tcPr>
          <w:p>
            <w:r/>
            <w:r>
              <w:rPr>
                <w:b w:val="0"/>
                <w:sz w:val="16"/>
              </w:rPr>
              <w:t>Must</w:t>
            </w:r>
          </w:p>
        </w:tc>
      </w:tr>
      <w:tr>
        <w:tc>
          <w:tcPr>
            <w:tcW w:type="dxa" w:w="1296"/>
            <w:vAlign w:val="center"/>
            <w:tcMar>
              <w:top w:w="80" w:type="dxa"/>
              <w:start w:w="80" w:type="dxa"/>
              <w:bottom w:w="80" w:type="dxa"/>
              <w:end w:w="80" w:type="dxa"/>
            </w:tcMar>
          </w:tcPr>
          <w:p>
            <w:r/>
            <w:r>
              <w:rPr>
                <w:b w:val="0"/>
                <w:sz w:val="16"/>
              </w:rPr>
              <w:t>NOTI-01</w:t>
            </w:r>
          </w:p>
        </w:tc>
        <w:tc>
          <w:tcPr>
            <w:tcW w:type="dxa" w:w="2448"/>
            <w:vAlign w:val="center"/>
            <w:tcMar>
              <w:top w:w="80" w:type="dxa"/>
              <w:start w:w="80" w:type="dxa"/>
              <w:bottom w:w="80" w:type="dxa"/>
              <w:end w:w="80" w:type="dxa"/>
            </w:tcMar>
          </w:tcPr>
          <w:p>
            <w:r/>
            <w:r>
              <w:rPr>
                <w:b w:val="0"/>
                <w:sz w:val="16"/>
              </w:rPr>
              <w:t>Thông báo trong app</w:t>
            </w:r>
          </w:p>
        </w:tc>
        <w:tc>
          <w:tcPr>
            <w:tcW w:type="dxa" w:w="6048"/>
            <w:vAlign w:val="center"/>
            <w:tcMar>
              <w:top w:w="80" w:type="dxa"/>
              <w:start w:w="80" w:type="dxa"/>
              <w:bottom w:w="80" w:type="dxa"/>
              <w:end w:w="80" w:type="dxa"/>
            </w:tcMar>
          </w:tcPr>
          <w:p>
            <w:r/>
            <w:r>
              <w:rPr>
                <w:b w:val="0"/>
                <w:sz w:val="16"/>
              </w:rPr>
              <w:t>Badge, âm thanh tùy chọn, deep link tới hội thoại</w:t>
            </w:r>
          </w:p>
        </w:tc>
        <w:tc>
          <w:tcPr>
            <w:tcW w:type="dxa" w:w="1152"/>
            <w:vAlign w:val="center"/>
            <w:tcMar>
              <w:top w:w="80" w:type="dxa"/>
              <w:start w:w="80" w:type="dxa"/>
              <w:bottom w:w="80" w:type="dxa"/>
              <w:end w:w="80" w:type="dxa"/>
            </w:tcMar>
          </w:tcPr>
          <w:p>
            <w:r/>
            <w:r>
              <w:rPr>
                <w:b w:val="0"/>
                <w:sz w:val="16"/>
              </w:rPr>
              <w:t>Must</w:t>
            </w:r>
          </w:p>
        </w:tc>
      </w:tr>
      <w:tr>
        <w:tc>
          <w:tcPr>
            <w:tcW w:type="dxa" w:w="1296"/>
            <w:vAlign w:val="center"/>
            <w:tcMar>
              <w:top w:w="80" w:type="dxa"/>
              <w:start w:w="80" w:type="dxa"/>
              <w:bottom w:w="80" w:type="dxa"/>
              <w:end w:w="80" w:type="dxa"/>
            </w:tcMar>
            <w:shd w:fill="F3F6F9"/>
          </w:tcPr>
          <w:p>
            <w:r/>
            <w:r>
              <w:rPr>
                <w:b w:val="0"/>
                <w:sz w:val="16"/>
              </w:rPr>
              <w:t>NOTI-02</w:t>
            </w:r>
          </w:p>
        </w:tc>
        <w:tc>
          <w:tcPr>
            <w:tcW w:type="dxa" w:w="2448"/>
            <w:vAlign w:val="center"/>
            <w:tcMar>
              <w:top w:w="80" w:type="dxa"/>
              <w:start w:w="80" w:type="dxa"/>
              <w:bottom w:w="80" w:type="dxa"/>
              <w:end w:w="80" w:type="dxa"/>
            </w:tcMar>
            <w:shd w:fill="F3F6F9"/>
          </w:tcPr>
          <w:p>
            <w:r/>
            <w:r>
              <w:rPr>
                <w:b w:val="0"/>
                <w:sz w:val="16"/>
              </w:rPr>
              <w:t>Thông báo offline</w:t>
            </w:r>
          </w:p>
        </w:tc>
        <w:tc>
          <w:tcPr>
            <w:tcW w:type="dxa" w:w="6048"/>
            <w:vAlign w:val="center"/>
            <w:tcMar>
              <w:top w:w="80" w:type="dxa"/>
              <w:start w:w="80" w:type="dxa"/>
              <w:bottom w:w="80" w:type="dxa"/>
              <w:end w:w="80" w:type="dxa"/>
            </w:tcMar>
            <w:shd w:fill="F3F6F9"/>
          </w:tcPr>
          <w:p>
            <w:r/>
            <w:r>
              <w:rPr>
                <w:b w:val="0"/>
                <w:sz w:val="16"/>
              </w:rPr>
              <w:t>Web Push khi không có kết nối hoạt động hoặc tab ẩn theo chính sách</w:t>
            </w:r>
          </w:p>
        </w:tc>
        <w:tc>
          <w:tcPr>
            <w:tcW w:type="dxa" w:w="1152"/>
            <w:vAlign w:val="center"/>
            <w:tcMar>
              <w:top w:w="80" w:type="dxa"/>
              <w:start w:w="80" w:type="dxa"/>
              <w:bottom w:w="80" w:type="dxa"/>
              <w:end w:w="80" w:type="dxa"/>
            </w:tcMar>
            <w:shd w:fill="F3F6F9"/>
          </w:tcPr>
          <w:p>
            <w:r/>
            <w:r>
              <w:rPr>
                <w:b w:val="0"/>
                <w:sz w:val="16"/>
              </w:rPr>
              <w:t>Must</w:t>
            </w:r>
          </w:p>
        </w:tc>
      </w:tr>
      <w:tr>
        <w:tc>
          <w:tcPr>
            <w:tcW w:type="dxa" w:w="1296"/>
            <w:vAlign w:val="center"/>
            <w:tcMar>
              <w:top w:w="80" w:type="dxa"/>
              <w:start w:w="80" w:type="dxa"/>
              <w:bottom w:w="80" w:type="dxa"/>
              <w:end w:w="80" w:type="dxa"/>
            </w:tcMar>
          </w:tcPr>
          <w:p>
            <w:r/>
            <w:r>
              <w:rPr>
                <w:b w:val="0"/>
                <w:sz w:val="16"/>
              </w:rPr>
              <w:t>ADMIN-01</w:t>
            </w:r>
          </w:p>
        </w:tc>
        <w:tc>
          <w:tcPr>
            <w:tcW w:type="dxa" w:w="2448"/>
            <w:vAlign w:val="center"/>
            <w:tcMar>
              <w:top w:w="80" w:type="dxa"/>
              <w:start w:w="80" w:type="dxa"/>
              <w:bottom w:w="80" w:type="dxa"/>
              <w:end w:w="80" w:type="dxa"/>
            </w:tcMar>
          </w:tcPr>
          <w:p>
            <w:r/>
            <w:r>
              <w:rPr>
                <w:b w:val="0"/>
                <w:sz w:val="16"/>
              </w:rPr>
              <w:t>Quản lý tài khoản</w:t>
            </w:r>
          </w:p>
        </w:tc>
        <w:tc>
          <w:tcPr>
            <w:tcW w:type="dxa" w:w="6048"/>
            <w:vAlign w:val="center"/>
            <w:tcMar>
              <w:top w:w="80" w:type="dxa"/>
              <w:start w:w="80" w:type="dxa"/>
              <w:bottom w:w="80" w:type="dxa"/>
              <w:end w:w="80" w:type="dxa"/>
            </w:tcMar>
          </w:tcPr>
          <w:p>
            <w:r/>
            <w:r>
              <w:rPr>
                <w:b w:val="0"/>
                <w:sz w:val="16"/>
              </w:rPr>
              <w:t>Khóa/mở khóa, xem trạng thái, reset phiên đăng nhập</w:t>
            </w:r>
          </w:p>
        </w:tc>
        <w:tc>
          <w:tcPr>
            <w:tcW w:type="dxa" w:w="1152"/>
            <w:vAlign w:val="center"/>
            <w:tcMar>
              <w:top w:w="80" w:type="dxa"/>
              <w:start w:w="80" w:type="dxa"/>
              <w:bottom w:w="80" w:type="dxa"/>
              <w:end w:w="80" w:type="dxa"/>
            </w:tcMar>
          </w:tcPr>
          <w:p>
            <w:r/>
            <w:r>
              <w:rPr>
                <w:b w:val="0"/>
                <w:sz w:val="16"/>
              </w:rPr>
              <w:t>Should</w:t>
            </w:r>
          </w:p>
        </w:tc>
      </w:tr>
      <w:tr>
        <w:tc>
          <w:tcPr>
            <w:tcW w:type="dxa" w:w="1296"/>
            <w:vAlign w:val="center"/>
            <w:tcMar>
              <w:top w:w="80" w:type="dxa"/>
              <w:start w:w="80" w:type="dxa"/>
              <w:bottom w:w="80" w:type="dxa"/>
              <w:end w:w="80" w:type="dxa"/>
            </w:tcMar>
            <w:shd w:fill="F3F6F9"/>
          </w:tcPr>
          <w:p>
            <w:r/>
            <w:r>
              <w:rPr>
                <w:b w:val="0"/>
                <w:sz w:val="16"/>
              </w:rPr>
              <w:t>ADMIN-02</w:t>
            </w:r>
          </w:p>
        </w:tc>
        <w:tc>
          <w:tcPr>
            <w:tcW w:type="dxa" w:w="2448"/>
            <w:vAlign w:val="center"/>
            <w:tcMar>
              <w:top w:w="80" w:type="dxa"/>
              <w:start w:w="80" w:type="dxa"/>
              <w:bottom w:w="80" w:type="dxa"/>
              <w:end w:w="80" w:type="dxa"/>
            </w:tcMar>
            <w:shd w:fill="F3F6F9"/>
          </w:tcPr>
          <w:p>
            <w:r/>
            <w:r>
              <w:rPr>
                <w:b w:val="0"/>
                <w:sz w:val="16"/>
              </w:rPr>
              <w:t>Audit log</w:t>
            </w:r>
          </w:p>
        </w:tc>
        <w:tc>
          <w:tcPr>
            <w:tcW w:type="dxa" w:w="6048"/>
            <w:vAlign w:val="center"/>
            <w:tcMar>
              <w:top w:w="80" w:type="dxa"/>
              <w:start w:w="80" w:type="dxa"/>
              <w:bottom w:w="80" w:type="dxa"/>
              <w:end w:w="80" w:type="dxa"/>
            </w:tcMar>
            <w:shd w:fill="F3F6F9"/>
          </w:tcPr>
          <w:p>
            <w:r/>
            <w:r>
              <w:rPr>
                <w:b w:val="0"/>
                <w:sz w:val="16"/>
              </w:rPr>
              <w:t>Ghi hành động nhạy cảm và thay đổi quản trị</w:t>
            </w:r>
          </w:p>
        </w:tc>
        <w:tc>
          <w:tcPr>
            <w:tcW w:type="dxa" w:w="1152"/>
            <w:vAlign w:val="center"/>
            <w:tcMar>
              <w:top w:w="80" w:type="dxa"/>
              <w:start w:w="80" w:type="dxa"/>
              <w:bottom w:w="80" w:type="dxa"/>
              <w:end w:w="80" w:type="dxa"/>
            </w:tcMar>
            <w:shd w:fill="F3F6F9"/>
          </w:tcPr>
          <w:p>
            <w:r/>
            <w:r>
              <w:rPr>
                <w:b w:val="0"/>
                <w:sz w:val="16"/>
              </w:rPr>
              <w:t>Must</w:t>
            </w:r>
          </w:p>
        </w:tc>
      </w:tr>
    </w:tbl>
    <w:p/>
    <w:p>
      <w:pPr>
        <w:pStyle w:val="Heading2"/>
      </w:pPr>
      <w:r>
        <w:t>3.1 Luồng gửi tin nhắn chuẩn</w:t>
      </w:r>
    </w:p>
    <w:p>
      <w:pPr>
        <w:pStyle w:val="ListNumber"/>
        <w:spacing w:after="40"/>
      </w:pPr>
      <w:r>
        <w:t>Client tạo clientMessageId duy nhất và hiển thị trạng thái SENDING theo optimistic UI.</w:t>
      </w:r>
    </w:p>
    <w:p>
      <w:pPr>
        <w:pStyle w:val="ListNumber"/>
        <w:spacing w:after="40"/>
      </w:pPr>
      <w:r>
        <w:t>Nếu có tệp, client upload qua presigned URL; server xác nhận attachment hợp lệ.</w:t>
      </w:r>
    </w:p>
    <w:p>
      <w:pPr>
        <w:pStyle w:val="ListNumber"/>
        <w:spacing w:after="40"/>
      </w:pPr>
      <w:r>
        <w:t>Client gửi lệnh MESSAGE_SEND qua WebSocket kèm conversationId, clientMessageId, nội dung và attachmentIds.</w:t>
      </w:r>
    </w:p>
    <w:p>
      <w:pPr>
        <w:pStyle w:val="ListNumber"/>
        <w:spacing w:after="40"/>
      </w:pPr>
      <w:r>
        <w:t>Server xác thực thành viên, kiểm tra giới hạn, ghi transaction vào MySQL và tạo sequence trong hội thoại.</w:t>
      </w:r>
    </w:p>
    <w:p>
      <w:pPr>
        <w:pStyle w:val="ListNumber"/>
        <w:spacing w:after="40"/>
      </w:pPr>
      <w:r>
        <w:t>Server trả ACK cho người gửi với messageId, sequence, createdAt; trạng thái chuyển SENT.</w:t>
      </w:r>
    </w:p>
    <w:p>
      <w:pPr>
        <w:pStyle w:val="ListNumber"/>
        <w:spacing w:after="40"/>
      </w:pPr>
      <w:r>
        <w:t>Server phát sự kiện MESSAGE_CREATED tới các session đang online của thành viên.</w:t>
      </w:r>
    </w:p>
    <w:p>
      <w:pPr>
        <w:pStyle w:val="ListNumber"/>
        <w:spacing w:after="40"/>
      </w:pPr>
      <w:r>
        <w:t>Client nhận tin gửi DELIVERY_ACK; server cập nhật delivered hoặc lưu receipt tổng hợp.</w:t>
      </w:r>
    </w:p>
    <w:p>
      <w:pPr>
        <w:pStyle w:val="ListNumber"/>
        <w:spacing w:after="40"/>
      </w:pPr>
      <w:r>
        <w:t>Khi hội thoại được mở/đọc, client gửi READ_UP_TO_SEQUENCE; server cập nhật read cursor và phát READ_RECEIPT.</w:t>
      </w:r>
    </w:p>
    <w:p>
      <w:pPr>
        <w:pStyle w:val="ListNumber"/>
        <w:spacing w:after="40"/>
      </w:pPr>
      <w:r>
        <w:t>Nếu người nhận offline, Notification Service tạo Web Push không chứa dữ liệu nhạy cảm vượt mức cần thiết.</w:t>
      </w:r>
    </w:p>
    <w:p>
      <w:pPr>
        <w:pStyle w:val="Heading1"/>
      </w:pPr>
      <w:r>
        <w:t>4. YÊU CẦU PHI CHỨC NĂNG</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vAlign w:val="center"/>
            <w:shd w:fill="1F4E78"/>
            <w:tcMar>
              <w:top w:w="80" w:type="dxa"/>
              <w:start w:w="80" w:type="dxa"/>
              <w:bottom w:w="80" w:type="dxa"/>
              <w:end w:w="80" w:type="dxa"/>
            </w:tcMar>
          </w:tcPr>
          <w:p>
            <w:r/>
            <w:r>
              <w:rPr>
                <w:b/>
                <w:color w:val="FFFFFF"/>
                <w:sz w:val="18"/>
              </w:rPr>
              <w:t>Nhóm</w:t>
            </w:r>
          </w:p>
        </w:tc>
        <w:tc>
          <w:tcPr>
            <w:tcW w:type="dxa" w:w="3168"/>
            <w:vAlign w:val="center"/>
            <w:shd w:fill="1F4E78"/>
            <w:tcMar>
              <w:top w:w="80" w:type="dxa"/>
              <w:start w:w="80" w:type="dxa"/>
              <w:bottom w:w="80" w:type="dxa"/>
              <w:end w:w="80" w:type="dxa"/>
            </w:tcMar>
          </w:tcPr>
          <w:p>
            <w:r/>
            <w:r>
              <w:rPr>
                <w:b/>
                <w:color w:val="FFFFFF"/>
                <w:sz w:val="18"/>
              </w:rPr>
              <w:t>Yêu cầu</w:t>
            </w:r>
          </w:p>
        </w:tc>
        <w:tc>
          <w:tcPr>
            <w:tcW w:type="dxa" w:w="6048"/>
            <w:vAlign w:val="center"/>
            <w:shd w:fill="1F4E78"/>
            <w:tcMar>
              <w:top w:w="80" w:type="dxa"/>
              <w:start w:w="80" w:type="dxa"/>
              <w:bottom w:w="80" w:type="dxa"/>
              <w:end w:w="80" w:type="dxa"/>
            </w:tcMar>
          </w:tcPr>
          <w:p>
            <w:r/>
            <w:r>
              <w:rPr>
                <w:b/>
                <w:color w:val="FFFFFF"/>
                <w:sz w:val="18"/>
              </w:rPr>
              <w:t>Mục tiêu/Ngưỡng</w:t>
            </w:r>
          </w:p>
        </w:tc>
      </w:tr>
      <w:tr>
        <w:tc>
          <w:tcPr>
            <w:tcW w:type="dxa" w:w="1728"/>
            <w:vAlign w:val="center"/>
            <w:tcMar>
              <w:top w:w="80" w:type="dxa"/>
              <w:start w:w="80" w:type="dxa"/>
              <w:bottom w:w="80" w:type="dxa"/>
              <w:end w:w="80" w:type="dxa"/>
            </w:tcMar>
          </w:tcPr>
          <w:p>
            <w:r/>
            <w:r>
              <w:rPr>
                <w:b w:val="0"/>
                <w:sz w:val="17"/>
              </w:rPr>
              <w:t>Hiệu năng</w:t>
            </w:r>
          </w:p>
        </w:tc>
        <w:tc>
          <w:tcPr>
            <w:tcW w:type="dxa" w:w="3168"/>
            <w:vAlign w:val="center"/>
            <w:tcMar>
              <w:top w:w="80" w:type="dxa"/>
              <w:start w:w="80" w:type="dxa"/>
              <w:bottom w:w="80" w:type="dxa"/>
              <w:end w:w="80" w:type="dxa"/>
            </w:tcMar>
          </w:tcPr>
          <w:p>
            <w:r/>
            <w:r>
              <w:rPr>
                <w:b w:val="0"/>
                <w:sz w:val="17"/>
              </w:rPr>
              <w:t>Độ trễ gửi/nhận real-time</w:t>
            </w:r>
          </w:p>
        </w:tc>
        <w:tc>
          <w:tcPr>
            <w:tcW w:type="dxa" w:w="6048"/>
            <w:vAlign w:val="center"/>
            <w:tcMar>
              <w:top w:w="80" w:type="dxa"/>
              <w:start w:w="80" w:type="dxa"/>
              <w:bottom w:w="80" w:type="dxa"/>
              <w:end w:w="80" w:type="dxa"/>
            </w:tcMar>
          </w:tcPr>
          <w:p>
            <w:r/>
            <w:r>
              <w:rPr>
                <w:b w:val="0"/>
                <w:sz w:val="17"/>
              </w:rPr>
              <w:t>P95 &lt; 500 ms; P99 &lt; 1.000 ms trong môi trường mục tiêu</w:t>
            </w:r>
          </w:p>
        </w:tc>
      </w:tr>
      <w:tr>
        <w:tc>
          <w:tcPr>
            <w:tcW w:type="dxa" w:w="1728"/>
            <w:vAlign w:val="center"/>
            <w:tcMar>
              <w:top w:w="80" w:type="dxa"/>
              <w:start w:w="80" w:type="dxa"/>
              <w:bottom w:w="80" w:type="dxa"/>
              <w:end w:w="80" w:type="dxa"/>
            </w:tcMar>
            <w:shd w:fill="F3F6F9"/>
          </w:tcPr>
          <w:p>
            <w:r/>
            <w:r>
              <w:rPr>
                <w:b w:val="0"/>
                <w:sz w:val="17"/>
              </w:rPr>
              <w:t>Tải</w:t>
            </w:r>
          </w:p>
        </w:tc>
        <w:tc>
          <w:tcPr>
            <w:tcW w:type="dxa" w:w="3168"/>
            <w:vAlign w:val="center"/>
            <w:tcMar>
              <w:top w:w="80" w:type="dxa"/>
              <w:start w:w="80" w:type="dxa"/>
              <w:bottom w:w="80" w:type="dxa"/>
              <w:end w:w="80" w:type="dxa"/>
            </w:tcMar>
            <w:shd w:fill="F3F6F9"/>
          </w:tcPr>
          <w:p>
            <w:r/>
            <w:r>
              <w:rPr>
                <w:b w:val="0"/>
                <w:sz w:val="17"/>
              </w:rPr>
              <w:t>Người dùng</w:t>
            </w:r>
          </w:p>
        </w:tc>
        <w:tc>
          <w:tcPr>
            <w:tcW w:type="dxa" w:w="6048"/>
            <w:vAlign w:val="center"/>
            <w:tcMar>
              <w:top w:w="80" w:type="dxa"/>
              <w:start w:w="80" w:type="dxa"/>
              <w:bottom w:w="80" w:type="dxa"/>
              <w:end w:w="80" w:type="dxa"/>
            </w:tcMar>
            <w:shd w:fill="F3F6F9"/>
          </w:tcPr>
          <w:p>
            <w:r/>
            <w:r>
              <w:rPr>
                <w:b w:val="0"/>
                <w:sz w:val="17"/>
              </w:rPr>
              <w:t>Thiết kế cho 1.000 tài khoản; kiểm thử ít nhất 300-500 kết nối đồng thời cho MVP</w:t>
            </w:r>
          </w:p>
        </w:tc>
      </w:tr>
      <w:tr>
        <w:tc>
          <w:tcPr>
            <w:tcW w:type="dxa" w:w="1728"/>
            <w:vAlign w:val="center"/>
            <w:tcMar>
              <w:top w:w="80" w:type="dxa"/>
              <w:start w:w="80" w:type="dxa"/>
              <w:bottom w:w="80" w:type="dxa"/>
              <w:end w:w="80" w:type="dxa"/>
            </w:tcMar>
          </w:tcPr>
          <w:p>
            <w:r/>
            <w:r>
              <w:rPr>
                <w:b w:val="0"/>
                <w:sz w:val="17"/>
              </w:rPr>
              <w:t>Khả dụng</w:t>
            </w:r>
          </w:p>
        </w:tc>
        <w:tc>
          <w:tcPr>
            <w:tcW w:type="dxa" w:w="3168"/>
            <w:vAlign w:val="center"/>
            <w:tcMar>
              <w:top w:w="80" w:type="dxa"/>
              <w:start w:w="80" w:type="dxa"/>
              <w:bottom w:w="80" w:type="dxa"/>
              <w:end w:w="80" w:type="dxa"/>
            </w:tcMar>
          </w:tcPr>
          <w:p>
            <w:r/>
            <w:r>
              <w:rPr>
                <w:b w:val="0"/>
                <w:sz w:val="17"/>
              </w:rPr>
              <w:t>Uptime</w:t>
            </w:r>
          </w:p>
        </w:tc>
        <w:tc>
          <w:tcPr>
            <w:tcW w:type="dxa" w:w="6048"/>
            <w:vAlign w:val="center"/>
            <w:tcMar>
              <w:top w:w="80" w:type="dxa"/>
              <w:start w:w="80" w:type="dxa"/>
              <w:bottom w:w="80" w:type="dxa"/>
              <w:end w:w="80" w:type="dxa"/>
            </w:tcMar>
          </w:tcPr>
          <w:p>
            <w:r/>
            <w:r>
              <w:rPr>
                <w:b w:val="0"/>
                <w:sz w:val="17"/>
              </w:rPr>
              <w:t>99,5%/tháng; có health check và tự phục hồi container</w:t>
            </w:r>
          </w:p>
        </w:tc>
      </w:tr>
      <w:tr>
        <w:tc>
          <w:tcPr>
            <w:tcW w:type="dxa" w:w="1728"/>
            <w:vAlign w:val="center"/>
            <w:tcMar>
              <w:top w:w="80" w:type="dxa"/>
              <w:start w:w="80" w:type="dxa"/>
              <w:bottom w:w="80" w:type="dxa"/>
              <w:end w:w="80" w:type="dxa"/>
            </w:tcMar>
            <w:shd w:fill="F3F6F9"/>
          </w:tcPr>
          <w:p>
            <w:r/>
            <w:r>
              <w:rPr>
                <w:b w:val="0"/>
                <w:sz w:val="17"/>
              </w:rPr>
              <w:t>Tin cậy</w:t>
            </w:r>
          </w:p>
        </w:tc>
        <w:tc>
          <w:tcPr>
            <w:tcW w:type="dxa" w:w="3168"/>
            <w:vAlign w:val="center"/>
            <w:tcMar>
              <w:top w:w="80" w:type="dxa"/>
              <w:start w:w="80" w:type="dxa"/>
              <w:bottom w:w="80" w:type="dxa"/>
              <w:end w:w="80" w:type="dxa"/>
            </w:tcMar>
            <w:shd w:fill="F3F6F9"/>
          </w:tcPr>
          <w:p>
            <w:r/>
            <w:r>
              <w:rPr>
                <w:b w:val="0"/>
                <w:sz w:val="17"/>
              </w:rPr>
              <w:t>Idempotency</w:t>
            </w:r>
          </w:p>
        </w:tc>
        <w:tc>
          <w:tcPr>
            <w:tcW w:type="dxa" w:w="6048"/>
            <w:vAlign w:val="center"/>
            <w:tcMar>
              <w:top w:w="80" w:type="dxa"/>
              <w:start w:w="80" w:type="dxa"/>
              <w:bottom w:w="80" w:type="dxa"/>
              <w:end w:w="80" w:type="dxa"/>
            </w:tcMar>
            <w:shd w:fill="F3F6F9"/>
          </w:tcPr>
          <w:p>
            <w:r/>
            <w:r>
              <w:rPr>
                <w:b w:val="0"/>
                <w:sz w:val="17"/>
              </w:rPr>
              <w:t>Không tạo trùng tin khi client retry cùng clientMessageId</w:t>
            </w:r>
          </w:p>
        </w:tc>
      </w:tr>
      <w:tr>
        <w:tc>
          <w:tcPr>
            <w:tcW w:type="dxa" w:w="1728"/>
            <w:vAlign w:val="center"/>
            <w:tcMar>
              <w:top w:w="80" w:type="dxa"/>
              <w:start w:w="80" w:type="dxa"/>
              <w:bottom w:w="80" w:type="dxa"/>
              <w:end w:w="80" w:type="dxa"/>
            </w:tcMar>
          </w:tcPr>
          <w:p>
            <w:r/>
            <w:r>
              <w:rPr>
                <w:b w:val="0"/>
                <w:sz w:val="17"/>
              </w:rPr>
              <w:t>Nhất quán</w:t>
            </w:r>
          </w:p>
        </w:tc>
        <w:tc>
          <w:tcPr>
            <w:tcW w:type="dxa" w:w="3168"/>
            <w:vAlign w:val="center"/>
            <w:tcMar>
              <w:top w:w="80" w:type="dxa"/>
              <w:start w:w="80" w:type="dxa"/>
              <w:bottom w:w="80" w:type="dxa"/>
              <w:end w:w="80" w:type="dxa"/>
            </w:tcMar>
          </w:tcPr>
          <w:p>
            <w:r/>
            <w:r>
              <w:rPr>
                <w:b w:val="0"/>
                <w:sz w:val="17"/>
              </w:rPr>
              <w:t>Thứ tự</w:t>
            </w:r>
          </w:p>
        </w:tc>
        <w:tc>
          <w:tcPr>
            <w:tcW w:type="dxa" w:w="6048"/>
            <w:vAlign w:val="center"/>
            <w:tcMar>
              <w:top w:w="80" w:type="dxa"/>
              <w:start w:w="80" w:type="dxa"/>
              <w:bottom w:w="80" w:type="dxa"/>
              <w:end w:w="80" w:type="dxa"/>
            </w:tcMar>
          </w:tcPr>
          <w:p>
            <w:r/>
            <w:r>
              <w:rPr>
                <w:b w:val="0"/>
                <w:sz w:val="17"/>
              </w:rPr>
              <w:t>Tin trong một hội thoại có sequence tăng dần do server cấp</w:t>
            </w:r>
          </w:p>
        </w:tc>
      </w:tr>
      <w:tr>
        <w:tc>
          <w:tcPr>
            <w:tcW w:type="dxa" w:w="1728"/>
            <w:vAlign w:val="center"/>
            <w:tcMar>
              <w:top w:w="80" w:type="dxa"/>
              <w:start w:w="80" w:type="dxa"/>
              <w:bottom w:w="80" w:type="dxa"/>
              <w:end w:w="80" w:type="dxa"/>
            </w:tcMar>
            <w:shd w:fill="F3F6F9"/>
          </w:tcPr>
          <w:p>
            <w:r/>
            <w:r>
              <w:rPr>
                <w:b w:val="0"/>
                <w:sz w:val="17"/>
              </w:rPr>
              <w:t>Bảo mật</w:t>
            </w:r>
          </w:p>
        </w:tc>
        <w:tc>
          <w:tcPr>
            <w:tcW w:type="dxa" w:w="3168"/>
            <w:vAlign w:val="center"/>
            <w:tcMar>
              <w:top w:w="80" w:type="dxa"/>
              <w:start w:w="80" w:type="dxa"/>
              <w:bottom w:w="80" w:type="dxa"/>
              <w:end w:w="80" w:type="dxa"/>
            </w:tcMar>
            <w:shd w:fill="F3F6F9"/>
          </w:tcPr>
          <w:p>
            <w:r/>
            <w:r>
              <w:rPr>
                <w:b w:val="0"/>
                <w:sz w:val="17"/>
              </w:rPr>
              <w:t>Transport</w:t>
            </w:r>
          </w:p>
        </w:tc>
        <w:tc>
          <w:tcPr>
            <w:tcW w:type="dxa" w:w="6048"/>
            <w:vAlign w:val="center"/>
            <w:tcMar>
              <w:top w:w="80" w:type="dxa"/>
              <w:start w:w="80" w:type="dxa"/>
              <w:bottom w:w="80" w:type="dxa"/>
              <w:end w:w="80" w:type="dxa"/>
            </w:tcMar>
            <w:shd w:fill="F3F6F9"/>
          </w:tcPr>
          <w:p>
            <w:r/>
            <w:r>
              <w:rPr>
                <w:b w:val="0"/>
                <w:sz w:val="17"/>
              </w:rPr>
              <w:t>TLS 1.2+; Secure/HttpOnly/SameSite cookie khi dùng cookie</w:t>
            </w:r>
          </w:p>
        </w:tc>
      </w:tr>
      <w:tr>
        <w:tc>
          <w:tcPr>
            <w:tcW w:type="dxa" w:w="1728"/>
            <w:vAlign w:val="center"/>
            <w:tcMar>
              <w:top w:w="80" w:type="dxa"/>
              <w:start w:w="80" w:type="dxa"/>
              <w:bottom w:w="80" w:type="dxa"/>
              <w:end w:w="80" w:type="dxa"/>
            </w:tcMar>
          </w:tcPr>
          <w:p>
            <w:r/>
            <w:r>
              <w:rPr>
                <w:b w:val="0"/>
                <w:sz w:val="17"/>
              </w:rPr>
              <w:t>Bảo mật</w:t>
            </w:r>
          </w:p>
        </w:tc>
        <w:tc>
          <w:tcPr>
            <w:tcW w:type="dxa" w:w="3168"/>
            <w:vAlign w:val="center"/>
            <w:tcMar>
              <w:top w:w="80" w:type="dxa"/>
              <w:start w:w="80" w:type="dxa"/>
              <w:bottom w:w="80" w:type="dxa"/>
              <w:end w:w="80" w:type="dxa"/>
            </w:tcMar>
          </w:tcPr>
          <w:p>
            <w:r/>
            <w:r>
              <w:rPr>
                <w:b w:val="0"/>
                <w:sz w:val="17"/>
              </w:rPr>
              <w:t>Mật khẩu</w:t>
            </w:r>
          </w:p>
        </w:tc>
        <w:tc>
          <w:tcPr>
            <w:tcW w:type="dxa" w:w="6048"/>
            <w:vAlign w:val="center"/>
            <w:tcMar>
              <w:top w:w="80" w:type="dxa"/>
              <w:start w:w="80" w:type="dxa"/>
              <w:bottom w:w="80" w:type="dxa"/>
              <w:end w:w="80" w:type="dxa"/>
            </w:tcMar>
          </w:tcPr>
          <w:p>
            <w:r/>
            <w:r>
              <w:rPr>
                <w:b w:val="0"/>
                <w:sz w:val="17"/>
              </w:rPr>
              <w:t>Argon2id hoặc BCrypt cost phù hợp; không lưu plaintext</w:t>
            </w:r>
          </w:p>
        </w:tc>
      </w:tr>
      <w:tr>
        <w:tc>
          <w:tcPr>
            <w:tcW w:type="dxa" w:w="1728"/>
            <w:vAlign w:val="center"/>
            <w:tcMar>
              <w:top w:w="80" w:type="dxa"/>
              <w:start w:w="80" w:type="dxa"/>
              <w:bottom w:w="80" w:type="dxa"/>
              <w:end w:w="80" w:type="dxa"/>
            </w:tcMar>
            <w:shd w:fill="F3F6F9"/>
          </w:tcPr>
          <w:p>
            <w:r/>
            <w:r>
              <w:rPr>
                <w:b w:val="0"/>
                <w:sz w:val="17"/>
              </w:rPr>
              <w:t>Dữ liệu</w:t>
            </w:r>
          </w:p>
        </w:tc>
        <w:tc>
          <w:tcPr>
            <w:tcW w:type="dxa" w:w="3168"/>
            <w:vAlign w:val="center"/>
            <w:tcMar>
              <w:top w:w="80" w:type="dxa"/>
              <w:start w:w="80" w:type="dxa"/>
              <w:bottom w:w="80" w:type="dxa"/>
              <w:end w:w="80" w:type="dxa"/>
            </w:tcMar>
            <w:shd w:fill="F3F6F9"/>
          </w:tcPr>
          <w:p>
            <w:r/>
            <w:r>
              <w:rPr>
                <w:b w:val="0"/>
                <w:sz w:val="17"/>
              </w:rPr>
              <w:t>Backup</w:t>
            </w:r>
          </w:p>
        </w:tc>
        <w:tc>
          <w:tcPr>
            <w:tcW w:type="dxa" w:w="6048"/>
            <w:vAlign w:val="center"/>
            <w:tcMar>
              <w:top w:w="80" w:type="dxa"/>
              <w:start w:w="80" w:type="dxa"/>
              <w:bottom w:w="80" w:type="dxa"/>
              <w:end w:w="80" w:type="dxa"/>
            </w:tcMar>
            <w:shd w:fill="F3F6F9"/>
          </w:tcPr>
          <w:p>
            <w:r/>
            <w:r>
              <w:rPr>
                <w:b w:val="0"/>
                <w:sz w:val="17"/>
              </w:rPr>
              <w:t>Backup MySQL hằng ngày; kiểm tra phục hồi định kỳ</w:t>
            </w:r>
          </w:p>
        </w:tc>
      </w:tr>
      <w:tr>
        <w:tc>
          <w:tcPr>
            <w:tcW w:type="dxa" w:w="1728"/>
            <w:vAlign w:val="center"/>
            <w:tcMar>
              <w:top w:w="80" w:type="dxa"/>
              <w:start w:w="80" w:type="dxa"/>
              <w:bottom w:w="80" w:type="dxa"/>
              <w:end w:w="80" w:type="dxa"/>
            </w:tcMar>
          </w:tcPr>
          <w:p>
            <w:r/>
            <w:r>
              <w:rPr>
                <w:b w:val="0"/>
                <w:sz w:val="17"/>
              </w:rPr>
              <w:t>Quan sát</w:t>
            </w:r>
          </w:p>
        </w:tc>
        <w:tc>
          <w:tcPr>
            <w:tcW w:type="dxa" w:w="3168"/>
            <w:vAlign w:val="center"/>
            <w:tcMar>
              <w:top w:w="80" w:type="dxa"/>
              <w:start w:w="80" w:type="dxa"/>
              <w:bottom w:w="80" w:type="dxa"/>
              <w:end w:w="80" w:type="dxa"/>
            </w:tcMar>
          </w:tcPr>
          <w:p>
            <w:r/>
            <w:r>
              <w:rPr>
                <w:b w:val="0"/>
                <w:sz w:val="17"/>
              </w:rPr>
              <w:t>Logging/metrics</w:t>
            </w:r>
          </w:p>
        </w:tc>
        <w:tc>
          <w:tcPr>
            <w:tcW w:type="dxa" w:w="6048"/>
            <w:vAlign w:val="center"/>
            <w:tcMar>
              <w:top w:w="80" w:type="dxa"/>
              <w:start w:w="80" w:type="dxa"/>
              <w:bottom w:w="80" w:type="dxa"/>
              <w:end w:w="80" w:type="dxa"/>
            </w:tcMar>
          </w:tcPr>
          <w:p>
            <w:r/>
            <w:r>
              <w:rPr>
                <w:b w:val="0"/>
                <w:sz w:val="17"/>
              </w:rPr>
              <w:t>Log có correlationId; dashboard latency, error, connections, queue</w:t>
            </w:r>
          </w:p>
        </w:tc>
      </w:tr>
      <w:tr>
        <w:tc>
          <w:tcPr>
            <w:tcW w:type="dxa" w:w="1728"/>
            <w:vAlign w:val="center"/>
            <w:tcMar>
              <w:top w:w="80" w:type="dxa"/>
              <w:start w:w="80" w:type="dxa"/>
              <w:bottom w:w="80" w:type="dxa"/>
              <w:end w:w="80" w:type="dxa"/>
            </w:tcMar>
            <w:shd w:fill="F3F6F9"/>
          </w:tcPr>
          <w:p>
            <w:r/>
            <w:r>
              <w:rPr>
                <w:b w:val="0"/>
                <w:sz w:val="17"/>
              </w:rPr>
              <w:t>Khả năng bảo trì</w:t>
            </w:r>
          </w:p>
        </w:tc>
        <w:tc>
          <w:tcPr>
            <w:tcW w:type="dxa" w:w="3168"/>
            <w:vAlign w:val="center"/>
            <w:tcMar>
              <w:top w:w="80" w:type="dxa"/>
              <w:start w:w="80" w:type="dxa"/>
              <w:bottom w:w="80" w:type="dxa"/>
              <w:end w:w="80" w:type="dxa"/>
            </w:tcMar>
            <w:shd w:fill="F3F6F9"/>
          </w:tcPr>
          <w:p>
            <w:r/>
            <w:r>
              <w:rPr>
                <w:b w:val="0"/>
                <w:sz w:val="17"/>
              </w:rPr>
              <w:t>Kiến trúc</w:t>
            </w:r>
          </w:p>
        </w:tc>
        <w:tc>
          <w:tcPr>
            <w:tcW w:type="dxa" w:w="6048"/>
            <w:vAlign w:val="center"/>
            <w:tcMar>
              <w:top w:w="80" w:type="dxa"/>
              <w:start w:w="80" w:type="dxa"/>
              <w:bottom w:w="80" w:type="dxa"/>
              <w:end w:w="80" w:type="dxa"/>
            </w:tcMar>
            <w:shd w:fill="F3F6F9"/>
          </w:tcPr>
          <w:p>
            <w:r/>
            <w:r>
              <w:rPr>
                <w:b w:val="0"/>
                <w:sz w:val="17"/>
              </w:rPr>
              <w:t>Modular monolith cho MVP; ranh giới module rõ để tách dịch vụ</w:t>
            </w:r>
          </w:p>
        </w:tc>
      </w:tr>
      <w:tr>
        <w:tc>
          <w:tcPr>
            <w:tcW w:type="dxa" w:w="1728"/>
            <w:vAlign w:val="center"/>
            <w:tcMar>
              <w:top w:w="80" w:type="dxa"/>
              <w:start w:w="80" w:type="dxa"/>
              <w:bottom w:w="80" w:type="dxa"/>
              <w:end w:w="80" w:type="dxa"/>
            </w:tcMar>
          </w:tcPr>
          <w:p>
            <w:r/>
            <w:r>
              <w:rPr>
                <w:b w:val="0"/>
                <w:sz w:val="17"/>
              </w:rPr>
              <w:t>Tương thích</w:t>
            </w:r>
          </w:p>
        </w:tc>
        <w:tc>
          <w:tcPr>
            <w:tcW w:type="dxa" w:w="3168"/>
            <w:vAlign w:val="center"/>
            <w:tcMar>
              <w:top w:w="80" w:type="dxa"/>
              <w:start w:w="80" w:type="dxa"/>
              <w:bottom w:w="80" w:type="dxa"/>
              <w:end w:w="80" w:type="dxa"/>
            </w:tcMar>
          </w:tcPr>
          <w:p>
            <w:r/>
            <w:r>
              <w:rPr>
                <w:b w:val="0"/>
                <w:sz w:val="17"/>
              </w:rPr>
              <w:t>Trình duyệt</w:t>
            </w:r>
          </w:p>
        </w:tc>
        <w:tc>
          <w:tcPr>
            <w:tcW w:type="dxa" w:w="6048"/>
            <w:vAlign w:val="center"/>
            <w:tcMar>
              <w:top w:w="80" w:type="dxa"/>
              <w:start w:w="80" w:type="dxa"/>
              <w:bottom w:w="80" w:type="dxa"/>
              <w:end w:w="80" w:type="dxa"/>
            </w:tcMar>
          </w:tcPr>
          <w:p>
            <w:r/>
            <w:r>
              <w:rPr>
                <w:b w:val="0"/>
                <w:sz w:val="17"/>
              </w:rPr>
              <w:t>Hai phiên bản mới nhất của Chrome, Edge, Firefox; Safari theo mức dự án</w:t>
            </w:r>
          </w:p>
        </w:tc>
      </w:tr>
      <w:tr>
        <w:tc>
          <w:tcPr>
            <w:tcW w:type="dxa" w:w="1728"/>
            <w:vAlign w:val="center"/>
            <w:tcMar>
              <w:top w:w="80" w:type="dxa"/>
              <w:start w:w="80" w:type="dxa"/>
              <w:bottom w:w="80" w:type="dxa"/>
              <w:end w:w="80" w:type="dxa"/>
            </w:tcMar>
            <w:shd w:fill="F3F6F9"/>
          </w:tcPr>
          <w:p>
            <w:r/>
            <w:r>
              <w:rPr>
                <w:b w:val="0"/>
                <w:sz w:val="17"/>
              </w:rPr>
              <w:t>Khả năng tiếp cận</w:t>
            </w:r>
          </w:p>
        </w:tc>
        <w:tc>
          <w:tcPr>
            <w:tcW w:type="dxa" w:w="3168"/>
            <w:vAlign w:val="center"/>
            <w:tcMar>
              <w:top w:w="80" w:type="dxa"/>
              <w:start w:w="80" w:type="dxa"/>
              <w:bottom w:w="80" w:type="dxa"/>
              <w:end w:w="80" w:type="dxa"/>
            </w:tcMar>
            <w:shd w:fill="F3F6F9"/>
          </w:tcPr>
          <w:p>
            <w:r/>
            <w:r>
              <w:rPr>
                <w:b w:val="0"/>
                <w:sz w:val="17"/>
              </w:rPr>
              <w:t>UI</w:t>
            </w:r>
          </w:p>
        </w:tc>
        <w:tc>
          <w:tcPr>
            <w:tcW w:type="dxa" w:w="6048"/>
            <w:vAlign w:val="center"/>
            <w:tcMar>
              <w:top w:w="80" w:type="dxa"/>
              <w:start w:w="80" w:type="dxa"/>
              <w:bottom w:w="80" w:type="dxa"/>
              <w:end w:w="80" w:type="dxa"/>
            </w:tcMar>
            <w:shd w:fill="F3F6F9"/>
          </w:tcPr>
          <w:p>
            <w:r/>
            <w:r>
              <w:rPr>
                <w:b w:val="0"/>
                <w:sz w:val="17"/>
              </w:rPr>
              <w:t>Điều hướng bàn phím, focus rõ, aria-label và độ tương phản phù hợp</w:t>
            </w:r>
          </w:p>
        </w:tc>
      </w:tr>
    </w:tbl>
    <w:p/>
    <w:p>
      <w:pPr>
        <w:pStyle w:val="Heading1"/>
      </w:pPr>
      <w:r>
        <w:t>5. KIẾN TRÚC TỔNG THỂ</w:t>
      </w:r>
    </w:p>
    <w:p>
      <w:pPr>
        <w:pStyle w:val="Heading2"/>
      </w:pPr>
      <w:r>
        <w:t>5.1 Kiến trúc khuyến nghị</w:t>
      </w:r>
    </w:p>
    <w:p>
      <w:r>
        <w:t>Đối với quy mô ban đầu khoảng 1.000 người dùng, kiến trúc phù hợp nhất là Modular Monolith triển khai bằng Spring Boot, kết hợp WebSocket/STOMP hoặc WebSocket thuần, Redis và MySQL. Cách này đơn giản hóa transaction, triển khai và vận hành nhưng vẫn duy trì ranh giới module để tách microservice khi tăng trưởng.</w:t>
      </w:r>
    </w:p>
    <w:p>
      <w:pPr>
        <w:pStyle w:val="CodeBlock"/>
      </w:pPr>
      <w:r>
        <w:t>React Web Client</w:t>
        <w:br/>
        <w:t xml:space="preserve">  ├─ REST/HTTPS ───────────────┐</w:t>
        <w:br/>
        <w:t xml:space="preserve">  ├─ WebSocket/WSS ────────────┤</w:t>
        <w:br/>
        <w:t xml:space="preserve">  └─ Web Push Service Worker   │</w:t>
        <w:br/>
        <w:t xml:space="preserve">                               ▼</w:t>
        <w:br/>
        <w:t>Reverse Proxy / Load Balancer (Nginx)</w:t>
        <w:br/>
        <w:t xml:space="preserve">                               ▼</w:t>
        <w:br/>
        <w:t>Spring Boot Application</w:t>
        <w:br/>
        <w:t xml:space="preserve">  ├─ Identity &amp; Access Module</w:t>
        <w:br/>
        <w:t xml:space="preserve">  ├─ User/Profile Module</w:t>
        <w:br/>
        <w:t xml:space="preserve">  ├─ Conversation Module</w:t>
        <w:br/>
        <w:t xml:space="preserve">  ├─ Messaging Module</w:t>
        <w:br/>
        <w:t xml:space="preserve">  ├─ Presence Module</w:t>
        <w:br/>
        <w:t xml:space="preserve">  ├─ Search Module</w:t>
        <w:br/>
        <w:t xml:space="preserve">  ├─ Notification Module</w:t>
        <w:br/>
        <w:t xml:space="preserve">  └─ Admin/Audit Module</w:t>
        <w:br/>
        <w:t xml:space="preserve">       ├─ MySQL: dữ liệu nghiệp vụ</w:t>
        <w:br/>
        <w:t xml:space="preserve">       ├─ Redis: presence, cache, pub/sub, session</w:t>
        <w:br/>
        <w:t xml:space="preserve">       ├─ S3/MinIO: file và ảnh</w:t>
        <w:br/>
        <w:t xml:space="preserve">       └─ Web Push provider / VAPID</w:t>
      </w:r>
    </w:p>
    <w:p>
      <w:pPr>
        <w:pStyle w:val="Heading2"/>
      </w:pPr>
      <w:r>
        <w:t>5.2 Phân rã module backend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72"/>
            <w:vAlign w:val="center"/>
            <w:shd w:fill="1F4E78"/>
            <w:tcMar>
              <w:top w:w="80" w:type="dxa"/>
              <w:start w:w="80" w:type="dxa"/>
              <w:bottom w:w="80" w:type="dxa"/>
              <w:end w:w="80" w:type="dxa"/>
            </w:tcMar>
          </w:tcPr>
          <w:p>
            <w:r/>
            <w:r>
              <w:rPr>
                <w:b/>
                <w:color w:val="FFFFFF"/>
                <w:sz w:val="18"/>
              </w:rPr>
              <w:t>Module</w:t>
            </w:r>
          </w:p>
        </w:tc>
        <w:tc>
          <w:tcPr>
            <w:tcW w:type="dxa" w:w="4752"/>
            <w:vAlign w:val="center"/>
            <w:shd w:fill="1F4E78"/>
            <w:tcMar>
              <w:top w:w="80" w:type="dxa"/>
              <w:start w:w="80" w:type="dxa"/>
              <w:bottom w:w="80" w:type="dxa"/>
              <w:end w:w="80" w:type="dxa"/>
            </w:tcMar>
          </w:tcPr>
          <w:p>
            <w:r/>
            <w:r>
              <w:rPr>
                <w:b/>
                <w:color w:val="FFFFFF"/>
                <w:sz w:val="18"/>
              </w:rPr>
              <w:t>Trách nhiệm</w:t>
            </w:r>
          </w:p>
        </w:tc>
        <w:tc>
          <w:tcPr>
            <w:tcW w:type="dxa" w:w="4320"/>
            <w:vAlign w:val="center"/>
            <w:shd w:fill="1F4E78"/>
            <w:tcMar>
              <w:top w:w="80" w:type="dxa"/>
              <w:start w:w="80" w:type="dxa"/>
              <w:bottom w:w="80" w:type="dxa"/>
              <w:end w:w="80" w:type="dxa"/>
            </w:tcMar>
          </w:tcPr>
          <w:p>
            <w:r/>
            <w:r>
              <w:rPr>
                <w:b/>
                <w:color w:val="FFFFFF"/>
                <w:sz w:val="18"/>
              </w:rPr>
              <w:t>Không nên trực tiếp làm</w:t>
            </w:r>
          </w:p>
        </w:tc>
      </w:tr>
      <w:tr>
        <w:tc>
          <w:tcPr>
            <w:tcW w:type="dxa" w:w="1872"/>
            <w:vAlign w:val="center"/>
            <w:tcMar>
              <w:top w:w="80" w:type="dxa"/>
              <w:start w:w="80" w:type="dxa"/>
              <w:bottom w:w="80" w:type="dxa"/>
              <w:end w:w="80" w:type="dxa"/>
            </w:tcMar>
          </w:tcPr>
          <w:p>
            <w:r/>
            <w:r>
              <w:rPr>
                <w:b w:val="0"/>
                <w:sz w:val="16"/>
              </w:rPr>
              <w:t>Identity</w:t>
            </w:r>
          </w:p>
        </w:tc>
        <w:tc>
          <w:tcPr>
            <w:tcW w:type="dxa" w:w="4752"/>
            <w:vAlign w:val="center"/>
            <w:tcMar>
              <w:top w:w="80" w:type="dxa"/>
              <w:start w:w="80" w:type="dxa"/>
              <w:bottom w:w="80" w:type="dxa"/>
              <w:end w:w="80" w:type="dxa"/>
            </w:tcMar>
          </w:tcPr>
          <w:p>
            <w:r/>
            <w:r>
              <w:rPr>
                <w:b w:val="0"/>
                <w:sz w:val="16"/>
              </w:rPr>
              <w:t>Đăng ký, đăng nhập, token, OAuth2, refresh, logout</w:t>
            </w:r>
          </w:p>
        </w:tc>
        <w:tc>
          <w:tcPr>
            <w:tcW w:type="dxa" w:w="4320"/>
            <w:vAlign w:val="center"/>
            <w:tcMar>
              <w:top w:w="80" w:type="dxa"/>
              <w:start w:w="80" w:type="dxa"/>
              <w:bottom w:w="80" w:type="dxa"/>
              <w:end w:w="80" w:type="dxa"/>
            </w:tcMar>
          </w:tcPr>
          <w:p>
            <w:r/>
            <w:r>
              <w:rPr>
                <w:b w:val="0"/>
                <w:sz w:val="16"/>
              </w:rPr>
              <w:t>Không xử lý nghiệp vụ tin nhắn</w:t>
            </w:r>
          </w:p>
        </w:tc>
      </w:tr>
      <w:tr>
        <w:tc>
          <w:tcPr>
            <w:tcW w:type="dxa" w:w="1872"/>
            <w:vAlign w:val="center"/>
            <w:tcMar>
              <w:top w:w="80" w:type="dxa"/>
              <w:start w:w="80" w:type="dxa"/>
              <w:bottom w:w="80" w:type="dxa"/>
              <w:end w:w="80" w:type="dxa"/>
            </w:tcMar>
            <w:shd w:fill="F3F6F9"/>
          </w:tcPr>
          <w:p>
            <w:r/>
            <w:r>
              <w:rPr>
                <w:b w:val="0"/>
                <w:sz w:val="16"/>
              </w:rPr>
              <w:t>User/Profile</w:t>
            </w:r>
          </w:p>
        </w:tc>
        <w:tc>
          <w:tcPr>
            <w:tcW w:type="dxa" w:w="4752"/>
            <w:vAlign w:val="center"/>
            <w:tcMar>
              <w:top w:w="80" w:type="dxa"/>
              <w:start w:w="80" w:type="dxa"/>
              <w:bottom w:w="80" w:type="dxa"/>
              <w:end w:w="80" w:type="dxa"/>
            </w:tcMar>
            <w:shd w:fill="F3F6F9"/>
          </w:tcPr>
          <w:p>
            <w:r/>
            <w:r>
              <w:rPr>
                <w:b w:val="0"/>
                <w:sz w:val="16"/>
              </w:rPr>
              <w:t>Thông tin hồ sơ, avatar, privacy settings</w:t>
            </w:r>
          </w:p>
        </w:tc>
        <w:tc>
          <w:tcPr>
            <w:tcW w:type="dxa" w:w="4320"/>
            <w:vAlign w:val="center"/>
            <w:tcMar>
              <w:top w:w="80" w:type="dxa"/>
              <w:start w:w="80" w:type="dxa"/>
              <w:bottom w:w="80" w:type="dxa"/>
              <w:end w:w="80" w:type="dxa"/>
            </w:tcMar>
            <w:shd w:fill="F3F6F9"/>
          </w:tcPr>
          <w:p>
            <w:r/>
            <w:r>
              <w:rPr>
                <w:b w:val="0"/>
                <w:sz w:val="16"/>
              </w:rPr>
              <w:t>Không giữ mật khẩu/token</w:t>
            </w:r>
          </w:p>
        </w:tc>
      </w:tr>
      <w:tr>
        <w:tc>
          <w:tcPr>
            <w:tcW w:type="dxa" w:w="1872"/>
            <w:vAlign w:val="center"/>
            <w:tcMar>
              <w:top w:w="80" w:type="dxa"/>
              <w:start w:w="80" w:type="dxa"/>
              <w:bottom w:w="80" w:type="dxa"/>
              <w:end w:w="80" w:type="dxa"/>
            </w:tcMar>
          </w:tcPr>
          <w:p>
            <w:r/>
            <w:r>
              <w:rPr>
                <w:b w:val="0"/>
                <w:sz w:val="16"/>
              </w:rPr>
              <w:t>Conversation</w:t>
            </w:r>
          </w:p>
        </w:tc>
        <w:tc>
          <w:tcPr>
            <w:tcW w:type="dxa" w:w="4752"/>
            <w:vAlign w:val="center"/>
            <w:tcMar>
              <w:top w:w="80" w:type="dxa"/>
              <w:start w:w="80" w:type="dxa"/>
              <w:bottom w:w="80" w:type="dxa"/>
              <w:end w:w="80" w:type="dxa"/>
            </w:tcMar>
          </w:tcPr>
          <w:p>
            <w:r/>
            <w:r>
              <w:rPr>
                <w:b w:val="0"/>
                <w:sz w:val="16"/>
              </w:rPr>
              <w:t>Hội thoại, nhóm, thành viên, quyền nhóm</w:t>
            </w:r>
          </w:p>
        </w:tc>
        <w:tc>
          <w:tcPr>
            <w:tcW w:type="dxa" w:w="4320"/>
            <w:vAlign w:val="center"/>
            <w:tcMar>
              <w:top w:w="80" w:type="dxa"/>
              <w:start w:w="80" w:type="dxa"/>
              <w:bottom w:w="80" w:type="dxa"/>
              <w:end w:w="80" w:type="dxa"/>
            </w:tcMar>
          </w:tcPr>
          <w:p>
            <w:r/>
            <w:r>
              <w:rPr>
                <w:b w:val="0"/>
                <w:sz w:val="16"/>
              </w:rPr>
              <w:t>Không lưu binary file</w:t>
            </w:r>
          </w:p>
        </w:tc>
      </w:tr>
      <w:tr>
        <w:tc>
          <w:tcPr>
            <w:tcW w:type="dxa" w:w="1872"/>
            <w:vAlign w:val="center"/>
            <w:tcMar>
              <w:top w:w="80" w:type="dxa"/>
              <w:start w:w="80" w:type="dxa"/>
              <w:bottom w:w="80" w:type="dxa"/>
              <w:end w:w="80" w:type="dxa"/>
            </w:tcMar>
            <w:shd w:fill="F3F6F9"/>
          </w:tcPr>
          <w:p>
            <w:r/>
            <w:r>
              <w:rPr>
                <w:b w:val="0"/>
                <w:sz w:val="16"/>
              </w:rPr>
              <w:t>Messaging</w:t>
            </w:r>
          </w:p>
        </w:tc>
        <w:tc>
          <w:tcPr>
            <w:tcW w:type="dxa" w:w="4752"/>
            <w:vAlign w:val="center"/>
            <w:tcMar>
              <w:top w:w="80" w:type="dxa"/>
              <w:start w:w="80" w:type="dxa"/>
              <w:bottom w:w="80" w:type="dxa"/>
              <w:end w:w="80" w:type="dxa"/>
            </w:tcMar>
            <w:shd w:fill="F3F6F9"/>
          </w:tcPr>
          <w:p>
            <w:r/>
            <w:r>
              <w:rPr>
                <w:b w:val="0"/>
                <w:sz w:val="16"/>
              </w:rPr>
              <w:t>Tin nhắn, sequence, reply, recall, delete, receipt</w:t>
            </w:r>
          </w:p>
        </w:tc>
        <w:tc>
          <w:tcPr>
            <w:tcW w:type="dxa" w:w="4320"/>
            <w:vAlign w:val="center"/>
            <w:tcMar>
              <w:top w:w="80" w:type="dxa"/>
              <w:start w:w="80" w:type="dxa"/>
              <w:bottom w:w="80" w:type="dxa"/>
              <w:end w:w="80" w:type="dxa"/>
            </w:tcMar>
            <w:shd w:fill="F3F6F9"/>
          </w:tcPr>
          <w:p>
            <w:r/>
            <w:r>
              <w:rPr>
                <w:b w:val="0"/>
                <w:sz w:val="16"/>
              </w:rPr>
              <w:t>Không gửi push trực tiếp trong transaction</w:t>
            </w:r>
          </w:p>
        </w:tc>
      </w:tr>
      <w:tr>
        <w:tc>
          <w:tcPr>
            <w:tcW w:type="dxa" w:w="1872"/>
            <w:vAlign w:val="center"/>
            <w:tcMar>
              <w:top w:w="80" w:type="dxa"/>
              <w:start w:w="80" w:type="dxa"/>
              <w:bottom w:w="80" w:type="dxa"/>
              <w:end w:w="80" w:type="dxa"/>
            </w:tcMar>
          </w:tcPr>
          <w:p>
            <w:r/>
            <w:r>
              <w:rPr>
                <w:b w:val="0"/>
                <w:sz w:val="16"/>
              </w:rPr>
              <w:t>Presence</w:t>
            </w:r>
          </w:p>
        </w:tc>
        <w:tc>
          <w:tcPr>
            <w:tcW w:type="dxa" w:w="4752"/>
            <w:vAlign w:val="center"/>
            <w:tcMar>
              <w:top w:w="80" w:type="dxa"/>
              <w:start w:w="80" w:type="dxa"/>
              <w:bottom w:w="80" w:type="dxa"/>
              <w:end w:w="80" w:type="dxa"/>
            </w:tcMar>
          </w:tcPr>
          <w:p>
            <w:r/>
            <w:r>
              <w:rPr>
                <w:b w:val="0"/>
                <w:sz w:val="16"/>
              </w:rPr>
              <w:t>Kết nối, online/offline, last seen</w:t>
            </w:r>
          </w:p>
        </w:tc>
        <w:tc>
          <w:tcPr>
            <w:tcW w:type="dxa" w:w="4320"/>
            <w:vAlign w:val="center"/>
            <w:tcMar>
              <w:top w:w="80" w:type="dxa"/>
              <w:start w:w="80" w:type="dxa"/>
              <w:bottom w:w="80" w:type="dxa"/>
              <w:end w:w="80" w:type="dxa"/>
            </w:tcMar>
          </w:tcPr>
          <w:p>
            <w:r/>
            <w:r>
              <w:rPr>
                <w:b w:val="0"/>
                <w:sz w:val="16"/>
              </w:rPr>
              <w:t>Không dùng MySQL cho heartbeat tần suất cao</w:t>
            </w:r>
          </w:p>
        </w:tc>
      </w:tr>
      <w:tr>
        <w:tc>
          <w:tcPr>
            <w:tcW w:type="dxa" w:w="1872"/>
            <w:vAlign w:val="center"/>
            <w:tcMar>
              <w:top w:w="80" w:type="dxa"/>
              <w:start w:w="80" w:type="dxa"/>
              <w:bottom w:w="80" w:type="dxa"/>
              <w:end w:w="80" w:type="dxa"/>
            </w:tcMar>
            <w:shd w:fill="F3F6F9"/>
          </w:tcPr>
          <w:p>
            <w:r/>
            <w:r>
              <w:rPr>
                <w:b w:val="0"/>
                <w:sz w:val="16"/>
              </w:rPr>
              <w:t>Attachment</w:t>
            </w:r>
          </w:p>
        </w:tc>
        <w:tc>
          <w:tcPr>
            <w:tcW w:type="dxa" w:w="4752"/>
            <w:vAlign w:val="center"/>
            <w:tcMar>
              <w:top w:w="80" w:type="dxa"/>
              <w:start w:w="80" w:type="dxa"/>
              <w:bottom w:w="80" w:type="dxa"/>
              <w:end w:w="80" w:type="dxa"/>
            </w:tcMar>
            <w:shd w:fill="F3F6F9"/>
          </w:tcPr>
          <w:p>
            <w:r/>
            <w:r>
              <w:rPr>
                <w:b w:val="0"/>
                <w:sz w:val="16"/>
              </w:rPr>
              <w:t>Metadata, presigned upload, kiểm tra file</w:t>
            </w:r>
          </w:p>
        </w:tc>
        <w:tc>
          <w:tcPr>
            <w:tcW w:type="dxa" w:w="4320"/>
            <w:vAlign w:val="center"/>
            <w:tcMar>
              <w:top w:w="80" w:type="dxa"/>
              <w:start w:w="80" w:type="dxa"/>
              <w:bottom w:w="80" w:type="dxa"/>
              <w:end w:w="80" w:type="dxa"/>
            </w:tcMar>
            <w:shd w:fill="F3F6F9"/>
          </w:tcPr>
          <w:p>
            <w:r/>
            <w:r>
              <w:rPr>
                <w:b w:val="0"/>
                <w:sz w:val="16"/>
              </w:rPr>
              <w:t>Không stream file lớn qua app nếu tránh được</w:t>
            </w:r>
          </w:p>
        </w:tc>
      </w:tr>
      <w:tr>
        <w:tc>
          <w:tcPr>
            <w:tcW w:type="dxa" w:w="1872"/>
            <w:vAlign w:val="center"/>
            <w:tcMar>
              <w:top w:w="80" w:type="dxa"/>
              <w:start w:w="80" w:type="dxa"/>
              <w:bottom w:w="80" w:type="dxa"/>
              <w:end w:w="80" w:type="dxa"/>
            </w:tcMar>
          </w:tcPr>
          <w:p>
            <w:r/>
            <w:r>
              <w:rPr>
                <w:b w:val="0"/>
                <w:sz w:val="16"/>
              </w:rPr>
              <w:t>Search</w:t>
            </w:r>
          </w:p>
        </w:tc>
        <w:tc>
          <w:tcPr>
            <w:tcW w:type="dxa" w:w="4752"/>
            <w:vAlign w:val="center"/>
            <w:tcMar>
              <w:top w:w="80" w:type="dxa"/>
              <w:start w:w="80" w:type="dxa"/>
              <w:bottom w:w="80" w:type="dxa"/>
              <w:end w:w="80" w:type="dxa"/>
            </w:tcMar>
          </w:tcPr>
          <w:p>
            <w:r/>
            <w:r>
              <w:rPr>
                <w:b w:val="0"/>
                <w:sz w:val="16"/>
              </w:rPr>
              <w:t>Chỉ mục/tìm kiếm nội dung được phép</w:t>
            </w:r>
          </w:p>
        </w:tc>
        <w:tc>
          <w:tcPr>
            <w:tcW w:type="dxa" w:w="4320"/>
            <w:vAlign w:val="center"/>
            <w:tcMar>
              <w:top w:w="80" w:type="dxa"/>
              <w:start w:w="80" w:type="dxa"/>
              <w:bottom w:w="80" w:type="dxa"/>
              <w:end w:w="80" w:type="dxa"/>
            </w:tcMar>
          </w:tcPr>
          <w:p>
            <w:r/>
            <w:r>
              <w:rPr>
                <w:b w:val="0"/>
                <w:sz w:val="16"/>
              </w:rPr>
              <w:t>Không giải mã E2EE trên server</w:t>
            </w:r>
          </w:p>
        </w:tc>
      </w:tr>
      <w:tr>
        <w:tc>
          <w:tcPr>
            <w:tcW w:type="dxa" w:w="1872"/>
            <w:vAlign w:val="center"/>
            <w:tcMar>
              <w:top w:w="80" w:type="dxa"/>
              <w:start w:w="80" w:type="dxa"/>
              <w:bottom w:w="80" w:type="dxa"/>
              <w:end w:w="80" w:type="dxa"/>
            </w:tcMar>
            <w:shd w:fill="F3F6F9"/>
          </w:tcPr>
          <w:p>
            <w:r/>
            <w:r>
              <w:rPr>
                <w:b w:val="0"/>
                <w:sz w:val="16"/>
              </w:rPr>
              <w:t>Notification</w:t>
            </w:r>
          </w:p>
        </w:tc>
        <w:tc>
          <w:tcPr>
            <w:tcW w:type="dxa" w:w="4752"/>
            <w:vAlign w:val="center"/>
            <w:tcMar>
              <w:top w:w="80" w:type="dxa"/>
              <w:start w:w="80" w:type="dxa"/>
              <w:bottom w:w="80" w:type="dxa"/>
              <w:end w:w="80" w:type="dxa"/>
            </w:tcMar>
            <w:shd w:fill="F3F6F9"/>
          </w:tcPr>
          <w:p>
            <w:r/>
            <w:r>
              <w:rPr>
                <w:b w:val="0"/>
                <w:sz w:val="16"/>
              </w:rPr>
              <w:t>In-app, Web Push, retry</w:t>
            </w:r>
          </w:p>
        </w:tc>
        <w:tc>
          <w:tcPr>
            <w:tcW w:type="dxa" w:w="4320"/>
            <w:vAlign w:val="center"/>
            <w:tcMar>
              <w:top w:w="80" w:type="dxa"/>
              <w:start w:w="80" w:type="dxa"/>
              <w:bottom w:w="80" w:type="dxa"/>
              <w:end w:w="80" w:type="dxa"/>
            </w:tcMar>
            <w:shd w:fill="F3F6F9"/>
          </w:tcPr>
          <w:p>
            <w:r/>
            <w:r>
              <w:rPr>
                <w:b w:val="0"/>
                <w:sz w:val="16"/>
              </w:rPr>
              <w:t>Không làm chậm luồng gửi tin chính</w:t>
            </w:r>
          </w:p>
        </w:tc>
      </w:tr>
      <w:tr>
        <w:tc>
          <w:tcPr>
            <w:tcW w:type="dxa" w:w="1872"/>
            <w:vAlign w:val="center"/>
            <w:tcMar>
              <w:top w:w="80" w:type="dxa"/>
              <w:start w:w="80" w:type="dxa"/>
              <w:bottom w:w="80" w:type="dxa"/>
              <w:end w:w="80" w:type="dxa"/>
            </w:tcMar>
          </w:tcPr>
          <w:p>
            <w:r/>
            <w:r>
              <w:rPr>
                <w:b w:val="0"/>
                <w:sz w:val="16"/>
              </w:rPr>
              <w:t>Admin/Audit</w:t>
            </w:r>
          </w:p>
        </w:tc>
        <w:tc>
          <w:tcPr>
            <w:tcW w:type="dxa" w:w="4752"/>
            <w:vAlign w:val="center"/>
            <w:tcMar>
              <w:top w:w="80" w:type="dxa"/>
              <w:start w:w="80" w:type="dxa"/>
              <w:bottom w:w="80" w:type="dxa"/>
              <w:end w:w="80" w:type="dxa"/>
            </w:tcMar>
          </w:tcPr>
          <w:p>
            <w:r/>
            <w:r>
              <w:rPr>
                <w:b w:val="0"/>
                <w:sz w:val="16"/>
              </w:rPr>
              <w:t>Quản trị, báo cáo, audit bất biến</w:t>
            </w:r>
          </w:p>
        </w:tc>
        <w:tc>
          <w:tcPr>
            <w:tcW w:type="dxa" w:w="4320"/>
            <w:vAlign w:val="center"/>
            <w:tcMar>
              <w:top w:w="80" w:type="dxa"/>
              <w:start w:w="80" w:type="dxa"/>
              <w:bottom w:w="80" w:type="dxa"/>
              <w:end w:w="80" w:type="dxa"/>
            </w:tcMar>
          </w:tcPr>
          <w:p>
            <w:r/>
            <w:r>
              <w:rPr>
                <w:b w:val="0"/>
                <w:sz w:val="16"/>
              </w:rPr>
              <w:t>Không cấp quyền vượt policy</w:t>
            </w:r>
          </w:p>
        </w:tc>
      </w:tr>
    </w:tbl>
    <w:p/>
    <w:p>
      <w:pPr>
        <w:pStyle w:val="Heading2"/>
      </w:pPr>
      <w:r>
        <w:t>5.3 Quyết định công nghệ đề xuất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vAlign w:val="center"/>
            <w:shd w:fill="1F4E78"/>
            <w:tcMar>
              <w:top w:w="80" w:type="dxa"/>
              <w:start w:w="80" w:type="dxa"/>
              <w:bottom w:w="80" w:type="dxa"/>
              <w:end w:w="80" w:type="dxa"/>
            </w:tcMar>
          </w:tcPr>
          <w:p>
            <w:r/>
            <w:r>
              <w:rPr>
                <w:b/>
                <w:color w:val="FFFFFF"/>
                <w:sz w:val="18"/>
              </w:rPr>
              <w:t>Thành phần</w:t>
            </w:r>
          </w:p>
        </w:tc>
        <w:tc>
          <w:tcPr>
            <w:tcW w:type="dxa" w:w="3888"/>
            <w:vAlign w:val="center"/>
            <w:shd w:fill="1F4E78"/>
            <w:tcMar>
              <w:top w:w="80" w:type="dxa"/>
              <w:start w:w="80" w:type="dxa"/>
              <w:bottom w:w="80" w:type="dxa"/>
              <w:end w:w="80" w:type="dxa"/>
            </w:tcMar>
          </w:tcPr>
          <w:p>
            <w:r/>
            <w:r>
              <w:rPr>
                <w:b/>
                <w:color w:val="FFFFFF"/>
                <w:sz w:val="18"/>
              </w:rPr>
              <w:t>Đề xuất</w:t>
            </w:r>
          </w:p>
        </w:tc>
        <w:tc>
          <w:tcPr>
            <w:tcW w:type="dxa" w:w="5040"/>
            <w:vAlign w:val="center"/>
            <w:shd w:fill="1F4E78"/>
            <w:tcMar>
              <w:top w:w="80" w:type="dxa"/>
              <w:start w:w="80" w:type="dxa"/>
              <w:bottom w:w="80" w:type="dxa"/>
              <w:end w:w="80" w:type="dxa"/>
            </w:tcMar>
          </w:tcPr>
          <w:p>
            <w:r/>
            <w:r>
              <w:rPr>
                <w:b/>
                <w:color w:val="FFFFFF"/>
                <w:sz w:val="18"/>
              </w:rPr>
              <w:t>Lý do</w:t>
            </w:r>
          </w:p>
        </w:tc>
      </w:tr>
      <w:tr>
        <w:tc>
          <w:tcPr>
            <w:tcW w:type="dxa" w:w="2016"/>
            <w:vAlign w:val="center"/>
            <w:tcMar>
              <w:top w:w="80" w:type="dxa"/>
              <w:start w:w="80" w:type="dxa"/>
              <w:bottom w:w="80" w:type="dxa"/>
              <w:end w:w="80" w:type="dxa"/>
            </w:tcMar>
          </w:tcPr>
          <w:p>
            <w:r/>
            <w:r>
              <w:rPr>
                <w:b w:val="0"/>
                <w:sz w:val="17"/>
              </w:rPr>
              <w:t>Backend</w:t>
            </w:r>
          </w:p>
        </w:tc>
        <w:tc>
          <w:tcPr>
            <w:tcW w:type="dxa" w:w="3888"/>
            <w:vAlign w:val="center"/>
            <w:tcMar>
              <w:top w:w="80" w:type="dxa"/>
              <w:start w:w="80" w:type="dxa"/>
              <w:bottom w:w="80" w:type="dxa"/>
              <w:end w:w="80" w:type="dxa"/>
            </w:tcMar>
          </w:tcPr>
          <w:p>
            <w:r/>
            <w:r>
              <w:rPr>
                <w:b w:val="0"/>
                <w:sz w:val="17"/>
              </w:rPr>
              <w:t>Java 21 + Spring Boot 3.x</w:t>
            </w:r>
          </w:p>
        </w:tc>
        <w:tc>
          <w:tcPr>
            <w:tcW w:type="dxa" w:w="5040"/>
            <w:vAlign w:val="center"/>
            <w:tcMar>
              <w:top w:w="80" w:type="dxa"/>
              <w:start w:w="80" w:type="dxa"/>
              <w:bottom w:w="80" w:type="dxa"/>
              <w:end w:w="80" w:type="dxa"/>
            </w:tcMar>
          </w:tcPr>
          <w:p>
            <w:r/>
            <w:r>
              <w:rPr>
                <w:b w:val="0"/>
                <w:sz w:val="17"/>
              </w:rPr>
              <w:t>LTS, phù hợp hệ sinh thái hiện tại</w:t>
            </w:r>
          </w:p>
        </w:tc>
      </w:tr>
      <w:tr>
        <w:tc>
          <w:tcPr>
            <w:tcW w:type="dxa" w:w="2016"/>
            <w:vAlign w:val="center"/>
            <w:tcMar>
              <w:top w:w="80" w:type="dxa"/>
              <w:start w:w="80" w:type="dxa"/>
              <w:bottom w:w="80" w:type="dxa"/>
              <w:end w:w="80" w:type="dxa"/>
            </w:tcMar>
            <w:shd w:fill="F3F6F9"/>
          </w:tcPr>
          <w:p>
            <w:r/>
            <w:r>
              <w:rPr>
                <w:b w:val="0"/>
                <w:sz w:val="17"/>
              </w:rPr>
              <w:t>Realtime</w:t>
            </w:r>
          </w:p>
        </w:tc>
        <w:tc>
          <w:tcPr>
            <w:tcW w:type="dxa" w:w="3888"/>
            <w:vAlign w:val="center"/>
            <w:tcMar>
              <w:top w:w="80" w:type="dxa"/>
              <w:start w:w="80" w:type="dxa"/>
              <w:bottom w:w="80" w:type="dxa"/>
              <w:end w:w="80" w:type="dxa"/>
            </w:tcMar>
            <w:shd w:fill="F3F6F9"/>
          </w:tcPr>
          <w:p>
            <w:r/>
            <w:r>
              <w:rPr>
                <w:b w:val="0"/>
                <w:sz w:val="17"/>
              </w:rPr>
              <w:t>Spring WebSocket; STOMP cho MVP</w:t>
            </w:r>
          </w:p>
        </w:tc>
        <w:tc>
          <w:tcPr>
            <w:tcW w:type="dxa" w:w="5040"/>
            <w:vAlign w:val="center"/>
            <w:tcMar>
              <w:top w:w="80" w:type="dxa"/>
              <w:start w:w="80" w:type="dxa"/>
              <w:bottom w:w="80" w:type="dxa"/>
              <w:end w:w="80" w:type="dxa"/>
            </w:tcMar>
            <w:shd w:fill="F3F6F9"/>
          </w:tcPr>
          <w:p>
            <w:r/>
            <w:r>
              <w:rPr>
                <w:b w:val="0"/>
                <w:sz w:val="17"/>
              </w:rPr>
              <w:t>Dễ quản lý subscription; có thể đổi WebSocket thuần khi tối ưu</w:t>
            </w:r>
          </w:p>
        </w:tc>
      </w:tr>
      <w:tr>
        <w:tc>
          <w:tcPr>
            <w:tcW w:type="dxa" w:w="2016"/>
            <w:vAlign w:val="center"/>
            <w:tcMar>
              <w:top w:w="80" w:type="dxa"/>
              <w:start w:w="80" w:type="dxa"/>
              <w:bottom w:w="80" w:type="dxa"/>
              <w:end w:w="80" w:type="dxa"/>
            </w:tcMar>
          </w:tcPr>
          <w:p>
            <w:r/>
            <w:r>
              <w:rPr>
                <w:b w:val="0"/>
                <w:sz w:val="17"/>
              </w:rPr>
              <w:t>Frontend</w:t>
            </w:r>
          </w:p>
        </w:tc>
        <w:tc>
          <w:tcPr>
            <w:tcW w:type="dxa" w:w="3888"/>
            <w:vAlign w:val="center"/>
            <w:tcMar>
              <w:top w:w="80" w:type="dxa"/>
              <w:start w:w="80" w:type="dxa"/>
              <w:bottom w:w="80" w:type="dxa"/>
              <w:end w:w="80" w:type="dxa"/>
            </w:tcMar>
          </w:tcPr>
          <w:p>
            <w:r/>
            <w:r>
              <w:rPr>
                <w:b w:val="0"/>
                <w:sz w:val="17"/>
              </w:rPr>
              <w:t>React + TypeScript + Vite</w:t>
            </w:r>
          </w:p>
        </w:tc>
        <w:tc>
          <w:tcPr>
            <w:tcW w:type="dxa" w:w="5040"/>
            <w:vAlign w:val="center"/>
            <w:tcMar>
              <w:top w:w="80" w:type="dxa"/>
              <w:start w:w="80" w:type="dxa"/>
              <w:bottom w:w="80" w:type="dxa"/>
              <w:end w:w="80" w:type="dxa"/>
            </w:tcMar>
          </w:tcPr>
          <w:p>
            <w:r/>
            <w:r>
              <w:rPr>
                <w:b w:val="0"/>
                <w:sz w:val="17"/>
              </w:rPr>
              <w:t>Kiểm soát kiểu dữ liệu, phát triển nhanh</w:t>
            </w:r>
          </w:p>
        </w:tc>
      </w:tr>
      <w:tr>
        <w:tc>
          <w:tcPr>
            <w:tcW w:type="dxa" w:w="2016"/>
            <w:vAlign w:val="center"/>
            <w:tcMar>
              <w:top w:w="80" w:type="dxa"/>
              <w:start w:w="80" w:type="dxa"/>
              <w:bottom w:w="80" w:type="dxa"/>
              <w:end w:w="80" w:type="dxa"/>
            </w:tcMar>
            <w:shd w:fill="F3F6F9"/>
          </w:tcPr>
          <w:p>
            <w:r/>
            <w:r>
              <w:rPr>
                <w:b w:val="0"/>
                <w:sz w:val="17"/>
              </w:rPr>
              <w:t>State</w:t>
            </w:r>
          </w:p>
        </w:tc>
        <w:tc>
          <w:tcPr>
            <w:tcW w:type="dxa" w:w="3888"/>
            <w:vAlign w:val="center"/>
            <w:tcMar>
              <w:top w:w="80" w:type="dxa"/>
              <w:start w:w="80" w:type="dxa"/>
              <w:bottom w:w="80" w:type="dxa"/>
              <w:end w:w="80" w:type="dxa"/>
            </w:tcMar>
            <w:shd w:fill="F3F6F9"/>
          </w:tcPr>
          <w:p>
            <w:r/>
            <w:r>
              <w:rPr>
                <w:b w:val="0"/>
                <w:sz w:val="17"/>
              </w:rPr>
              <w:t>TanStack Query + Zustand/Redux Toolkit</w:t>
            </w:r>
          </w:p>
        </w:tc>
        <w:tc>
          <w:tcPr>
            <w:tcW w:type="dxa" w:w="5040"/>
            <w:vAlign w:val="center"/>
            <w:tcMar>
              <w:top w:w="80" w:type="dxa"/>
              <w:start w:w="80" w:type="dxa"/>
              <w:bottom w:w="80" w:type="dxa"/>
              <w:end w:w="80" w:type="dxa"/>
            </w:tcMar>
            <w:shd w:fill="F3F6F9"/>
          </w:tcPr>
          <w:p>
            <w:r/>
            <w:r>
              <w:rPr>
                <w:b w:val="0"/>
                <w:sz w:val="17"/>
              </w:rPr>
              <w:t>Tách server state và UI state</w:t>
            </w:r>
          </w:p>
        </w:tc>
      </w:tr>
      <w:tr>
        <w:tc>
          <w:tcPr>
            <w:tcW w:type="dxa" w:w="2016"/>
            <w:vAlign w:val="center"/>
            <w:tcMar>
              <w:top w:w="80" w:type="dxa"/>
              <w:start w:w="80" w:type="dxa"/>
              <w:bottom w:w="80" w:type="dxa"/>
              <w:end w:w="80" w:type="dxa"/>
            </w:tcMar>
          </w:tcPr>
          <w:p>
            <w:r/>
            <w:r>
              <w:rPr>
                <w:b w:val="0"/>
                <w:sz w:val="17"/>
              </w:rPr>
              <w:t>Database</w:t>
            </w:r>
          </w:p>
        </w:tc>
        <w:tc>
          <w:tcPr>
            <w:tcW w:type="dxa" w:w="3888"/>
            <w:vAlign w:val="center"/>
            <w:tcMar>
              <w:top w:w="80" w:type="dxa"/>
              <w:start w:w="80" w:type="dxa"/>
              <w:bottom w:w="80" w:type="dxa"/>
              <w:end w:w="80" w:type="dxa"/>
            </w:tcMar>
          </w:tcPr>
          <w:p>
            <w:r/>
            <w:r>
              <w:rPr>
                <w:b w:val="0"/>
                <w:sz w:val="17"/>
              </w:rPr>
              <w:t>MySQL 8.x</w:t>
            </w:r>
          </w:p>
        </w:tc>
        <w:tc>
          <w:tcPr>
            <w:tcW w:type="dxa" w:w="5040"/>
            <w:vAlign w:val="center"/>
            <w:tcMar>
              <w:top w:w="80" w:type="dxa"/>
              <w:start w:w="80" w:type="dxa"/>
              <w:bottom w:w="80" w:type="dxa"/>
              <w:end w:w="80" w:type="dxa"/>
            </w:tcMar>
          </w:tcPr>
          <w:p>
            <w:r/>
            <w:r>
              <w:rPr>
                <w:b w:val="0"/>
                <w:sz w:val="17"/>
              </w:rPr>
              <w:t>Phù hợp yêu cầu và transaction</w:t>
            </w:r>
          </w:p>
        </w:tc>
      </w:tr>
      <w:tr>
        <w:tc>
          <w:tcPr>
            <w:tcW w:type="dxa" w:w="2016"/>
            <w:vAlign w:val="center"/>
            <w:tcMar>
              <w:top w:w="80" w:type="dxa"/>
              <w:start w:w="80" w:type="dxa"/>
              <w:bottom w:w="80" w:type="dxa"/>
              <w:end w:w="80" w:type="dxa"/>
            </w:tcMar>
            <w:shd w:fill="F3F6F9"/>
          </w:tcPr>
          <w:p>
            <w:r/>
            <w:r>
              <w:rPr>
                <w:b w:val="0"/>
                <w:sz w:val="17"/>
              </w:rPr>
              <w:t>Cache/Presence</w:t>
            </w:r>
          </w:p>
        </w:tc>
        <w:tc>
          <w:tcPr>
            <w:tcW w:type="dxa" w:w="3888"/>
            <w:vAlign w:val="center"/>
            <w:tcMar>
              <w:top w:w="80" w:type="dxa"/>
              <w:start w:w="80" w:type="dxa"/>
              <w:bottom w:w="80" w:type="dxa"/>
              <w:end w:w="80" w:type="dxa"/>
            </w:tcMar>
            <w:shd w:fill="F3F6F9"/>
          </w:tcPr>
          <w:p>
            <w:r/>
            <w:r>
              <w:rPr>
                <w:b w:val="0"/>
                <w:sz w:val="17"/>
              </w:rPr>
              <w:t>Redis 7.x</w:t>
            </w:r>
          </w:p>
        </w:tc>
        <w:tc>
          <w:tcPr>
            <w:tcW w:type="dxa" w:w="5040"/>
            <w:vAlign w:val="center"/>
            <w:tcMar>
              <w:top w:w="80" w:type="dxa"/>
              <w:start w:w="80" w:type="dxa"/>
              <w:bottom w:w="80" w:type="dxa"/>
              <w:end w:w="80" w:type="dxa"/>
            </w:tcMar>
            <w:shd w:fill="F3F6F9"/>
          </w:tcPr>
          <w:p>
            <w:r/>
            <w:r>
              <w:rPr>
                <w:b w:val="0"/>
                <w:sz w:val="17"/>
              </w:rPr>
              <w:t>TTL, atomic operation, pub/sub</w:t>
            </w:r>
          </w:p>
        </w:tc>
      </w:tr>
      <w:tr>
        <w:tc>
          <w:tcPr>
            <w:tcW w:type="dxa" w:w="2016"/>
            <w:vAlign w:val="center"/>
            <w:tcMar>
              <w:top w:w="80" w:type="dxa"/>
              <w:start w:w="80" w:type="dxa"/>
              <w:bottom w:w="80" w:type="dxa"/>
              <w:end w:w="80" w:type="dxa"/>
            </w:tcMar>
          </w:tcPr>
          <w:p>
            <w:r/>
            <w:r>
              <w:rPr>
                <w:b w:val="0"/>
                <w:sz w:val="17"/>
              </w:rPr>
              <w:t>File</w:t>
            </w:r>
          </w:p>
        </w:tc>
        <w:tc>
          <w:tcPr>
            <w:tcW w:type="dxa" w:w="3888"/>
            <w:vAlign w:val="center"/>
            <w:tcMar>
              <w:top w:w="80" w:type="dxa"/>
              <w:start w:w="80" w:type="dxa"/>
              <w:bottom w:w="80" w:type="dxa"/>
              <w:end w:w="80" w:type="dxa"/>
            </w:tcMar>
          </w:tcPr>
          <w:p>
            <w:r/>
            <w:r>
              <w:rPr>
                <w:b w:val="0"/>
                <w:sz w:val="17"/>
              </w:rPr>
              <w:t>MinIO khi dev; S3 tương thích khi production</w:t>
            </w:r>
          </w:p>
        </w:tc>
        <w:tc>
          <w:tcPr>
            <w:tcW w:type="dxa" w:w="5040"/>
            <w:vAlign w:val="center"/>
            <w:tcMar>
              <w:top w:w="80" w:type="dxa"/>
              <w:start w:w="80" w:type="dxa"/>
              <w:bottom w:w="80" w:type="dxa"/>
              <w:end w:w="80" w:type="dxa"/>
            </w:tcMar>
          </w:tcPr>
          <w:p>
            <w:r/>
            <w:r>
              <w:rPr>
                <w:b w:val="0"/>
                <w:sz w:val="17"/>
              </w:rPr>
              <w:t>Không phình database</w:t>
            </w:r>
          </w:p>
        </w:tc>
      </w:tr>
      <w:tr>
        <w:tc>
          <w:tcPr>
            <w:tcW w:type="dxa" w:w="2016"/>
            <w:vAlign w:val="center"/>
            <w:tcMar>
              <w:top w:w="80" w:type="dxa"/>
              <w:start w:w="80" w:type="dxa"/>
              <w:bottom w:w="80" w:type="dxa"/>
              <w:end w:w="80" w:type="dxa"/>
            </w:tcMar>
            <w:shd w:fill="F3F6F9"/>
          </w:tcPr>
          <w:p>
            <w:r/>
            <w:r>
              <w:rPr>
                <w:b w:val="0"/>
                <w:sz w:val="17"/>
              </w:rPr>
              <w:t>Search</w:t>
            </w:r>
          </w:p>
        </w:tc>
        <w:tc>
          <w:tcPr>
            <w:tcW w:type="dxa" w:w="3888"/>
            <w:vAlign w:val="center"/>
            <w:tcMar>
              <w:top w:w="80" w:type="dxa"/>
              <w:start w:w="80" w:type="dxa"/>
              <w:bottom w:w="80" w:type="dxa"/>
              <w:end w:w="80" w:type="dxa"/>
            </w:tcMar>
            <w:shd w:fill="F3F6F9"/>
          </w:tcPr>
          <w:p>
            <w:r/>
            <w:r>
              <w:rPr>
                <w:b w:val="0"/>
                <w:sz w:val="17"/>
              </w:rPr>
              <w:t>MySQL FULLTEXT cho MVP hoặc Elasticsearch khi cần nâng cao</w:t>
            </w:r>
          </w:p>
        </w:tc>
        <w:tc>
          <w:tcPr>
            <w:tcW w:type="dxa" w:w="5040"/>
            <w:vAlign w:val="center"/>
            <w:tcMar>
              <w:top w:w="80" w:type="dxa"/>
              <w:start w:w="80" w:type="dxa"/>
              <w:bottom w:w="80" w:type="dxa"/>
              <w:end w:w="80" w:type="dxa"/>
            </w:tcMar>
            <w:shd w:fill="F3F6F9"/>
          </w:tcPr>
          <w:p>
            <w:r/>
            <w:r>
              <w:rPr>
                <w:b w:val="0"/>
                <w:sz w:val="17"/>
              </w:rPr>
              <w:t>Cân bằng độ phức tạp và tính năng</w:t>
            </w:r>
          </w:p>
        </w:tc>
      </w:tr>
      <w:tr>
        <w:tc>
          <w:tcPr>
            <w:tcW w:type="dxa" w:w="2016"/>
            <w:vAlign w:val="center"/>
            <w:tcMar>
              <w:top w:w="80" w:type="dxa"/>
              <w:start w:w="80" w:type="dxa"/>
              <w:bottom w:w="80" w:type="dxa"/>
              <w:end w:w="80" w:type="dxa"/>
            </w:tcMar>
          </w:tcPr>
          <w:p>
            <w:r/>
            <w:r>
              <w:rPr>
                <w:b w:val="0"/>
                <w:sz w:val="17"/>
              </w:rPr>
              <w:t>Reverse proxy</w:t>
            </w:r>
          </w:p>
        </w:tc>
        <w:tc>
          <w:tcPr>
            <w:tcW w:type="dxa" w:w="3888"/>
            <w:vAlign w:val="center"/>
            <w:tcMar>
              <w:top w:w="80" w:type="dxa"/>
              <w:start w:w="80" w:type="dxa"/>
              <w:bottom w:w="80" w:type="dxa"/>
              <w:end w:w="80" w:type="dxa"/>
            </w:tcMar>
          </w:tcPr>
          <w:p>
            <w:r/>
            <w:r>
              <w:rPr>
                <w:b w:val="0"/>
                <w:sz w:val="17"/>
              </w:rPr>
              <w:t>Nginx</w:t>
            </w:r>
          </w:p>
        </w:tc>
        <w:tc>
          <w:tcPr>
            <w:tcW w:type="dxa" w:w="5040"/>
            <w:vAlign w:val="center"/>
            <w:tcMar>
              <w:top w:w="80" w:type="dxa"/>
              <w:start w:w="80" w:type="dxa"/>
              <w:bottom w:w="80" w:type="dxa"/>
              <w:end w:w="80" w:type="dxa"/>
            </w:tcMar>
          </w:tcPr>
          <w:p>
            <w:r/>
            <w:r>
              <w:rPr>
                <w:b w:val="0"/>
                <w:sz w:val="17"/>
              </w:rPr>
              <w:t>TLS termination, WebSocket upgrade, rate limiting</w:t>
            </w:r>
          </w:p>
        </w:tc>
      </w:tr>
      <w:tr>
        <w:tc>
          <w:tcPr>
            <w:tcW w:type="dxa" w:w="2016"/>
            <w:vAlign w:val="center"/>
            <w:tcMar>
              <w:top w:w="80" w:type="dxa"/>
              <w:start w:w="80" w:type="dxa"/>
              <w:bottom w:w="80" w:type="dxa"/>
              <w:end w:w="80" w:type="dxa"/>
            </w:tcMar>
            <w:shd w:fill="F3F6F9"/>
          </w:tcPr>
          <w:p>
            <w:r/>
            <w:r>
              <w:rPr>
                <w:b w:val="0"/>
                <w:sz w:val="17"/>
              </w:rPr>
              <w:t>Container</w:t>
            </w:r>
          </w:p>
        </w:tc>
        <w:tc>
          <w:tcPr>
            <w:tcW w:type="dxa" w:w="3888"/>
            <w:vAlign w:val="center"/>
            <w:tcMar>
              <w:top w:w="80" w:type="dxa"/>
              <w:start w:w="80" w:type="dxa"/>
              <w:bottom w:w="80" w:type="dxa"/>
              <w:end w:w="80" w:type="dxa"/>
            </w:tcMar>
            <w:shd w:fill="F3F6F9"/>
          </w:tcPr>
          <w:p>
            <w:r/>
            <w:r>
              <w:rPr>
                <w:b w:val="0"/>
                <w:sz w:val="17"/>
              </w:rPr>
              <w:t>Docker Compose cho MVP</w:t>
            </w:r>
          </w:p>
        </w:tc>
        <w:tc>
          <w:tcPr>
            <w:tcW w:type="dxa" w:w="5040"/>
            <w:vAlign w:val="center"/>
            <w:tcMar>
              <w:top w:w="80" w:type="dxa"/>
              <w:start w:w="80" w:type="dxa"/>
              <w:bottom w:w="80" w:type="dxa"/>
              <w:end w:w="80" w:type="dxa"/>
            </w:tcMar>
            <w:shd w:fill="F3F6F9"/>
          </w:tcPr>
          <w:p>
            <w:r/>
            <w:r>
              <w:rPr>
                <w:b w:val="0"/>
                <w:sz w:val="17"/>
              </w:rPr>
              <w:t>Dễ tái lập môi trường và triển khai ban đầu</w:t>
            </w:r>
          </w:p>
        </w:tc>
      </w:tr>
    </w:tbl>
    <w:p/>
    <w:p>
      <w:pPr>
        <w:pStyle w:val="Heading1"/>
      </w:pPr>
      <w:r>
        <w:t>6. THIẾT KẾ CƠ SỞ DỮ LIỆU</w:t>
      </w:r>
    </w:p>
    <w:p>
      <w:pPr>
        <w:pStyle w:val="Heading2"/>
      </w:pPr>
      <w:r>
        <w:t>6.1 Nguyên tắc</w:t>
      </w:r>
    </w:p>
    <w:p>
      <w:pPr>
        <w:pStyle w:val="ListBullet"/>
        <w:spacing w:after="40"/>
      </w:pPr>
      <w:r>
        <w:t>Dùng UUID/ULID cho khóa công khai; có thể dùng BIGINT nội bộ nếu cần tối ưu index.</w:t>
      </w:r>
    </w:p>
    <w:p>
      <w:pPr>
        <w:pStyle w:val="ListBullet"/>
        <w:spacing w:after="40"/>
      </w:pPr>
      <w:r>
        <w:t>Tất cả bảng nghiệp vụ có created_at, updated_at và version khi cần optimistic locking.</w:t>
      </w:r>
    </w:p>
    <w:p>
      <w:pPr>
        <w:pStyle w:val="ListBullet"/>
        <w:spacing w:after="40"/>
      </w:pPr>
      <w:r>
        <w:t>Thời gian lưu UTC trong database; frontend hiển thị theo múi giờ người dùng.</w:t>
      </w:r>
    </w:p>
    <w:p>
      <w:pPr>
        <w:pStyle w:val="ListBullet"/>
        <w:spacing w:after="40"/>
      </w:pPr>
      <w:r>
        <w:t>Tin nhắn dùng sequence duy nhất trong từng conversation để đồng bộ và receipt hiệu quả.</w:t>
      </w:r>
    </w:p>
    <w:p>
      <w:pPr>
        <w:pStyle w:val="ListBullet"/>
        <w:spacing w:after="40"/>
      </w:pPr>
      <w:r>
        <w:t>Xóa mềm cho tài khoản/hội thoại khi cần; thu hồi tin nhắn không xóa audit bắt buộc.</w:t>
      </w:r>
    </w:p>
    <w:p>
      <w:pPr>
        <w:pStyle w:val="ListBullet"/>
        <w:spacing w:after="40"/>
      </w:pPr>
      <w:r>
        <w:t>Không lưu refresh token plaintext; lưu hash và metadata thiết bị/phiên.</w:t>
      </w:r>
    </w:p>
    <w:p>
      <w:pPr>
        <w:pStyle w:val="Heading2"/>
      </w:pPr>
      <w:r>
        <w:t>6.2 Danh sách bảng chính</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592"/>
            <w:vAlign w:val="center"/>
            <w:shd w:fill="1F4E78"/>
            <w:tcMar>
              <w:top w:w="80" w:type="dxa"/>
              <w:start w:w="80" w:type="dxa"/>
              <w:bottom w:w="80" w:type="dxa"/>
              <w:end w:w="80" w:type="dxa"/>
            </w:tcMar>
          </w:tcPr>
          <w:p>
            <w:r/>
            <w:r>
              <w:rPr>
                <w:b/>
                <w:color w:val="FFFFFF"/>
                <w:sz w:val="18"/>
              </w:rPr>
              <w:t>Bảng</w:t>
            </w:r>
          </w:p>
        </w:tc>
        <w:tc>
          <w:tcPr>
            <w:tcW w:type="dxa" w:w="4032"/>
            <w:vAlign w:val="center"/>
            <w:shd w:fill="1F4E78"/>
            <w:tcMar>
              <w:top w:w="80" w:type="dxa"/>
              <w:start w:w="80" w:type="dxa"/>
              <w:bottom w:w="80" w:type="dxa"/>
              <w:end w:w="80" w:type="dxa"/>
            </w:tcMar>
          </w:tcPr>
          <w:p>
            <w:r/>
            <w:r>
              <w:rPr>
                <w:b/>
                <w:color w:val="FFFFFF"/>
                <w:sz w:val="18"/>
              </w:rPr>
              <w:t>Mục đích</w:t>
            </w:r>
          </w:p>
        </w:tc>
        <w:tc>
          <w:tcPr>
            <w:tcW w:type="dxa" w:w="4032"/>
            <w:vAlign w:val="center"/>
            <w:shd w:fill="1F4E78"/>
            <w:tcMar>
              <w:top w:w="80" w:type="dxa"/>
              <w:start w:w="80" w:type="dxa"/>
              <w:bottom w:w="80" w:type="dxa"/>
              <w:end w:w="80" w:type="dxa"/>
            </w:tcMar>
          </w:tcPr>
          <w:p>
            <w:r/>
            <w:r>
              <w:rPr>
                <w:b/>
                <w:color w:val="FFFFFF"/>
                <w:sz w:val="18"/>
              </w:rPr>
              <w:t>Khóa/quan hệ chính</w:t>
            </w:r>
          </w:p>
        </w:tc>
      </w:tr>
      <w:tr>
        <w:tc>
          <w:tcPr>
            <w:tcW w:type="dxa" w:w="2592"/>
            <w:vAlign w:val="center"/>
            <w:tcMar>
              <w:top w:w="80" w:type="dxa"/>
              <w:start w:w="80" w:type="dxa"/>
              <w:bottom w:w="80" w:type="dxa"/>
              <w:end w:w="80" w:type="dxa"/>
            </w:tcMar>
          </w:tcPr>
          <w:p>
            <w:r/>
            <w:r>
              <w:rPr>
                <w:b w:val="0"/>
                <w:sz w:val="17"/>
              </w:rPr>
              <w:t>users</w:t>
            </w:r>
          </w:p>
        </w:tc>
        <w:tc>
          <w:tcPr>
            <w:tcW w:type="dxa" w:w="4032"/>
            <w:vAlign w:val="center"/>
            <w:tcMar>
              <w:top w:w="80" w:type="dxa"/>
              <w:start w:w="80" w:type="dxa"/>
              <w:bottom w:w="80" w:type="dxa"/>
              <w:end w:w="80" w:type="dxa"/>
            </w:tcMar>
          </w:tcPr>
          <w:p>
            <w:r/>
            <w:r>
              <w:rPr>
                <w:b w:val="0"/>
                <w:sz w:val="17"/>
              </w:rPr>
              <w:t>Tài khoản và trạng thái</w:t>
            </w:r>
          </w:p>
        </w:tc>
        <w:tc>
          <w:tcPr>
            <w:tcW w:type="dxa" w:w="4032"/>
            <w:vAlign w:val="center"/>
            <w:tcMar>
              <w:top w:w="80" w:type="dxa"/>
              <w:start w:w="80" w:type="dxa"/>
              <w:bottom w:w="80" w:type="dxa"/>
              <w:end w:w="80" w:type="dxa"/>
            </w:tcMar>
          </w:tcPr>
          <w:p>
            <w:r/>
            <w:r>
              <w:rPr>
                <w:b w:val="0"/>
                <w:sz w:val="17"/>
              </w:rPr>
              <w:t>id; username/email unique; role; status</w:t>
            </w:r>
          </w:p>
        </w:tc>
      </w:tr>
      <w:tr>
        <w:tc>
          <w:tcPr>
            <w:tcW w:type="dxa" w:w="2592"/>
            <w:vAlign w:val="center"/>
            <w:tcMar>
              <w:top w:w="80" w:type="dxa"/>
              <w:start w:w="80" w:type="dxa"/>
              <w:bottom w:w="80" w:type="dxa"/>
              <w:end w:w="80" w:type="dxa"/>
            </w:tcMar>
            <w:shd w:fill="F3F6F9"/>
          </w:tcPr>
          <w:p>
            <w:r/>
            <w:r>
              <w:rPr>
                <w:b w:val="0"/>
                <w:sz w:val="17"/>
              </w:rPr>
              <w:t>user_profiles</w:t>
            </w:r>
          </w:p>
        </w:tc>
        <w:tc>
          <w:tcPr>
            <w:tcW w:type="dxa" w:w="4032"/>
            <w:vAlign w:val="center"/>
            <w:tcMar>
              <w:top w:w="80" w:type="dxa"/>
              <w:start w:w="80" w:type="dxa"/>
              <w:bottom w:w="80" w:type="dxa"/>
              <w:end w:w="80" w:type="dxa"/>
            </w:tcMar>
            <w:shd w:fill="F3F6F9"/>
          </w:tcPr>
          <w:p>
            <w:r/>
            <w:r>
              <w:rPr>
                <w:b w:val="0"/>
                <w:sz w:val="17"/>
              </w:rPr>
              <w:t>Hồ sơ công khai</w:t>
            </w:r>
          </w:p>
        </w:tc>
        <w:tc>
          <w:tcPr>
            <w:tcW w:type="dxa" w:w="4032"/>
            <w:vAlign w:val="center"/>
            <w:tcMar>
              <w:top w:w="80" w:type="dxa"/>
              <w:start w:w="80" w:type="dxa"/>
              <w:bottom w:w="80" w:type="dxa"/>
              <w:end w:w="80" w:type="dxa"/>
            </w:tcMar>
            <w:shd w:fill="F3F6F9"/>
          </w:tcPr>
          <w:p>
            <w:r/>
            <w:r>
              <w:rPr>
                <w:b w:val="0"/>
                <w:sz w:val="17"/>
              </w:rPr>
              <w:t>user_id PK/FK users</w:t>
            </w:r>
          </w:p>
        </w:tc>
      </w:tr>
      <w:tr>
        <w:tc>
          <w:tcPr>
            <w:tcW w:type="dxa" w:w="2592"/>
            <w:vAlign w:val="center"/>
            <w:tcMar>
              <w:top w:w="80" w:type="dxa"/>
              <w:start w:w="80" w:type="dxa"/>
              <w:bottom w:w="80" w:type="dxa"/>
              <w:end w:w="80" w:type="dxa"/>
            </w:tcMar>
          </w:tcPr>
          <w:p>
            <w:r/>
            <w:r>
              <w:rPr>
                <w:b w:val="0"/>
                <w:sz w:val="17"/>
              </w:rPr>
              <w:t>oauth_accounts</w:t>
            </w:r>
          </w:p>
        </w:tc>
        <w:tc>
          <w:tcPr>
            <w:tcW w:type="dxa" w:w="4032"/>
            <w:vAlign w:val="center"/>
            <w:tcMar>
              <w:top w:w="80" w:type="dxa"/>
              <w:start w:w="80" w:type="dxa"/>
              <w:bottom w:w="80" w:type="dxa"/>
              <w:end w:w="80" w:type="dxa"/>
            </w:tcMar>
          </w:tcPr>
          <w:p>
            <w:r/>
            <w:r>
              <w:rPr>
                <w:b w:val="0"/>
                <w:sz w:val="17"/>
              </w:rPr>
              <w:t>Liên kết OAuth2</w:t>
            </w:r>
          </w:p>
        </w:tc>
        <w:tc>
          <w:tcPr>
            <w:tcW w:type="dxa" w:w="4032"/>
            <w:vAlign w:val="center"/>
            <w:tcMar>
              <w:top w:w="80" w:type="dxa"/>
              <w:start w:w="80" w:type="dxa"/>
              <w:bottom w:w="80" w:type="dxa"/>
              <w:end w:w="80" w:type="dxa"/>
            </w:tcMar>
          </w:tcPr>
          <w:p>
            <w:r/>
            <w:r>
              <w:rPr>
                <w:b w:val="0"/>
                <w:sz w:val="17"/>
              </w:rPr>
              <w:t>user_id; provider; provider_user_id unique</w:t>
            </w:r>
          </w:p>
        </w:tc>
      </w:tr>
      <w:tr>
        <w:tc>
          <w:tcPr>
            <w:tcW w:type="dxa" w:w="2592"/>
            <w:vAlign w:val="center"/>
            <w:tcMar>
              <w:top w:w="80" w:type="dxa"/>
              <w:start w:w="80" w:type="dxa"/>
              <w:bottom w:w="80" w:type="dxa"/>
              <w:end w:w="80" w:type="dxa"/>
            </w:tcMar>
            <w:shd w:fill="F3F6F9"/>
          </w:tcPr>
          <w:p>
            <w:r/>
            <w:r>
              <w:rPr>
                <w:b w:val="0"/>
                <w:sz w:val="17"/>
              </w:rPr>
              <w:t>user_sessions</w:t>
            </w:r>
          </w:p>
        </w:tc>
        <w:tc>
          <w:tcPr>
            <w:tcW w:type="dxa" w:w="4032"/>
            <w:vAlign w:val="center"/>
            <w:tcMar>
              <w:top w:w="80" w:type="dxa"/>
              <w:start w:w="80" w:type="dxa"/>
              <w:bottom w:w="80" w:type="dxa"/>
              <w:end w:w="80" w:type="dxa"/>
            </w:tcMar>
            <w:shd w:fill="F3F6F9"/>
          </w:tcPr>
          <w:p>
            <w:r/>
            <w:r>
              <w:rPr>
                <w:b w:val="0"/>
                <w:sz w:val="17"/>
              </w:rPr>
              <w:t>Refresh token và thiết bị</w:t>
            </w:r>
          </w:p>
        </w:tc>
        <w:tc>
          <w:tcPr>
            <w:tcW w:type="dxa" w:w="4032"/>
            <w:vAlign w:val="center"/>
            <w:tcMar>
              <w:top w:w="80" w:type="dxa"/>
              <w:start w:w="80" w:type="dxa"/>
              <w:bottom w:w="80" w:type="dxa"/>
              <w:end w:w="80" w:type="dxa"/>
            </w:tcMar>
            <w:shd w:fill="F3F6F9"/>
          </w:tcPr>
          <w:p>
            <w:r/>
            <w:r>
              <w:rPr>
                <w:b w:val="0"/>
                <w:sz w:val="17"/>
              </w:rPr>
              <w:t>user_id; token_hash; expires_at; revoked_at</w:t>
            </w:r>
          </w:p>
        </w:tc>
      </w:tr>
      <w:tr>
        <w:tc>
          <w:tcPr>
            <w:tcW w:type="dxa" w:w="2592"/>
            <w:vAlign w:val="center"/>
            <w:tcMar>
              <w:top w:w="80" w:type="dxa"/>
              <w:start w:w="80" w:type="dxa"/>
              <w:bottom w:w="80" w:type="dxa"/>
              <w:end w:w="80" w:type="dxa"/>
            </w:tcMar>
          </w:tcPr>
          <w:p>
            <w:r/>
            <w:r>
              <w:rPr>
                <w:b w:val="0"/>
                <w:sz w:val="17"/>
              </w:rPr>
              <w:t>conversations</w:t>
            </w:r>
          </w:p>
        </w:tc>
        <w:tc>
          <w:tcPr>
            <w:tcW w:type="dxa" w:w="4032"/>
            <w:vAlign w:val="center"/>
            <w:tcMar>
              <w:top w:w="80" w:type="dxa"/>
              <w:start w:w="80" w:type="dxa"/>
              <w:bottom w:w="80" w:type="dxa"/>
              <w:end w:w="80" w:type="dxa"/>
            </w:tcMar>
          </w:tcPr>
          <w:p>
            <w:r/>
            <w:r>
              <w:rPr>
                <w:b w:val="0"/>
                <w:sz w:val="17"/>
              </w:rPr>
              <w:t>Hội thoại 1-1/nhóm</w:t>
            </w:r>
          </w:p>
        </w:tc>
        <w:tc>
          <w:tcPr>
            <w:tcW w:type="dxa" w:w="4032"/>
            <w:vAlign w:val="center"/>
            <w:tcMar>
              <w:top w:w="80" w:type="dxa"/>
              <w:start w:w="80" w:type="dxa"/>
              <w:bottom w:w="80" w:type="dxa"/>
              <w:end w:w="80" w:type="dxa"/>
            </w:tcMar>
          </w:tcPr>
          <w:p>
            <w:r/>
            <w:r>
              <w:rPr>
                <w:b w:val="0"/>
                <w:sz w:val="17"/>
              </w:rPr>
              <w:t>id; type; direct_key unique nullable</w:t>
            </w:r>
          </w:p>
        </w:tc>
      </w:tr>
      <w:tr>
        <w:tc>
          <w:tcPr>
            <w:tcW w:type="dxa" w:w="2592"/>
            <w:vAlign w:val="center"/>
            <w:tcMar>
              <w:top w:w="80" w:type="dxa"/>
              <w:start w:w="80" w:type="dxa"/>
              <w:bottom w:w="80" w:type="dxa"/>
              <w:end w:w="80" w:type="dxa"/>
            </w:tcMar>
            <w:shd w:fill="F3F6F9"/>
          </w:tcPr>
          <w:p>
            <w:r/>
            <w:r>
              <w:rPr>
                <w:b w:val="0"/>
                <w:sz w:val="17"/>
              </w:rPr>
              <w:t>conversation_members</w:t>
            </w:r>
          </w:p>
        </w:tc>
        <w:tc>
          <w:tcPr>
            <w:tcW w:type="dxa" w:w="4032"/>
            <w:vAlign w:val="center"/>
            <w:tcMar>
              <w:top w:w="80" w:type="dxa"/>
              <w:start w:w="80" w:type="dxa"/>
              <w:bottom w:w="80" w:type="dxa"/>
              <w:end w:w="80" w:type="dxa"/>
            </w:tcMar>
            <w:shd w:fill="F3F6F9"/>
          </w:tcPr>
          <w:p>
            <w:r/>
            <w:r>
              <w:rPr>
                <w:b w:val="0"/>
                <w:sz w:val="17"/>
              </w:rPr>
              <w:t>Thành viên và quyền</w:t>
            </w:r>
          </w:p>
        </w:tc>
        <w:tc>
          <w:tcPr>
            <w:tcW w:type="dxa" w:w="4032"/>
            <w:vAlign w:val="center"/>
            <w:tcMar>
              <w:top w:w="80" w:type="dxa"/>
              <w:start w:w="80" w:type="dxa"/>
              <w:bottom w:w="80" w:type="dxa"/>
              <w:end w:w="80" w:type="dxa"/>
            </w:tcMar>
            <w:shd w:fill="F3F6F9"/>
          </w:tcPr>
          <w:p>
            <w:r/>
            <w:r>
              <w:rPr>
                <w:b w:val="0"/>
                <w:sz w:val="17"/>
              </w:rPr>
              <w:t>conversation_id + user_id unique</w:t>
            </w:r>
          </w:p>
        </w:tc>
      </w:tr>
      <w:tr>
        <w:tc>
          <w:tcPr>
            <w:tcW w:type="dxa" w:w="2592"/>
            <w:vAlign w:val="center"/>
            <w:tcMar>
              <w:top w:w="80" w:type="dxa"/>
              <w:start w:w="80" w:type="dxa"/>
              <w:bottom w:w="80" w:type="dxa"/>
              <w:end w:w="80" w:type="dxa"/>
            </w:tcMar>
          </w:tcPr>
          <w:p>
            <w:r/>
            <w:r>
              <w:rPr>
                <w:b w:val="0"/>
                <w:sz w:val="17"/>
              </w:rPr>
              <w:t>messages</w:t>
            </w:r>
          </w:p>
        </w:tc>
        <w:tc>
          <w:tcPr>
            <w:tcW w:type="dxa" w:w="4032"/>
            <w:vAlign w:val="center"/>
            <w:tcMar>
              <w:top w:w="80" w:type="dxa"/>
              <w:start w:w="80" w:type="dxa"/>
              <w:bottom w:w="80" w:type="dxa"/>
              <w:end w:w="80" w:type="dxa"/>
            </w:tcMar>
          </w:tcPr>
          <w:p>
            <w:r/>
            <w:r>
              <w:rPr>
                <w:b w:val="0"/>
                <w:sz w:val="17"/>
              </w:rPr>
              <w:t>Nội dung và metadata</w:t>
            </w:r>
          </w:p>
        </w:tc>
        <w:tc>
          <w:tcPr>
            <w:tcW w:type="dxa" w:w="4032"/>
            <w:vAlign w:val="center"/>
            <w:tcMar>
              <w:top w:w="80" w:type="dxa"/>
              <w:start w:w="80" w:type="dxa"/>
              <w:bottom w:w="80" w:type="dxa"/>
              <w:end w:w="80" w:type="dxa"/>
            </w:tcMar>
          </w:tcPr>
          <w:p>
            <w:r/>
            <w:r>
              <w:rPr>
                <w:b w:val="0"/>
                <w:sz w:val="17"/>
              </w:rPr>
              <w:t>conversation_id; sequence unique theo hội thoại</w:t>
            </w:r>
          </w:p>
        </w:tc>
      </w:tr>
      <w:tr>
        <w:tc>
          <w:tcPr>
            <w:tcW w:type="dxa" w:w="2592"/>
            <w:vAlign w:val="center"/>
            <w:tcMar>
              <w:top w:w="80" w:type="dxa"/>
              <w:start w:w="80" w:type="dxa"/>
              <w:bottom w:w="80" w:type="dxa"/>
              <w:end w:w="80" w:type="dxa"/>
            </w:tcMar>
            <w:shd w:fill="F3F6F9"/>
          </w:tcPr>
          <w:p>
            <w:r/>
            <w:r>
              <w:rPr>
                <w:b w:val="0"/>
                <w:sz w:val="17"/>
              </w:rPr>
              <w:t>message_attachments</w:t>
            </w:r>
          </w:p>
        </w:tc>
        <w:tc>
          <w:tcPr>
            <w:tcW w:type="dxa" w:w="4032"/>
            <w:vAlign w:val="center"/>
            <w:tcMar>
              <w:top w:w="80" w:type="dxa"/>
              <w:start w:w="80" w:type="dxa"/>
              <w:bottom w:w="80" w:type="dxa"/>
              <w:end w:w="80" w:type="dxa"/>
            </w:tcMar>
            <w:shd w:fill="F3F6F9"/>
          </w:tcPr>
          <w:p>
            <w:r/>
            <w:r>
              <w:rPr>
                <w:b w:val="0"/>
                <w:sz w:val="17"/>
              </w:rPr>
              <w:t>Liên kết file với tin</w:t>
            </w:r>
          </w:p>
        </w:tc>
        <w:tc>
          <w:tcPr>
            <w:tcW w:type="dxa" w:w="4032"/>
            <w:vAlign w:val="center"/>
            <w:tcMar>
              <w:top w:w="80" w:type="dxa"/>
              <w:start w:w="80" w:type="dxa"/>
              <w:bottom w:w="80" w:type="dxa"/>
              <w:end w:w="80" w:type="dxa"/>
            </w:tcMar>
            <w:shd w:fill="F3F6F9"/>
          </w:tcPr>
          <w:p>
            <w:r/>
            <w:r>
              <w:rPr>
                <w:b w:val="0"/>
                <w:sz w:val="17"/>
              </w:rPr>
              <w:t>message_id; attachment_id</w:t>
            </w:r>
          </w:p>
        </w:tc>
      </w:tr>
      <w:tr>
        <w:tc>
          <w:tcPr>
            <w:tcW w:type="dxa" w:w="2592"/>
            <w:vAlign w:val="center"/>
            <w:tcMar>
              <w:top w:w="80" w:type="dxa"/>
              <w:start w:w="80" w:type="dxa"/>
              <w:bottom w:w="80" w:type="dxa"/>
              <w:end w:w="80" w:type="dxa"/>
            </w:tcMar>
          </w:tcPr>
          <w:p>
            <w:r/>
            <w:r>
              <w:rPr>
                <w:b w:val="0"/>
                <w:sz w:val="17"/>
              </w:rPr>
              <w:t>attachments</w:t>
            </w:r>
          </w:p>
        </w:tc>
        <w:tc>
          <w:tcPr>
            <w:tcW w:type="dxa" w:w="4032"/>
            <w:vAlign w:val="center"/>
            <w:tcMar>
              <w:top w:w="80" w:type="dxa"/>
              <w:start w:w="80" w:type="dxa"/>
              <w:bottom w:w="80" w:type="dxa"/>
              <w:end w:w="80" w:type="dxa"/>
            </w:tcMar>
          </w:tcPr>
          <w:p>
            <w:r/>
            <w:r>
              <w:rPr>
                <w:b w:val="0"/>
                <w:sz w:val="17"/>
              </w:rPr>
              <w:t>Metadata file</w:t>
            </w:r>
          </w:p>
        </w:tc>
        <w:tc>
          <w:tcPr>
            <w:tcW w:type="dxa" w:w="4032"/>
            <w:vAlign w:val="center"/>
            <w:tcMar>
              <w:top w:w="80" w:type="dxa"/>
              <w:start w:w="80" w:type="dxa"/>
              <w:bottom w:w="80" w:type="dxa"/>
              <w:end w:w="80" w:type="dxa"/>
            </w:tcMar>
          </w:tcPr>
          <w:p>
            <w:r/>
            <w:r>
              <w:rPr>
                <w:b w:val="0"/>
                <w:sz w:val="17"/>
              </w:rPr>
              <w:t>storage_key unique; owner_id; mime; size</w:t>
            </w:r>
          </w:p>
        </w:tc>
      </w:tr>
      <w:tr>
        <w:tc>
          <w:tcPr>
            <w:tcW w:type="dxa" w:w="2592"/>
            <w:vAlign w:val="center"/>
            <w:tcMar>
              <w:top w:w="80" w:type="dxa"/>
              <w:start w:w="80" w:type="dxa"/>
              <w:bottom w:w="80" w:type="dxa"/>
              <w:end w:w="80" w:type="dxa"/>
            </w:tcMar>
            <w:shd w:fill="F3F6F9"/>
          </w:tcPr>
          <w:p>
            <w:r/>
            <w:r>
              <w:rPr>
                <w:b w:val="0"/>
                <w:sz w:val="17"/>
              </w:rPr>
              <w:t>message_user_states</w:t>
            </w:r>
          </w:p>
        </w:tc>
        <w:tc>
          <w:tcPr>
            <w:tcW w:type="dxa" w:w="4032"/>
            <w:vAlign w:val="center"/>
            <w:tcMar>
              <w:top w:w="80" w:type="dxa"/>
              <w:start w:w="80" w:type="dxa"/>
              <w:bottom w:w="80" w:type="dxa"/>
              <w:end w:w="80" w:type="dxa"/>
            </w:tcMar>
            <w:shd w:fill="F3F6F9"/>
          </w:tcPr>
          <w:p>
            <w:r/>
            <w:r>
              <w:rPr>
                <w:b w:val="0"/>
                <w:sz w:val="17"/>
              </w:rPr>
              <w:t>Xóa phía cá nhân/star tùy chọn</w:t>
            </w:r>
          </w:p>
        </w:tc>
        <w:tc>
          <w:tcPr>
            <w:tcW w:type="dxa" w:w="4032"/>
            <w:vAlign w:val="center"/>
            <w:tcMar>
              <w:top w:w="80" w:type="dxa"/>
              <w:start w:w="80" w:type="dxa"/>
              <w:bottom w:w="80" w:type="dxa"/>
              <w:end w:w="80" w:type="dxa"/>
            </w:tcMar>
            <w:shd w:fill="F3F6F9"/>
          </w:tcPr>
          <w:p>
            <w:r/>
            <w:r>
              <w:rPr>
                <w:b w:val="0"/>
                <w:sz w:val="17"/>
              </w:rPr>
              <w:t>message_id + user_id</w:t>
            </w:r>
          </w:p>
        </w:tc>
      </w:tr>
      <w:tr>
        <w:tc>
          <w:tcPr>
            <w:tcW w:type="dxa" w:w="2592"/>
            <w:vAlign w:val="center"/>
            <w:tcMar>
              <w:top w:w="80" w:type="dxa"/>
              <w:start w:w="80" w:type="dxa"/>
              <w:bottom w:w="80" w:type="dxa"/>
              <w:end w:w="80" w:type="dxa"/>
            </w:tcMar>
          </w:tcPr>
          <w:p>
            <w:r/>
            <w:r>
              <w:rPr>
                <w:b w:val="0"/>
                <w:sz w:val="17"/>
              </w:rPr>
              <w:t>conversation_read_states</w:t>
            </w:r>
          </w:p>
        </w:tc>
        <w:tc>
          <w:tcPr>
            <w:tcW w:type="dxa" w:w="4032"/>
            <w:vAlign w:val="center"/>
            <w:tcMar>
              <w:top w:w="80" w:type="dxa"/>
              <w:start w:w="80" w:type="dxa"/>
              <w:bottom w:w="80" w:type="dxa"/>
              <w:end w:w="80" w:type="dxa"/>
            </w:tcMar>
          </w:tcPr>
          <w:p>
            <w:r/>
            <w:r>
              <w:rPr>
                <w:b w:val="0"/>
                <w:sz w:val="17"/>
              </w:rPr>
              <w:t>Read cursor theo thành viên</w:t>
            </w:r>
          </w:p>
        </w:tc>
        <w:tc>
          <w:tcPr>
            <w:tcW w:type="dxa" w:w="4032"/>
            <w:vAlign w:val="center"/>
            <w:tcMar>
              <w:top w:w="80" w:type="dxa"/>
              <w:start w:w="80" w:type="dxa"/>
              <w:bottom w:w="80" w:type="dxa"/>
              <w:end w:w="80" w:type="dxa"/>
            </w:tcMar>
          </w:tcPr>
          <w:p>
            <w:r/>
            <w:r>
              <w:rPr>
                <w:b w:val="0"/>
                <w:sz w:val="17"/>
              </w:rPr>
              <w:t>conversation_id + user_id; last_read_sequence</w:t>
            </w:r>
          </w:p>
        </w:tc>
      </w:tr>
      <w:tr>
        <w:tc>
          <w:tcPr>
            <w:tcW w:type="dxa" w:w="2592"/>
            <w:vAlign w:val="center"/>
            <w:tcMar>
              <w:top w:w="80" w:type="dxa"/>
              <w:start w:w="80" w:type="dxa"/>
              <w:bottom w:w="80" w:type="dxa"/>
              <w:end w:w="80" w:type="dxa"/>
            </w:tcMar>
            <w:shd w:fill="F3F6F9"/>
          </w:tcPr>
          <w:p>
            <w:r/>
            <w:r>
              <w:rPr>
                <w:b w:val="0"/>
                <w:sz w:val="17"/>
              </w:rPr>
              <w:t>push_subscriptions</w:t>
            </w:r>
          </w:p>
        </w:tc>
        <w:tc>
          <w:tcPr>
            <w:tcW w:type="dxa" w:w="4032"/>
            <w:vAlign w:val="center"/>
            <w:tcMar>
              <w:top w:w="80" w:type="dxa"/>
              <w:start w:w="80" w:type="dxa"/>
              <w:bottom w:w="80" w:type="dxa"/>
              <w:end w:w="80" w:type="dxa"/>
            </w:tcMar>
            <w:shd w:fill="F3F6F9"/>
          </w:tcPr>
          <w:p>
            <w:r/>
            <w:r>
              <w:rPr>
                <w:b w:val="0"/>
                <w:sz w:val="17"/>
              </w:rPr>
              <w:t>Web Push endpoint và khóa</w:t>
            </w:r>
          </w:p>
        </w:tc>
        <w:tc>
          <w:tcPr>
            <w:tcW w:type="dxa" w:w="4032"/>
            <w:vAlign w:val="center"/>
            <w:tcMar>
              <w:top w:w="80" w:type="dxa"/>
              <w:start w:w="80" w:type="dxa"/>
              <w:bottom w:w="80" w:type="dxa"/>
              <w:end w:w="80" w:type="dxa"/>
            </w:tcMar>
            <w:shd w:fill="F3F6F9"/>
          </w:tcPr>
          <w:p>
            <w:r/>
            <w:r>
              <w:rPr>
                <w:b w:val="0"/>
                <w:sz w:val="17"/>
              </w:rPr>
              <w:t>user_id; endpoint hash/unique</w:t>
            </w:r>
          </w:p>
        </w:tc>
      </w:tr>
      <w:tr>
        <w:tc>
          <w:tcPr>
            <w:tcW w:type="dxa" w:w="2592"/>
            <w:vAlign w:val="center"/>
            <w:tcMar>
              <w:top w:w="80" w:type="dxa"/>
              <w:start w:w="80" w:type="dxa"/>
              <w:bottom w:w="80" w:type="dxa"/>
              <w:end w:w="80" w:type="dxa"/>
            </w:tcMar>
          </w:tcPr>
          <w:p>
            <w:r/>
            <w:r>
              <w:rPr>
                <w:b w:val="0"/>
                <w:sz w:val="17"/>
              </w:rPr>
              <w:t>notifications</w:t>
            </w:r>
          </w:p>
        </w:tc>
        <w:tc>
          <w:tcPr>
            <w:tcW w:type="dxa" w:w="4032"/>
            <w:vAlign w:val="center"/>
            <w:tcMar>
              <w:top w:w="80" w:type="dxa"/>
              <w:start w:w="80" w:type="dxa"/>
              <w:bottom w:w="80" w:type="dxa"/>
              <w:end w:w="80" w:type="dxa"/>
            </w:tcMar>
          </w:tcPr>
          <w:p>
            <w:r/>
            <w:r>
              <w:rPr>
                <w:b w:val="0"/>
                <w:sz w:val="17"/>
              </w:rPr>
              <w:t>Thông báo trong app</w:t>
            </w:r>
          </w:p>
        </w:tc>
        <w:tc>
          <w:tcPr>
            <w:tcW w:type="dxa" w:w="4032"/>
            <w:vAlign w:val="center"/>
            <w:tcMar>
              <w:top w:w="80" w:type="dxa"/>
              <w:start w:w="80" w:type="dxa"/>
              <w:bottom w:w="80" w:type="dxa"/>
              <w:end w:w="80" w:type="dxa"/>
            </w:tcMar>
          </w:tcPr>
          <w:p>
            <w:r/>
            <w:r>
              <w:rPr>
                <w:b w:val="0"/>
                <w:sz w:val="17"/>
              </w:rPr>
              <w:t>user_id; type; read_at</w:t>
            </w:r>
          </w:p>
        </w:tc>
      </w:tr>
      <w:tr>
        <w:tc>
          <w:tcPr>
            <w:tcW w:type="dxa" w:w="2592"/>
            <w:vAlign w:val="center"/>
            <w:tcMar>
              <w:top w:w="80" w:type="dxa"/>
              <w:start w:w="80" w:type="dxa"/>
              <w:bottom w:w="80" w:type="dxa"/>
              <w:end w:w="80" w:type="dxa"/>
            </w:tcMar>
            <w:shd w:fill="F3F6F9"/>
          </w:tcPr>
          <w:p>
            <w:r/>
            <w:r>
              <w:rPr>
                <w:b w:val="0"/>
                <w:sz w:val="17"/>
              </w:rPr>
              <w:t>audit_logs</w:t>
            </w:r>
          </w:p>
        </w:tc>
        <w:tc>
          <w:tcPr>
            <w:tcW w:type="dxa" w:w="4032"/>
            <w:vAlign w:val="center"/>
            <w:tcMar>
              <w:top w:w="80" w:type="dxa"/>
              <w:start w:w="80" w:type="dxa"/>
              <w:bottom w:w="80" w:type="dxa"/>
              <w:end w:w="80" w:type="dxa"/>
            </w:tcMar>
            <w:shd w:fill="F3F6F9"/>
          </w:tcPr>
          <w:p>
            <w:r/>
            <w:r>
              <w:rPr>
                <w:b w:val="0"/>
                <w:sz w:val="17"/>
              </w:rPr>
              <w:t>Nhật ký bảo mật/quản trị</w:t>
            </w:r>
          </w:p>
        </w:tc>
        <w:tc>
          <w:tcPr>
            <w:tcW w:type="dxa" w:w="4032"/>
            <w:vAlign w:val="center"/>
            <w:tcMar>
              <w:top w:w="80" w:type="dxa"/>
              <w:start w:w="80" w:type="dxa"/>
              <w:bottom w:w="80" w:type="dxa"/>
              <w:end w:w="80" w:type="dxa"/>
            </w:tcMar>
            <w:shd w:fill="F3F6F9"/>
          </w:tcPr>
          <w:p>
            <w:r/>
            <w:r>
              <w:rPr>
                <w:b w:val="0"/>
                <w:sz w:val="17"/>
              </w:rPr>
              <w:t>actor_id; action; target; payload</w:t>
            </w:r>
          </w:p>
        </w:tc>
      </w:tr>
      <w:tr>
        <w:tc>
          <w:tcPr>
            <w:tcW w:type="dxa" w:w="2592"/>
            <w:vAlign w:val="center"/>
            <w:tcMar>
              <w:top w:w="80" w:type="dxa"/>
              <w:start w:w="80" w:type="dxa"/>
              <w:bottom w:w="80" w:type="dxa"/>
              <w:end w:w="80" w:type="dxa"/>
            </w:tcMar>
          </w:tcPr>
          <w:p>
            <w:r/>
            <w:r>
              <w:rPr>
                <w:b w:val="0"/>
                <w:sz w:val="17"/>
              </w:rPr>
              <w:t>user_blocks</w:t>
            </w:r>
          </w:p>
        </w:tc>
        <w:tc>
          <w:tcPr>
            <w:tcW w:type="dxa" w:w="4032"/>
            <w:vAlign w:val="center"/>
            <w:tcMar>
              <w:top w:w="80" w:type="dxa"/>
              <w:start w:w="80" w:type="dxa"/>
              <w:bottom w:w="80" w:type="dxa"/>
              <w:end w:w="80" w:type="dxa"/>
            </w:tcMar>
          </w:tcPr>
          <w:p>
            <w:r/>
            <w:r>
              <w:rPr>
                <w:b w:val="0"/>
                <w:sz w:val="17"/>
              </w:rPr>
              <w:t>Chặn người dùng</w:t>
            </w:r>
          </w:p>
        </w:tc>
        <w:tc>
          <w:tcPr>
            <w:tcW w:type="dxa" w:w="4032"/>
            <w:vAlign w:val="center"/>
            <w:tcMar>
              <w:top w:w="80" w:type="dxa"/>
              <w:start w:w="80" w:type="dxa"/>
              <w:bottom w:w="80" w:type="dxa"/>
              <w:end w:w="80" w:type="dxa"/>
            </w:tcMar>
          </w:tcPr>
          <w:p>
            <w:r/>
            <w:r>
              <w:rPr>
                <w:b w:val="0"/>
                <w:sz w:val="17"/>
              </w:rPr>
              <w:t>blocker_id + blocked_id unique</w:t>
            </w:r>
          </w:p>
        </w:tc>
      </w:tr>
    </w:tbl>
    <w:p/>
    <w:p>
      <w:pPr>
        <w:pStyle w:val="Heading2"/>
      </w:pPr>
      <w:r>
        <w:t>6.3 Đặc tả cột trọng yếu</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744"/>
            <w:vAlign w:val="center"/>
            <w:shd w:fill="1F4E78"/>
            <w:tcMar>
              <w:top w:w="80" w:type="dxa"/>
              <w:start w:w="80" w:type="dxa"/>
              <w:bottom w:w="80" w:type="dxa"/>
              <w:end w:w="80" w:type="dxa"/>
            </w:tcMar>
          </w:tcPr>
          <w:p>
            <w:r/>
            <w:r>
              <w:rPr>
                <w:b/>
                <w:color w:val="FFFFFF"/>
                <w:sz w:val="18"/>
              </w:rPr>
              <w:t>Bảng.Cột</w:t>
            </w:r>
          </w:p>
        </w:tc>
        <w:tc>
          <w:tcPr>
            <w:tcW w:type="dxa" w:w="2448"/>
            <w:vAlign w:val="center"/>
            <w:shd w:fill="1F4E78"/>
            <w:tcMar>
              <w:top w:w="80" w:type="dxa"/>
              <w:start w:w="80" w:type="dxa"/>
              <w:bottom w:w="80" w:type="dxa"/>
              <w:end w:w="80" w:type="dxa"/>
            </w:tcMar>
          </w:tcPr>
          <w:p>
            <w:r/>
            <w:r>
              <w:rPr>
                <w:b/>
                <w:color w:val="FFFFFF"/>
                <w:sz w:val="18"/>
              </w:rPr>
              <w:t>Kiểu gợi ý</w:t>
            </w:r>
          </w:p>
        </w:tc>
        <w:tc>
          <w:tcPr>
            <w:tcW w:type="dxa" w:w="4464"/>
            <w:vAlign w:val="center"/>
            <w:shd w:fill="1F4E78"/>
            <w:tcMar>
              <w:top w:w="80" w:type="dxa"/>
              <w:start w:w="80" w:type="dxa"/>
              <w:bottom w:w="80" w:type="dxa"/>
              <w:end w:w="80" w:type="dxa"/>
            </w:tcMar>
          </w:tcPr>
          <w:p>
            <w:r/>
            <w:r>
              <w:rPr>
                <w:b/>
                <w:color w:val="FFFFFF"/>
                <w:sz w:val="18"/>
              </w:rPr>
              <w:t>Ràng buộc/Ý nghĩa</w:t>
            </w:r>
          </w:p>
        </w:tc>
      </w:tr>
      <w:tr>
        <w:tc>
          <w:tcPr>
            <w:tcW w:type="dxa" w:w="3744"/>
            <w:vAlign w:val="center"/>
            <w:tcMar>
              <w:top w:w="80" w:type="dxa"/>
              <w:start w:w="80" w:type="dxa"/>
              <w:bottom w:w="80" w:type="dxa"/>
              <w:end w:w="80" w:type="dxa"/>
            </w:tcMar>
          </w:tcPr>
          <w:p>
            <w:r/>
            <w:r>
              <w:rPr>
                <w:b w:val="0"/>
                <w:sz w:val="16"/>
              </w:rPr>
              <w:t>users.id</w:t>
            </w:r>
          </w:p>
        </w:tc>
        <w:tc>
          <w:tcPr>
            <w:tcW w:type="dxa" w:w="2448"/>
            <w:vAlign w:val="center"/>
            <w:tcMar>
              <w:top w:w="80" w:type="dxa"/>
              <w:start w:w="80" w:type="dxa"/>
              <w:bottom w:w="80" w:type="dxa"/>
              <w:end w:w="80" w:type="dxa"/>
            </w:tcMar>
          </w:tcPr>
          <w:p>
            <w:r/>
            <w:r>
              <w:rPr>
                <w:b w:val="0"/>
                <w:sz w:val="16"/>
              </w:rPr>
              <w:t>CHAR(36) hoặc BINARY(16)</w:t>
            </w:r>
          </w:p>
        </w:tc>
        <w:tc>
          <w:tcPr>
            <w:tcW w:type="dxa" w:w="4464"/>
            <w:vAlign w:val="center"/>
            <w:tcMar>
              <w:top w:w="80" w:type="dxa"/>
              <w:start w:w="80" w:type="dxa"/>
              <w:bottom w:w="80" w:type="dxa"/>
              <w:end w:w="80" w:type="dxa"/>
            </w:tcMar>
          </w:tcPr>
          <w:p>
            <w:r/>
            <w:r>
              <w:rPr>
                <w:b w:val="0"/>
                <w:sz w:val="16"/>
              </w:rPr>
              <w:t>PK</w:t>
            </w:r>
          </w:p>
        </w:tc>
      </w:tr>
      <w:tr>
        <w:tc>
          <w:tcPr>
            <w:tcW w:type="dxa" w:w="3744"/>
            <w:vAlign w:val="center"/>
            <w:tcMar>
              <w:top w:w="80" w:type="dxa"/>
              <w:start w:w="80" w:type="dxa"/>
              <w:bottom w:w="80" w:type="dxa"/>
              <w:end w:w="80" w:type="dxa"/>
            </w:tcMar>
            <w:shd w:fill="F3F6F9"/>
          </w:tcPr>
          <w:p>
            <w:r/>
            <w:r>
              <w:rPr>
                <w:b w:val="0"/>
                <w:sz w:val="16"/>
              </w:rPr>
              <w:t>users.password_hash</w:t>
            </w:r>
          </w:p>
        </w:tc>
        <w:tc>
          <w:tcPr>
            <w:tcW w:type="dxa" w:w="2448"/>
            <w:vAlign w:val="center"/>
            <w:tcMar>
              <w:top w:w="80" w:type="dxa"/>
              <w:start w:w="80" w:type="dxa"/>
              <w:bottom w:w="80" w:type="dxa"/>
              <w:end w:w="80" w:type="dxa"/>
            </w:tcMar>
            <w:shd w:fill="F3F6F9"/>
          </w:tcPr>
          <w:p>
            <w:r/>
            <w:r>
              <w:rPr>
                <w:b w:val="0"/>
                <w:sz w:val="16"/>
              </w:rPr>
              <w:t>VARCHAR(255)</w:t>
            </w:r>
          </w:p>
        </w:tc>
        <w:tc>
          <w:tcPr>
            <w:tcW w:type="dxa" w:w="4464"/>
            <w:vAlign w:val="center"/>
            <w:tcMar>
              <w:top w:w="80" w:type="dxa"/>
              <w:start w:w="80" w:type="dxa"/>
              <w:bottom w:w="80" w:type="dxa"/>
              <w:end w:w="80" w:type="dxa"/>
            </w:tcMar>
            <w:shd w:fill="F3F6F9"/>
          </w:tcPr>
          <w:p>
            <w:r/>
            <w:r>
              <w:rPr>
                <w:b w:val="0"/>
                <w:sz w:val="16"/>
              </w:rPr>
              <w:t>Nullable khi chỉ OAuth; tuyệt đối không lưu plaintext</w:t>
            </w:r>
          </w:p>
        </w:tc>
      </w:tr>
      <w:tr>
        <w:tc>
          <w:tcPr>
            <w:tcW w:type="dxa" w:w="3744"/>
            <w:vAlign w:val="center"/>
            <w:tcMar>
              <w:top w:w="80" w:type="dxa"/>
              <w:start w:w="80" w:type="dxa"/>
              <w:bottom w:w="80" w:type="dxa"/>
              <w:end w:w="80" w:type="dxa"/>
            </w:tcMar>
          </w:tcPr>
          <w:p>
            <w:r/>
            <w:r>
              <w:rPr>
                <w:b w:val="0"/>
                <w:sz w:val="16"/>
              </w:rPr>
              <w:t>users.status</w:t>
            </w:r>
          </w:p>
        </w:tc>
        <w:tc>
          <w:tcPr>
            <w:tcW w:type="dxa" w:w="2448"/>
            <w:vAlign w:val="center"/>
            <w:tcMar>
              <w:top w:w="80" w:type="dxa"/>
              <w:start w:w="80" w:type="dxa"/>
              <w:bottom w:w="80" w:type="dxa"/>
              <w:end w:w="80" w:type="dxa"/>
            </w:tcMar>
          </w:tcPr>
          <w:p>
            <w:r/>
            <w:r>
              <w:rPr>
                <w:b w:val="0"/>
                <w:sz w:val="16"/>
              </w:rPr>
              <w:t>VARCHAR/ENUM</w:t>
            </w:r>
          </w:p>
        </w:tc>
        <w:tc>
          <w:tcPr>
            <w:tcW w:type="dxa" w:w="4464"/>
            <w:vAlign w:val="center"/>
            <w:tcMar>
              <w:top w:w="80" w:type="dxa"/>
              <w:start w:w="80" w:type="dxa"/>
              <w:bottom w:w="80" w:type="dxa"/>
              <w:end w:w="80" w:type="dxa"/>
            </w:tcMar>
          </w:tcPr>
          <w:p>
            <w:r/>
            <w:r>
              <w:rPr>
                <w:b w:val="0"/>
                <w:sz w:val="16"/>
              </w:rPr>
              <w:t>ACTIVE, LOCKED, DISABLED, PENDING_VERIFY</w:t>
            </w:r>
          </w:p>
        </w:tc>
      </w:tr>
      <w:tr>
        <w:tc>
          <w:tcPr>
            <w:tcW w:type="dxa" w:w="3744"/>
            <w:vAlign w:val="center"/>
            <w:tcMar>
              <w:top w:w="80" w:type="dxa"/>
              <w:start w:w="80" w:type="dxa"/>
              <w:bottom w:w="80" w:type="dxa"/>
              <w:end w:w="80" w:type="dxa"/>
            </w:tcMar>
            <w:shd w:fill="F3F6F9"/>
          </w:tcPr>
          <w:p>
            <w:r/>
            <w:r>
              <w:rPr>
                <w:b w:val="0"/>
                <w:sz w:val="16"/>
              </w:rPr>
              <w:t>conversations.type</w:t>
            </w:r>
          </w:p>
        </w:tc>
        <w:tc>
          <w:tcPr>
            <w:tcW w:type="dxa" w:w="2448"/>
            <w:vAlign w:val="center"/>
            <w:tcMar>
              <w:top w:w="80" w:type="dxa"/>
              <w:start w:w="80" w:type="dxa"/>
              <w:bottom w:w="80" w:type="dxa"/>
              <w:end w:w="80" w:type="dxa"/>
            </w:tcMar>
            <w:shd w:fill="F3F6F9"/>
          </w:tcPr>
          <w:p>
            <w:r/>
            <w:r>
              <w:rPr>
                <w:b w:val="0"/>
                <w:sz w:val="16"/>
              </w:rPr>
              <w:t>VARCHAR/ENUM</w:t>
            </w:r>
          </w:p>
        </w:tc>
        <w:tc>
          <w:tcPr>
            <w:tcW w:type="dxa" w:w="4464"/>
            <w:vAlign w:val="center"/>
            <w:tcMar>
              <w:top w:w="80" w:type="dxa"/>
              <w:start w:w="80" w:type="dxa"/>
              <w:bottom w:w="80" w:type="dxa"/>
              <w:end w:w="80" w:type="dxa"/>
            </w:tcMar>
            <w:shd w:fill="F3F6F9"/>
          </w:tcPr>
          <w:p>
            <w:r/>
            <w:r>
              <w:rPr>
                <w:b w:val="0"/>
                <w:sz w:val="16"/>
              </w:rPr>
              <w:t>DIRECT, GROUP</w:t>
            </w:r>
          </w:p>
        </w:tc>
      </w:tr>
      <w:tr>
        <w:tc>
          <w:tcPr>
            <w:tcW w:type="dxa" w:w="3744"/>
            <w:vAlign w:val="center"/>
            <w:tcMar>
              <w:top w:w="80" w:type="dxa"/>
              <w:start w:w="80" w:type="dxa"/>
              <w:bottom w:w="80" w:type="dxa"/>
              <w:end w:w="80" w:type="dxa"/>
            </w:tcMar>
          </w:tcPr>
          <w:p>
            <w:r/>
            <w:r>
              <w:rPr>
                <w:b w:val="0"/>
                <w:sz w:val="16"/>
              </w:rPr>
              <w:t>conversations.direct_key</w:t>
            </w:r>
          </w:p>
        </w:tc>
        <w:tc>
          <w:tcPr>
            <w:tcW w:type="dxa" w:w="2448"/>
            <w:vAlign w:val="center"/>
            <w:tcMar>
              <w:top w:w="80" w:type="dxa"/>
              <w:start w:w="80" w:type="dxa"/>
              <w:bottom w:w="80" w:type="dxa"/>
              <w:end w:w="80" w:type="dxa"/>
            </w:tcMar>
          </w:tcPr>
          <w:p>
            <w:r/>
            <w:r>
              <w:rPr>
                <w:b w:val="0"/>
                <w:sz w:val="16"/>
              </w:rPr>
              <w:t>VARCHAR(100)</w:t>
            </w:r>
          </w:p>
        </w:tc>
        <w:tc>
          <w:tcPr>
            <w:tcW w:type="dxa" w:w="4464"/>
            <w:vAlign w:val="center"/>
            <w:tcMar>
              <w:top w:w="80" w:type="dxa"/>
              <w:start w:w="80" w:type="dxa"/>
              <w:bottom w:w="80" w:type="dxa"/>
              <w:end w:w="80" w:type="dxa"/>
            </w:tcMar>
          </w:tcPr>
          <w:p>
            <w:r/>
            <w:r>
              <w:rPr>
                <w:b w:val="0"/>
                <w:sz w:val="16"/>
              </w:rPr>
              <w:t>Cặp userId chuẩn hóa; unique cho DIRECT</w:t>
            </w:r>
          </w:p>
        </w:tc>
      </w:tr>
      <w:tr>
        <w:tc>
          <w:tcPr>
            <w:tcW w:type="dxa" w:w="3744"/>
            <w:vAlign w:val="center"/>
            <w:tcMar>
              <w:top w:w="80" w:type="dxa"/>
              <w:start w:w="80" w:type="dxa"/>
              <w:bottom w:w="80" w:type="dxa"/>
              <w:end w:w="80" w:type="dxa"/>
            </w:tcMar>
            <w:shd w:fill="F3F6F9"/>
          </w:tcPr>
          <w:p>
            <w:r/>
            <w:r>
              <w:rPr>
                <w:b w:val="0"/>
                <w:sz w:val="16"/>
              </w:rPr>
              <w:t>conversation_members.role</w:t>
            </w:r>
          </w:p>
        </w:tc>
        <w:tc>
          <w:tcPr>
            <w:tcW w:type="dxa" w:w="2448"/>
            <w:vAlign w:val="center"/>
            <w:tcMar>
              <w:top w:w="80" w:type="dxa"/>
              <w:start w:w="80" w:type="dxa"/>
              <w:bottom w:w="80" w:type="dxa"/>
              <w:end w:w="80" w:type="dxa"/>
            </w:tcMar>
            <w:shd w:fill="F3F6F9"/>
          </w:tcPr>
          <w:p>
            <w:r/>
            <w:r>
              <w:rPr>
                <w:b w:val="0"/>
                <w:sz w:val="16"/>
              </w:rPr>
              <w:t>VARCHAR/ENUM</w:t>
            </w:r>
          </w:p>
        </w:tc>
        <w:tc>
          <w:tcPr>
            <w:tcW w:type="dxa" w:w="4464"/>
            <w:vAlign w:val="center"/>
            <w:tcMar>
              <w:top w:w="80" w:type="dxa"/>
              <w:start w:w="80" w:type="dxa"/>
              <w:bottom w:w="80" w:type="dxa"/>
              <w:end w:w="80" w:type="dxa"/>
            </w:tcMar>
            <w:shd w:fill="F3F6F9"/>
          </w:tcPr>
          <w:p>
            <w:r/>
            <w:r>
              <w:rPr>
                <w:b w:val="0"/>
                <w:sz w:val="16"/>
              </w:rPr>
              <w:t>OWNER, ADMIN, MEMBER</w:t>
            </w:r>
          </w:p>
        </w:tc>
      </w:tr>
      <w:tr>
        <w:tc>
          <w:tcPr>
            <w:tcW w:type="dxa" w:w="3744"/>
            <w:vAlign w:val="center"/>
            <w:tcMar>
              <w:top w:w="80" w:type="dxa"/>
              <w:start w:w="80" w:type="dxa"/>
              <w:bottom w:w="80" w:type="dxa"/>
              <w:end w:w="80" w:type="dxa"/>
            </w:tcMar>
          </w:tcPr>
          <w:p>
            <w:r/>
            <w:r>
              <w:rPr>
                <w:b w:val="0"/>
                <w:sz w:val="16"/>
              </w:rPr>
              <w:t>conversation_members.joined_sequence</w:t>
            </w:r>
          </w:p>
        </w:tc>
        <w:tc>
          <w:tcPr>
            <w:tcW w:type="dxa" w:w="2448"/>
            <w:vAlign w:val="center"/>
            <w:tcMar>
              <w:top w:w="80" w:type="dxa"/>
              <w:start w:w="80" w:type="dxa"/>
              <w:bottom w:w="80" w:type="dxa"/>
              <w:end w:w="80" w:type="dxa"/>
            </w:tcMar>
          </w:tcPr>
          <w:p>
            <w:r/>
            <w:r>
              <w:rPr>
                <w:b w:val="0"/>
                <w:sz w:val="16"/>
              </w:rPr>
              <w:t>BIGINT</w:t>
            </w:r>
          </w:p>
        </w:tc>
        <w:tc>
          <w:tcPr>
            <w:tcW w:type="dxa" w:w="4464"/>
            <w:vAlign w:val="center"/>
            <w:tcMar>
              <w:top w:w="80" w:type="dxa"/>
              <w:start w:w="80" w:type="dxa"/>
              <w:bottom w:w="80" w:type="dxa"/>
              <w:end w:w="80" w:type="dxa"/>
            </w:tcMar>
          </w:tcPr>
          <w:p>
            <w:r/>
            <w:r>
              <w:rPr>
                <w:b w:val="0"/>
                <w:sz w:val="16"/>
              </w:rPr>
              <w:t>Không hiển thị tin cũ trước khi tham gia nếu policy yêu cầu</w:t>
            </w:r>
          </w:p>
        </w:tc>
      </w:tr>
      <w:tr>
        <w:tc>
          <w:tcPr>
            <w:tcW w:type="dxa" w:w="3744"/>
            <w:vAlign w:val="center"/>
            <w:tcMar>
              <w:top w:w="80" w:type="dxa"/>
              <w:start w:w="80" w:type="dxa"/>
              <w:bottom w:w="80" w:type="dxa"/>
              <w:end w:w="80" w:type="dxa"/>
            </w:tcMar>
            <w:shd w:fill="F3F6F9"/>
          </w:tcPr>
          <w:p>
            <w:r/>
            <w:r>
              <w:rPr>
                <w:b w:val="0"/>
                <w:sz w:val="16"/>
              </w:rPr>
              <w:t>messages.sequence</w:t>
            </w:r>
          </w:p>
        </w:tc>
        <w:tc>
          <w:tcPr>
            <w:tcW w:type="dxa" w:w="2448"/>
            <w:vAlign w:val="center"/>
            <w:tcMar>
              <w:top w:w="80" w:type="dxa"/>
              <w:start w:w="80" w:type="dxa"/>
              <w:bottom w:w="80" w:type="dxa"/>
              <w:end w:w="80" w:type="dxa"/>
            </w:tcMar>
            <w:shd w:fill="F3F6F9"/>
          </w:tcPr>
          <w:p>
            <w:r/>
            <w:r>
              <w:rPr>
                <w:b w:val="0"/>
                <w:sz w:val="16"/>
              </w:rPr>
              <w:t>BIGINT</w:t>
            </w:r>
          </w:p>
        </w:tc>
        <w:tc>
          <w:tcPr>
            <w:tcW w:type="dxa" w:w="4464"/>
            <w:vAlign w:val="center"/>
            <w:tcMar>
              <w:top w:w="80" w:type="dxa"/>
              <w:start w:w="80" w:type="dxa"/>
              <w:bottom w:w="80" w:type="dxa"/>
              <w:end w:w="80" w:type="dxa"/>
            </w:tcMar>
            <w:shd w:fill="F3F6F9"/>
          </w:tcPr>
          <w:p>
            <w:r/>
            <w:r>
              <w:rPr>
                <w:b w:val="0"/>
                <w:sz w:val="16"/>
              </w:rPr>
              <w:t>Unique cùng conversation_id; tăng dần</w:t>
            </w:r>
          </w:p>
        </w:tc>
      </w:tr>
      <w:tr>
        <w:tc>
          <w:tcPr>
            <w:tcW w:type="dxa" w:w="3744"/>
            <w:vAlign w:val="center"/>
            <w:tcMar>
              <w:top w:w="80" w:type="dxa"/>
              <w:start w:w="80" w:type="dxa"/>
              <w:bottom w:w="80" w:type="dxa"/>
              <w:end w:w="80" w:type="dxa"/>
            </w:tcMar>
          </w:tcPr>
          <w:p>
            <w:r/>
            <w:r>
              <w:rPr>
                <w:b w:val="0"/>
                <w:sz w:val="16"/>
              </w:rPr>
              <w:t>messages.client_message_id</w:t>
            </w:r>
          </w:p>
        </w:tc>
        <w:tc>
          <w:tcPr>
            <w:tcW w:type="dxa" w:w="2448"/>
            <w:vAlign w:val="center"/>
            <w:tcMar>
              <w:top w:w="80" w:type="dxa"/>
              <w:start w:w="80" w:type="dxa"/>
              <w:bottom w:w="80" w:type="dxa"/>
              <w:end w:w="80" w:type="dxa"/>
            </w:tcMar>
          </w:tcPr>
          <w:p>
            <w:r/>
            <w:r>
              <w:rPr>
                <w:b w:val="0"/>
                <w:sz w:val="16"/>
              </w:rPr>
              <w:t>VARCHAR(64)</w:t>
            </w:r>
          </w:p>
        </w:tc>
        <w:tc>
          <w:tcPr>
            <w:tcW w:type="dxa" w:w="4464"/>
            <w:vAlign w:val="center"/>
            <w:tcMar>
              <w:top w:w="80" w:type="dxa"/>
              <w:start w:w="80" w:type="dxa"/>
              <w:bottom w:w="80" w:type="dxa"/>
              <w:end w:w="80" w:type="dxa"/>
            </w:tcMar>
          </w:tcPr>
          <w:p>
            <w:r/>
            <w:r>
              <w:rPr>
                <w:b w:val="0"/>
                <w:sz w:val="16"/>
              </w:rPr>
              <w:t>Idempotency theo sender</w:t>
            </w:r>
          </w:p>
        </w:tc>
      </w:tr>
      <w:tr>
        <w:tc>
          <w:tcPr>
            <w:tcW w:type="dxa" w:w="3744"/>
            <w:vAlign w:val="center"/>
            <w:tcMar>
              <w:top w:w="80" w:type="dxa"/>
              <w:start w:w="80" w:type="dxa"/>
              <w:bottom w:w="80" w:type="dxa"/>
              <w:end w:w="80" w:type="dxa"/>
            </w:tcMar>
            <w:shd w:fill="F3F6F9"/>
          </w:tcPr>
          <w:p>
            <w:r/>
            <w:r>
              <w:rPr>
                <w:b w:val="0"/>
                <w:sz w:val="16"/>
              </w:rPr>
              <w:t>messages.type</w:t>
            </w:r>
          </w:p>
        </w:tc>
        <w:tc>
          <w:tcPr>
            <w:tcW w:type="dxa" w:w="2448"/>
            <w:vAlign w:val="center"/>
            <w:tcMar>
              <w:top w:w="80" w:type="dxa"/>
              <w:start w:w="80" w:type="dxa"/>
              <w:bottom w:w="80" w:type="dxa"/>
              <w:end w:w="80" w:type="dxa"/>
            </w:tcMar>
            <w:shd w:fill="F3F6F9"/>
          </w:tcPr>
          <w:p>
            <w:r/>
            <w:r>
              <w:rPr>
                <w:b w:val="0"/>
                <w:sz w:val="16"/>
              </w:rPr>
              <w:t>VARCHAR/ENUM</w:t>
            </w:r>
          </w:p>
        </w:tc>
        <w:tc>
          <w:tcPr>
            <w:tcW w:type="dxa" w:w="4464"/>
            <w:vAlign w:val="center"/>
            <w:tcMar>
              <w:top w:w="80" w:type="dxa"/>
              <w:start w:w="80" w:type="dxa"/>
              <w:bottom w:w="80" w:type="dxa"/>
              <w:end w:w="80" w:type="dxa"/>
            </w:tcMar>
            <w:shd w:fill="F3F6F9"/>
          </w:tcPr>
          <w:p>
            <w:r/>
            <w:r>
              <w:rPr>
                <w:b w:val="0"/>
                <w:sz w:val="16"/>
              </w:rPr>
              <w:t>TEXT, IMAGE, FILE, SYSTEM</w:t>
            </w:r>
          </w:p>
        </w:tc>
      </w:tr>
      <w:tr>
        <w:tc>
          <w:tcPr>
            <w:tcW w:type="dxa" w:w="3744"/>
            <w:vAlign w:val="center"/>
            <w:tcMar>
              <w:top w:w="80" w:type="dxa"/>
              <w:start w:w="80" w:type="dxa"/>
              <w:bottom w:w="80" w:type="dxa"/>
              <w:end w:w="80" w:type="dxa"/>
            </w:tcMar>
          </w:tcPr>
          <w:p>
            <w:r/>
            <w:r>
              <w:rPr>
                <w:b w:val="0"/>
                <w:sz w:val="16"/>
              </w:rPr>
              <w:t>messages.content_ciphertext</w:t>
            </w:r>
          </w:p>
        </w:tc>
        <w:tc>
          <w:tcPr>
            <w:tcW w:type="dxa" w:w="2448"/>
            <w:vAlign w:val="center"/>
            <w:tcMar>
              <w:top w:w="80" w:type="dxa"/>
              <w:start w:w="80" w:type="dxa"/>
              <w:bottom w:w="80" w:type="dxa"/>
              <w:end w:w="80" w:type="dxa"/>
            </w:tcMar>
          </w:tcPr>
          <w:p>
            <w:r/>
            <w:r>
              <w:rPr>
                <w:b w:val="0"/>
                <w:sz w:val="16"/>
              </w:rPr>
              <w:t>LONGTEXT/BLOB</w:t>
            </w:r>
          </w:p>
        </w:tc>
        <w:tc>
          <w:tcPr>
            <w:tcW w:type="dxa" w:w="4464"/>
            <w:vAlign w:val="center"/>
            <w:tcMar>
              <w:top w:w="80" w:type="dxa"/>
              <w:start w:w="80" w:type="dxa"/>
              <w:bottom w:w="80" w:type="dxa"/>
              <w:end w:w="80" w:type="dxa"/>
            </w:tcMar>
          </w:tcPr>
          <w:p>
            <w:r/>
            <w:r>
              <w:rPr>
                <w:b w:val="0"/>
                <w:sz w:val="16"/>
              </w:rPr>
              <w:t>Nội dung đã mã hóa ở tầng ứng dụng nếu dùng</w:t>
            </w:r>
          </w:p>
        </w:tc>
      </w:tr>
      <w:tr>
        <w:tc>
          <w:tcPr>
            <w:tcW w:type="dxa" w:w="3744"/>
            <w:vAlign w:val="center"/>
            <w:tcMar>
              <w:top w:w="80" w:type="dxa"/>
              <w:start w:w="80" w:type="dxa"/>
              <w:bottom w:w="80" w:type="dxa"/>
              <w:end w:w="80" w:type="dxa"/>
            </w:tcMar>
            <w:shd w:fill="F3F6F9"/>
          </w:tcPr>
          <w:p>
            <w:r/>
            <w:r>
              <w:rPr>
                <w:b w:val="0"/>
                <w:sz w:val="16"/>
              </w:rPr>
              <w:t>messages.reply_to_message_id</w:t>
            </w:r>
          </w:p>
        </w:tc>
        <w:tc>
          <w:tcPr>
            <w:tcW w:type="dxa" w:w="2448"/>
            <w:vAlign w:val="center"/>
            <w:tcMar>
              <w:top w:w="80" w:type="dxa"/>
              <w:start w:w="80" w:type="dxa"/>
              <w:bottom w:w="80" w:type="dxa"/>
              <w:end w:w="80" w:type="dxa"/>
            </w:tcMar>
            <w:shd w:fill="F3F6F9"/>
          </w:tcPr>
          <w:p>
            <w:r/>
            <w:r>
              <w:rPr>
                <w:b w:val="0"/>
                <w:sz w:val="16"/>
              </w:rPr>
              <w:t>UUID nullable</w:t>
            </w:r>
          </w:p>
        </w:tc>
        <w:tc>
          <w:tcPr>
            <w:tcW w:type="dxa" w:w="4464"/>
            <w:vAlign w:val="center"/>
            <w:tcMar>
              <w:top w:w="80" w:type="dxa"/>
              <w:start w:w="80" w:type="dxa"/>
              <w:bottom w:w="80" w:type="dxa"/>
              <w:end w:w="80" w:type="dxa"/>
            </w:tcMar>
            <w:shd w:fill="F3F6F9"/>
          </w:tcPr>
          <w:p>
            <w:r/>
            <w:r>
              <w:rPr>
                <w:b w:val="0"/>
                <w:sz w:val="16"/>
              </w:rPr>
              <w:t>Tin được trả lời</w:t>
            </w:r>
          </w:p>
        </w:tc>
      </w:tr>
      <w:tr>
        <w:tc>
          <w:tcPr>
            <w:tcW w:type="dxa" w:w="3744"/>
            <w:vAlign w:val="center"/>
            <w:tcMar>
              <w:top w:w="80" w:type="dxa"/>
              <w:start w:w="80" w:type="dxa"/>
              <w:bottom w:w="80" w:type="dxa"/>
              <w:end w:w="80" w:type="dxa"/>
            </w:tcMar>
          </w:tcPr>
          <w:p>
            <w:r/>
            <w:r>
              <w:rPr>
                <w:b w:val="0"/>
                <w:sz w:val="16"/>
              </w:rPr>
              <w:t>messages.recalled_at</w:t>
            </w:r>
          </w:p>
        </w:tc>
        <w:tc>
          <w:tcPr>
            <w:tcW w:type="dxa" w:w="2448"/>
            <w:vAlign w:val="center"/>
            <w:tcMar>
              <w:top w:w="80" w:type="dxa"/>
              <w:start w:w="80" w:type="dxa"/>
              <w:bottom w:w="80" w:type="dxa"/>
              <w:end w:w="80" w:type="dxa"/>
            </w:tcMar>
          </w:tcPr>
          <w:p>
            <w:r/>
            <w:r>
              <w:rPr>
                <w:b w:val="0"/>
                <w:sz w:val="16"/>
              </w:rPr>
              <w:t>DATETIME nullable</w:t>
            </w:r>
          </w:p>
        </w:tc>
        <w:tc>
          <w:tcPr>
            <w:tcW w:type="dxa" w:w="4464"/>
            <w:vAlign w:val="center"/>
            <w:tcMar>
              <w:top w:w="80" w:type="dxa"/>
              <w:start w:w="80" w:type="dxa"/>
              <w:bottom w:w="80" w:type="dxa"/>
              <w:end w:w="80" w:type="dxa"/>
            </w:tcMar>
          </w:tcPr>
          <w:p>
            <w:r/>
            <w:r>
              <w:rPr>
                <w:b w:val="0"/>
                <w:sz w:val="16"/>
              </w:rPr>
              <w:t>Đánh dấu thu hồi</w:t>
            </w:r>
          </w:p>
        </w:tc>
      </w:tr>
      <w:tr>
        <w:tc>
          <w:tcPr>
            <w:tcW w:type="dxa" w:w="3744"/>
            <w:vAlign w:val="center"/>
            <w:tcMar>
              <w:top w:w="80" w:type="dxa"/>
              <w:start w:w="80" w:type="dxa"/>
              <w:bottom w:w="80" w:type="dxa"/>
              <w:end w:w="80" w:type="dxa"/>
            </w:tcMar>
            <w:shd w:fill="F3F6F9"/>
          </w:tcPr>
          <w:p>
            <w:r/>
            <w:r>
              <w:rPr>
                <w:b w:val="0"/>
                <w:sz w:val="16"/>
              </w:rPr>
              <w:t>conversation_read_states.last_read_sequence</w:t>
            </w:r>
          </w:p>
        </w:tc>
        <w:tc>
          <w:tcPr>
            <w:tcW w:type="dxa" w:w="2448"/>
            <w:vAlign w:val="center"/>
            <w:tcMar>
              <w:top w:w="80" w:type="dxa"/>
              <w:start w:w="80" w:type="dxa"/>
              <w:bottom w:w="80" w:type="dxa"/>
              <w:end w:w="80" w:type="dxa"/>
            </w:tcMar>
            <w:shd w:fill="F3F6F9"/>
          </w:tcPr>
          <w:p>
            <w:r/>
            <w:r>
              <w:rPr>
                <w:b w:val="0"/>
                <w:sz w:val="16"/>
              </w:rPr>
              <w:t>BIGINT</w:t>
            </w:r>
          </w:p>
        </w:tc>
        <w:tc>
          <w:tcPr>
            <w:tcW w:type="dxa" w:w="4464"/>
            <w:vAlign w:val="center"/>
            <w:tcMar>
              <w:top w:w="80" w:type="dxa"/>
              <w:start w:w="80" w:type="dxa"/>
              <w:bottom w:w="80" w:type="dxa"/>
              <w:end w:w="80" w:type="dxa"/>
            </w:tcMar>
            <w:shd w:fill="F3F6F9"/>
          </w:tcPr>
          <w:p>
            <w:r/>
            <w:r>
              <w:rPr>
                <w:b w:val="0"/>
                <w:sz w:val="16"/>
              </w:rPr>
              <w:t>Read cursor thay cho một bản ghi receipt trên mỗi tin</w:t>
            </w:r>
          </w:p>
        </w:tc>
      </w:tr>
      <w:tr>
        <w:tc>
          <w:tcPr>
            <w:tcW w:type="dxa" w:w="3744"/>
            <w:vAlign w:val="center"/>
            <w:tcMar>
              <w:top w:w="80" w:type="dxa"/>
              <w:start w:w="80" w:type="dxa"/>
              <w:bottom w:w="80" w:type="dxa"/>
              <w:end w:w="80" w:type="dxa"/>
            </w:tcMar>
          </w:tcPr>
          <w:p>
            <w:r/>
            <w:r>
              <w:rPr>
                <w:b w:val="0"/>
                <w:sz w:val="16"/>
              </w:rPr>
              <w:t>attachments.storage_key</w:t>
            </w:r>
          </w:p>
        </w:tc>
        <w:tc>
          <w:tcPr>
            <w:tcW w:type="dxa" w:w="2448"/>
            <w:vAlign w:val="center"/>
            <w:tcMar>
              <w:top w:w="80" w:type="dxa"/>
              <w:start w:w="80" w:type="dxa"/>
              <w:bottom w:w="80" w:type="dxa"/>
              <w:end w:w="80" w:type="dxa"/>
            </w:tcMar>
          </w:tcPr>
          <w:p>
            <w:r/>
            <w:r>
              <w:rPr>
                <w:b w:val="0"/>
                <w:sz w:val="16"/>
              </w:rPr>
              <w:t>VARCHAR(512)</w:t>
            </w:r>
          </w:p>
        </w:tc>
        <w:tc>
          <w:tcPr>
            <w:tcW w:type="dxa" w:w="4464"/>
            <w:vAlign w:val="center"/>
            <w:tcMar>
              <w:top w:w="80" w:type="dxa"/>
              <w:start w:w="80" w:type="dxa"/>
              <w:bottom w:w="80" w:type="dxa"/>
              <w:end w:w="80" w:type="dxa"/>
            </w:tcMar>
          </w:tcPr>
          <w:p>
            <w:r/>
            <w:r>
              <w:rPr>
                <w:b w:val="0"/>
                <w:sz w:val="16"/>
              </w:rPr>
              <w:t>Khóa object; không dùng URL công khai vĩnh viễn</w:t>
            </w:r>
          </w:p>
        </w:tc>
      </w:tr>
      <w:tr>
        <w:tc>
          <w:tcPr>
            <w:tcW w:type="dxa" w:w="3744"/>
            <w:vAlign w:val="center"/>
            <w:tcMar>
              <w:top w:w="80" w:type="dxa"/>
              <w:start w:w="80" w:type="dxa"/>
              <w:bottom w:w="80" w:type="dxa"/>
              <w:end w:w="80" w:type="dxa"/>
            </w:tcMar>
            <w:shd w:fill="F3F6F9"/>
          </w:tcPr>
          <w:p>
            <w:r/>
            <w:r>
              <w:rPr>
                <w:b w:val="0"/>
                <w:sz w:val="16"/>
              </w:rPr>
              <w:t>push_subscriptions.endpoint</w:t>
            </w:r>
          </w:p>
        </w:tc>
        <w:tc>
          <w:tcPr>
            <w:tcW w:type="dxa" w:w="2448"/>
            <w:vAlign w:val="center"/>
            <w:tcMar>
              <w:top w:w="80" w:type="dxa"/>
              <w:start w:w="80" w:type="dxa"/>
              <w:bottom w:w="80" w:type="dxa"/>
              <w:end w:w="80" w:type="dxa"/>
            </w:tcMar>
            <w:shd w:fill="F3F6F9"/>
          </w:tcPr>
          <w:p>
            <w:r/>
            <w:r>
              <w:rPr>
                <w:b w:val="0"/>
                <w:sz w:val="16"/>
              </w:rPr>
              <w:t>TEXT</w:t>
            </w:r>
          </w:p>
        </w:tc>
        <w:tc>
          <w:tcPr>
            <w:tcW w:type="dxa" w:w="4464"/>
            <w:vAlign w:val="center"/>
            <w:tcMar>
              <w:top w:w="80" w:type="dxa"/>
              <w:start w:w="80" w:type="dxa"/>
              <w:bottom w:w="80" w:type="dxa"/>
              <w:end w:w="80" w:type="dxa"/>
            </w:tcMar>
            <w:shd w:fill="F3F6F9"/>
          </w:tcPr>
          <w:p>
            <w:r/>
            <w:r>
              <w:rPr>
                <w:b w:val="0"/>
                <w:sz w:val="16"/>
              </w:rPr>
              <w:t>Thông tin Web Push; mã hóa khi lưu nếu cần</w:t>
            </w:r>
          </w:p>
        </w:tc>
      </w:tr>
    </w:tbl>
    <w:p/>
    <w:p>
      <w:pPr>
        <w:pStyle w:val="Heading2"/>
      </w:pPr>
      <w:r>
        <w:t>6.4 Index bắt buộc</w:t>
      </w:r>
    </w:p>
    <w:p>
      <w:pPr>
        <w:pStyle w:val="ListBullet"/>
        <w:spacing w:after="40"/>
      </w:pPr>
      <w:r>
        <w:t>UNIQUE users(email), UNIQUE users(username).</w:t>
      </w:r>
    </w:p>
    <w:p>
      <w:pPr>
        <w:pStyle w:val="ListBullet"/>
        <w:spacing w:after="40"/>
      </w:pPr>
      <w:r>
        <w:t>UNIQUE conversations(direct_key) với type = DIRECT bằng cơ chế phù hợp MySQL.</w:t>
      </w:r>
    </w:p>
    <w:p>
      <w:pPr>
        <w:pStyle w:val="ListBullet"/>
        <w:spacing w:after="40"/>
      </w:pPr>
      <w:r>
        <w:t>UNIQUE conversation_members(conversation_id, user_id).</w:t>
      </w:r>
    </w:p>
    <w:p>
      <w:pPr>
        <w:pStyle w:val="ListBullet"/>
        <w:spacing w:after="40"/>
      </w:pPr>
      <w:r>
        <w:t>UNIQUE messages(conversation_id, sequence).</w:t>
      </w:r>
    </w:p>
    <w:p>
      <w:pPr>
        <w:pStyle w:val="ListBullet"/>
        <w:spacing w:after="40"/>
      </w:pPr>
      <w:r>
        <w:t>UNIQUE messages(sender_id, client_message_id) hoặc (conversation_id, sender_id, client_message_id).</w:t>
      </w:r>
    </w:p>
    <w:p>
      <w:pPr>
        <w:pStyle w:val="ListBullet"/>
        <w:spacing w:after="40"/>
      </w:pPr>
      <w:r>
        <w:t>INDEX messages(conversation_id, sequence DESC).</w:t>
      </w:r>
    </w:p>
    <w:p>
      <w:pPr>
        <w:pStyle w:val="ListBullet"/>
        <w:spacing w:after="40"/>
      </w:pPr>
      <w:r>
        <w:t>INDEX conversation_members(user_id, archived_at, last_activity_at).</w:t>
      </w:r>
    </w:p>
    <w:p>
      <w:pPr>
        <w:pStyle w:val="ListBullet"/>
        <w:spacing w:after="40"/>
      </w:pPr>
      <w:r>
        <w:t>INDEX notifications(user_id, read_at, created_at DESC).</w:t>
      </w:r>
    </w:p>
    <w:p>
      <w:pPr>
        <w:pStyle w:val="ListBullet"/>
        <w:spacing w:after="40"/>
      </w:pPr>
      <w:r>
        <w:t>FULLTEXT messages(search_content) chỉ khi server được phép giữ dữ liệu tìm kiếm dạng đọc được.</w:t>
      </w:r>
    </w:p>
    <w:p>
      <w:pPr>
        <w:pStyle w:val="Heading1"/>
      </w:pPr>
      <w:r>
        <w:t>7. ĐẶC TẢ API REST</w:t>
      </w:r>
    </w:p>
    <w:p>
      <w:r>
        <w:t>REST dùng cho xác thực, tải dữ liệu ban đầu, phân trang lịch sử, quản lý nhóm, upload và tìm kiếm. WebSocket dùng cho sự kiện real-time. Tất cả endpoint trả về errorCode ổn định, message thân thiện và correlationId.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152"/>
            <w:vAlign w:val="center"/>
            <w:shd w:fill="1F4E78"/>
            <w:tcMar>
              <w:top w:w="80" w:type="dxa"/>
              <w:start w:w="80" w:type="dxa"/>
              <w:bottom w:w="80" w:type="dxa"/>
              <w:end w:w="80" w:type="dxa"/>
            </w:tcMar>
          </w:tcPr>
          <w:p>
            <w:r/>
            <w:r>
              <w:rPr>
                <w:b/>
                <w:color w:val="FFFFFF"/>
                <w:sz w:val="18"/>
              </w:rPr>
              <w:t>Method</w:t>
            </w:r>
          </w:p>
        </w:tc>
        <w:tc>
          <w:tcPr>
            <w:tcW w:type="dxa" w:w="6624"/>
            <w:vAlign w:val="center"/>
            <w:shd w:fill="1F4E78"/>
            <w:tcMar>
              <w:top w:w="80" w:type="dxa"/>
              <w:start w:w="80" w:type="dxa"/>
              <w:bottom w:w="80" w:type="dxa"/>
              <w:end w:w="80" w:type="dxa"/>
            </w:tcMar>
          </w:tcPr>
          <w:p>
            <w:r/>
            <w:r>
              <w:rPr>
                <w:b/>
                <w:color w:val="FFFFFF"/>
                <w:sz w:val="18"/>
              </w:rPr>
              <w:t>Endpoint</w:t>
            </w:r>
          </w:p>
        </w:tc>
        <w:tc>
          <w:tcPr>
            <w:tcW w:type="dxa" w:w="3456"/>
            <w:vAlign w:val="center"/>
            <w:shd w:fill="1F4E78"/>
            <w:tcMar>
              <w:top w:w="80" w:type="dxa"/>
              <w:start w:w="80" w:type="dxa"/>
              <w:bottom w:w="80" w:type="dxa"/>
              <w:end w:w="80" w:type="dxa"/>
            </w:tcMar>
          </w:tcPr>
          <w:p>
            <w:r/>
            <w:r>
              <w:rPr>
                <w:b/>
                <w:color w:val="FFFFFF"/>
                <w:sz w:val="18"/>
              </w:rPr>
              <w:t>Mục đích</w:t>
            </w:r>
          </w:p>
        </w:tc>
      </w:tr>
      <w:tr>
        <w:tc>
          <w:tcPr>
            <w:tcW w:type="dxa" w:w="1152"/>
            <w:vAlign w:val="center"/>
            <w:tcMar>
              <w:top w:w="80" w:type="dxa"/>
              <w:start w:w="80" w:type="dxa"/>
              <w:bottom w:w="80" w:type="dxa"/>
              <w:end w:w="80" w:type="dxa"/>
            </w:tcMar>
          </w:tcPr>
          <w:p>
            <w:r/>
            <w:r>
              <w:rPr>
                <w:b w:val="0"/>
                <w:sz w:val="16"/>
              </w:rPr>
              <w:t>POST</w:t>
            </w:r>
          </w:p>
        </w:tc>
        <w:tc>
          <w:tcPr>
            <w:tcW w:type="dxa" w:w="6624"/>
            <w:vAlign w:val="center"/>
            <w:tcMar>
              <w:top w:w="80" w:type="dxa"/>
              <w:start w:w="80" w:type="dxa"/>
              <w:bottom w:w="80" w:type="dxa"/>
              <w:end w:w="80" w:type="dxa"/>
            </w:tcMar>
          </w:tcPr>
          <w:p>
            <w:r/>
            <w:r>
              <w:rPr>
                <w:b w:val="0"/>
                <w:sz w:val="16"/>
              </w:rPr>
              <w:t>/api/v1/auth/register</w:t>
            </w:r>
          </w:p>
        </w:tc>
        <w:tc>
          <w:tcPr>
            <w:tcW w:type="dxa" w:w="3456"/>
            <w:vAlign w:val="center"/>
            <w:tcMar>
              <w:top w:w="80" w:type="dxa"/>
              <w:start w:w="80" w:type="dxa"/>
              <w:bottom w:w="80" w:type="dxa"/>
              <w:end w:w="80" w:type="dxa"/>
            </w:tcMar>
          </w:tcPr>
          <w:p>
            <w:r/>
            <w:r>
              <w:rPr>
                <w:b w:val="0"/>
                <w:sz w:val="16"/>
              </w:rPr>
              <w:t>Đăng ký</w:t>
            </w:r>
          </w:p>
        </w:tc>
      </w:tr>
      <w:tr>
        <w:tc>
          <w:tcPr>
            <w:tcW w:type="dxa" w:w="1152"/>
            <w:vAlign w:val="center"/>
            <w:tcMar>
              <w:top w:w="80" w:type="dxa"/>
              <w:start w:w="80" w:type="dxa"/>
              <w:bottom w:w="80" w:type="dxa"/>
              <w:end w:w="80" w:type="dxa"/>
            </w:tcMar>
            <w:shd w:fill="F3F6F9"/>
          </w:tcPr>
          <w:p>
            <w:r/>
            <w:r>
              <w:rPr>
                <w:b w:val="0"/>
                <w:sz w:val="16"/>
              </w:rPr>
              <w:t>POST</w:t>
            </w:r>
          </w:p>
        </w:tc>
        <w:tc>
          <w:tcPr>
            <w:tcW w:type="dxa" w:w="6624"/>
            <w:vAlign w:val="center"/>
            <w:tcMar>
              <w:top w:w="80" w:type="dxa"/>
              <w:start w:w="80" w:type="dxa"/>
              <w:bottom w:w="80" w:type="dxa"/>
              <w:end w:w="80" w:type="dxa"/>
            </w:tcMar>
            <w:shd w:fill="F3F6F9"/>
          </w:tcPr>
          <w:p>
            <w:r/>
            <w:r>
              <w:rPr>
                <w:b w:val="0"/>
                <w:sz w:val="16"/>
              </w:rPr>
              <w:t>/api/v1/auth/login</w:t>
            </w:r>
          </w:p>
        </w:tc>
        <w:tc>
          <w:tcPr>
            <w:tcW w:type="dxa" w:w="3456"/>
            <w:vAlign w:val="center"/>
            <w:tcMar>
              <w:top w:w="80" w:type="dxa"/>
              <w:start w:w="80" w:type="dxa"/>
              <w:bottom w:w="80" w:type="dxa"/>
              <w:end w:w="80" w:type="dxa"/>
            </w:tcMar>
            <w:shd w:fill="F3F6F9"/>
          </w:tcPr>
          <w:p>
            <w:r/>
            <w:r>
              <w:rPr>
                <w:b w:val="0"/>
                <w:sz w:val="16"/>
              </w:rPr>
              <w:t>Đăng nhập</w:t>
            </w:r>
          </w:p>
        </w:tc>
      </w:tr>
      <w:tr>
        <w:tc>
          <w:tcPr>
            <w:tcW w:type="dxa" w:w="1152"/>
            <w:vAlign w:val="center"/>
            <w:tcMar>
              <w:top w:w="80" w:type="dxa"/>
              <w:start w:w="80" w:type="dxa"/>
              <w:bottom w:w="80" w:type="dxa"/>
              <w:end w:w="80" w:type="dxa"/>
            </w:tcMar>
          </w:tcPr>
          <w:p>
            <w:r/>
            <w:r>
              <w:rPr>
                <w:b w:val="0"/>
                <w:sz w:val="16"/>
              </w:rPr>
              <w:t>POST</w:t>
            </w:r>
          </w:p>
        </w:tc>
        <w:tc>
          <w:tcPr>
            <w:tcW w:type="dxa" w:w="6624"/>
            <w:vAlign w:val="center"/>
            <w:tcMar>
              <w:top w:w="80" w:type="dxa"/>
              <w:start w:w="80" w:type="dxa"/>
              <w:bottom w:w="80" w:type="dxa"/>
              <w:end w:w="80" w:type="dxa"/>
            </w:tcMar>
          </w:tcPr>
          <w:p>
            <w:r/>
            <w:r>
              <w:rPr>
                <w:b w:val="0"/>
                <w:sz w:val="16"/>
              </w:rPr>
              <w:t>/api/v1/auth/refresh</w:t>
            </w:r>
          </w:p>
        </w:tc>
        <w:tc>
          <w:tcPr>
            <w:tcW w:type="dxa" w:w="3456"/>
            <w:vAlign w:val="center"/>
            <w:tcMar>
              <w:top w:w="80" w:type="dxa"/>
              <w:start w:w="80" w:type="dxa"/>
              <w:bottom w:w="80" w:type="dxa"/>
              <w:end w:w="80" w:type="dxa"/>
            </w:tcMar>
          </w:tcPr>
          <w:p>
            <w:r/>
            <w:r>
              <w:rPr>
                <w:b w:val="0"/>
                <w:sz w:val="16"/>
              </w:rPr>
              <w:t>Làm mới token</w:t>
            </w:r>
          </w:p>
        </w:tc>
      </w:tr>
      <w:tr>
        <w:tc>
          <w:tcPr>
            <w:tcW w:type="dxa" w:w="1152"/>
            <w:vAlign w:val="center"/>
            <w:tcMar>
              <w:top w:w="80" w:type="dxa"/>
              <w:start w:w="80" w:type="dxa"/>
              <w:bottom w:w="80" w:type="dxa"/>
              <w:end w:w="80" w:type="dxa"/>
            </w:tcMar>
            <w:shd w:fill="F3F6F9"/>
          </w:tcPr>
          <w:p>
            <w:r/>
            <w:r>
              <w:rPr>
                <w:b w:val="0"/>
                <w:sz w:val="16"/>
              </w:rPr>
              <w:t>POST</w:t>
            </w:r>
          </w:p>
        </w:tc>
        <w:tc>
          <w:tcPr>
            <w:tcW w:type="dxa" w:w="6624"/>
            <w:vAlign w:val="center"/>
            <w:tcMar>
              <w:top w:w="80" w:type="dxa"/>
              <w:start w:w="80" w:type="dxa"/>
              <w:bottom w:w="80" w:type="dxa"/>
              <w:end w:w="80" w:type="dxa"/>
            </w:tcMar>
            <w:shd w:fill="F3F6F9"/>
          </w:tcPr>
          <w:p>
            <w:r/>
            <w:r>
              <w:rPr>
                <w:b w:val="0"/>
                <w:sz w:val="16"/>
              </w:rPr>
              <w:t>/api/v1/auth/logout</w:t>
            </w:r>
          </w:p>
        </w:tc>
        <w:tc>
          <w:tcPr>
            <w:tcW w:type="dxa" w:w="3456"/>
            <w:vAlign w:val="center"/>
            <w:tcMar>
              <w:top w:w="80" w:type="dxa"/>
              <w:start w:w="80" w:type="dxa"/>
              <w:bottom w:w="80" w:type="dxa"/>
              <w:end w:w="80" w:type="dxa"/>
            </w:tcMar>
            <w:shd w:fill="F3F6F9"/>
          </w:tcPr>
          <w:p>
            <w:r/>
            <w:r>
              <w:rPr>
                <w:b w:val="0"/>
                <w:sz w:val="16"/>
              </w:rPr>
              <w:t>Thu hồi phiên</w:t>
            </w:r>
          </w:p>
        </w:tc>
      </w:tr>
      <w:tr>
        <w:tc>
          <w:tcPr>
            <w:tcW w:type="dxa" w:w="1152"/>
            <w:vAlign w:val="center"/>
            <w:tcMar>
              <w:top w:w="80" w:type="dxa"/>
              <w:start w:w="80" w:type="dxa"/>
              <w:bottom w:w="80" w:type="dxa"/>
              <w:end w:w="80" w:type="dxa"/>
            </w:tcMar>
          </w:tcPr>
          <w:p>
            <w:r/>
            <w:r>
              <w:rPr>
                <w:b w:val="0"/>
                <w:sz w:val="16"/>
              </w:rPr>
              <w:t>GET</w:t>
            </w:r>
          </w:p>
        </w:tc>
        <w:tc>
          <w:tcPr>
            <w:tcW w:type="dxa" w:w="6624"/>
            <w:vAlign w:val="center"/>
            <w:tcMar>
              <w:top w:w="80" w:type="dxa"/>
              <w:start w:w="80" w:type="dxa"/>
              <w:bottom w:w="80" w:type="dxa"/>
              <w:end w:w="80" w:type="dxa"/>
            </w:tcMar>
          </w:tcPr>
          <w:p>
            <w:r/>
            <w:r>
              <w:rPr>
                <w:b w:val="0"/>
                <w:sz w:val="16"/>
              </w:rPr>
              <w:t>/api/v1/oauth2/authorization/{provider}</w:t>
            </w:r>
          </w:p>
        </w:tc>
        <w:tc>
          <w:tcPr>
            <w:tcW w:type="dxa" w:w="3456"/>
            <w:vAlign w:val="center"/>
            <w:tcMar>
              <w:top w:w="80" w:type="dxa"/>
              <w:start w:w="80" w:type="dxa"/>
              <w:bottom w:w="80" w:type="dxa"/>
              <w:end w:w="80" w:type="dxa"/>
            </w:tcMar>
          </w:tcPr>
          <w:p>
            <w:r/>
            <w:r>
              <w:rPr>
                <w:b w:val="0"/>
                <w:sz w:val="16"/>
              </w:rPr>
              <w:t>Bắt đầu OAuth2</w:t>
            </w:r>
          </w:p>
        </w:tc>
      </w:tr>
      <w:tr>
        <w:tc>
          <w:tcPr>
            <w:tcW w:type="dxa" w:w="1152"/>
            <w:vAlign w:val="center"/>
            <w:tcMar>
              <w:top w:w="80" w:type="dxa"/>
              <w:start w:w="80" w:type="dxa"/>
              <w:bottom w:w="80" w:type="dxa"/>
              <w:end w:w="80" w:type="dxa"/>
            </w:tcMar>
            <w:shd w:fill="F3F6F9"/>
          </w:tcPr>
          <w:p>
            <w:r/>
            <w:r>
              <w:rPr>
                <w:b w:val="0"/>
                <w:sz w:val="16"/>
              </w:rPr>
              <w:t>GET</w:t>
            </w:r>
          </w:p>
        </w:tc>
        <w:tc>
          <w:tcPr>
            <w:tcW w:type="dxa" w:w="6624"/>
            <w:vAlign w:val="center"/>
            <w:tcMar>
              <w:top w:w="80" w:type="dxa"/>
              <w:start w:w="80" w:type="dxa"/>
              <w:bottom w:w="80" w:type="dxa"/>
              <w:end w:w="80" w:type="dxa"/>
            </w:tcMar>
            <w:shd w:fill="F3F6F9"/>
          </w:tcPr>
          <w:p>
            <w:r/>
            <w:r>
              <w:rPr>
                <w:b w:val="0"/>
                <w:sz w:val="16"/>
              </w:rPr>
              <w:t>/api/v1/users/me</w:t>
            </w:r>
          </w:p>
        </w:tc>
        <w:tc>
          <w:tcPr>
            <w:tcW w:type="dxa" w:w="3456"/>
            <w:vAlign w:val="center"/>
            <w:tcMar>
              <w:top w:w="80" w:type="dxa"/>
              <w:start w:w="80" w:type="dxa"/>
              <w:bottom w:w="80" w:type="dxa"/>
              <w:end w:w="80" w:type="dxa"/>
            </w:tcMar>
            <w:shd w:fill="F3F6F9"/>
          </w:tcPr>
          <w:p>
            <w:r/>
            <w:r>
              <w:rPr>
                <w:b w:val="0"/>
                <w:sz w:val="16"/>
              </w:rPr>
              <w:t>Hồ sơ hiện tại</w:t>
            </w:r>
          </w:p>
        </w:tc>
      </w:tr>
      <w:tr>
        <w:tc>
          <w:tcPr>
            <w:tcW w:type="dxa" w:w="1152"/>
            <w:vAlign w:val="center"/>
            <w:tcMar>
              <w:top w:w="80" w:type="dxa"/>
              <w:start w:w="80" w:type="dxa"/>
              <w:bottom w:w="80" w:type="dxa"/>
              <w:end w:w="80" w:type="dxa"/>
            </w:tcMar>
          </w:tcPr>
          <w:p>
            <w:r/>
            <w:r>
              <w:rPr>
                <w:b w:val="0"/>
                <w:sz w:val="16"/>
              </w:rPr>
              <w:t>PATCH</w:t>
            </w:r>
          </w:p>
        </w:tc>
        <w:tc>
          <w:tcPr>
            <w:tcW w:type="dxa" w:w="6624"/>
            <w:vAlign w:val="center"/>
            <w:tcMar>
              <w:top w:w="80" w:type="dxa"/>
              <w:start w:w="80" w:type="dxa"/>
              <w:bottom w:w="80" w:type="dxa"/>
              <w:end w:w="80" w:type="dxa"/>
            </w:tcMar>
          </w:tcPr>
          <w:p>
            <w:r/>
            <w:r>
              <w:rPr>
                <w:b w:val="0"/>
                <w:sz w:val="16"/>
              </w:rPr>
              <w:t>/api/v1/users/me</w:t>
            </w:r>
          </w:p>
        </w:tc>
        <w:tc>
          <w:tcPr>
            <w:tcW w:type="dxa" w:w="3456"/>
            <w:vAlign w:val="center"/>
            <w:tcMar>
              <w:top w:w="80" w:type="dxa"/>
              <w:start w:w="80" w:type="dxa"/>
              <w:bottom w:w="80" w:type="dxa"/>
              <w:end w:w="80" w:type="dxa"/>
            </w:tcMar>
          </w:tcPr>
          <w:p>
            <w:r/>
            <w:r>
              <w:rPr>
                <w:b w:val="0"/>
                <w:sz w:val="16"/>
              </w:rPr>
              <w:t>Cập nhật hồ sơ</w:t>
            </w:r>
          </w:p>
        </w:tc>
      </w:tr>
      <w:tr>
        <w:tc>
          <w:tcPr>
            <w:tcW w:type="dxa" w:w="1152"/>
            <w:vAlign w:val="center"/>
            <w:tcMar>
              <w:top w:w="80" w:type="dxa"/>
              <w:start w:w="80" w:type="dxa"/>
              <w:bottom w:w="80" w:type="dxa"/>
              <w:end w:w="80" w:type="dxa"/>
            </w:tcMar>
            <w:shd w:fill="F3F6F9"/>
          </w:tcPr>
          <w:p>
            <w:r/>
            <w:r>
              <w:rPr>
                <w:b w:val="0"/>
                <w:sz w:val="16"/>
              </w:rPr>
              <w:t>GET</w:t>
            </w:r>
          </w:p>
        </w:tc>
        <w:tc>
          <w:tcPr>
            <w:tcW w:type="dxa" w:w="6624"/>
            <w:vAlign w:val="center"/>
            <w:tcMar>
              <w:top w:w="80" w:type="dxa"/>
              <w:start w:w="80" w:type="dxa"/>
              <w:bottom w:w="80" w:type="dxa"/>
              <w:end w:w="80" w:type="dxa"/>
            </w:tcMar>
            <w:shd w:fill="F3F6F9"/>
          </w:tcPr>
          <w:p>
            <w:r/>
            <w:r>
              <w:rPr>
                <w:b w:val="0"/>
                <w:sz w:val="16"/>
              </w:rPr>
              <w:t>/api/v1/users/search?q=</w:t>
            </w:r>
          </w:p>
        </w:tc>
        <w:tc>
          <w:tcPr>
            <w:tcW w:type="dxa" w:w="3456"/>
            <w:vAlign w:val="center"/>
            <w:tcMar>
              <w:top w:w="80" w:type="dxa"/>
              <w:start w:w="80" w:type="dxa"/>
              <w:bottom w:w="80" w:type="dxa"/>
              <w:end w:w="80" w:type="dxa"/>
            </w:tcMar>
            <w:shd w:fill="F3F6F9"/>
          </w:tcPr>
          <w:p>
            <w:r/>
            <w:r>
              <w:rPr>
                <w:b w:val="0"/>
                <w:sz w:val="16"/>
              </w:rPr>
              <w:t>Tìm người dùng</w:t>
            </w:r>
          </w:p>
        </w:tc>
      </w:tr>
      <w:tr>
        <w:tc>
          <w:tcPr>
            <w:tcW w:type="dxa" w:w="1152"/>
            <w:vAlign w:val="center"/>
            <w:tcMar>
              <w:top w:w="80" w:type="dxa"/>
              <w:start w:w="80" w:type="dxa"/>
              <w:bottom w:w="80" w:type="dxa"/>
              <w:end w:w="80" w:type="dxa"/>
            </w:tcMar>
          </w:tcPr>
          <w:p>
            <w:r/>
            <w:r>
              <w:rPr>
                <w:b w:val="0"/>
                <w:sz w:val="16"/>
              </w:rPr>
              <w:t>GET</w:t>
            </w:r>
          </w:p>
        </w:tc>
        <w:tc>
          <w:tcPr>
            <w:tcW w:type="dxa" w:w="6624"/>
            <w:vAlign w:val="center"/>
            <w:tcMar>
              <w:top w:w="80" w:type="dxa"/>
              <w:start w:w="80" w:type="dxa"/>
              <w:bottom w:w="80" w:type="dxa"/>
              <w:end w:w="80" w:type="dxa"/>
            </w:tcMar>
          </w:tcPr>
          <w:p>
            <w:r/>
            <w:r>
              <w:rPr>
                <w:b w:val="0"/>
                <w:sz w:val="16"/>
              </w:rPr>
              <w:t>/api/v1/conversations</w:t>
            </w:r>
          </w:p>
        </w:tc>
        <w:tc>
          <w:tcPr>
            <w:tcW w:type="dxa" w:w="3456"/>
            <w:vAlign w:val="center"/>
            <w:tcMar>
              <w:top w:w="80" w:type="dxa"/>
              <w:start w:w="80" w:type="dxa"/>
              <w:bottom w:w="80" w:type="dxa"/>
              <w:end w:w="80" w:type="dxa"/>
            </w:tcMar>
          </w:tcPr>
          <w:p>
            <w:r/>
            <w:r>
              <w:rPr>
                <w:b w:val="0"/>
                <w:sz w:val="16"/>
              </w:rPr>
              <w:t>Danh sách hội thoại theo cursor</w:t>
            </w:r>
          </w:p>
        </w:tc>
      </w:tr>
      <w:tr>
        <w:tc>
          <w:tcPr>
            <w:tcW w:type="dxa" w:w="1152"/>
            <w:vAlign w:val="center"/>
            <w:tcMar>
              <w:top w:w="80" w:type="dxa"/>
              <w:start w:w="80" w:type="dxa"/>
              <w:bottom w:w="80" w:type="dxa"/>
              <w:end w:w="80" w:type="dxa"/>
            </w:tcMar>
            <w:shd w:fill="F3F6F9"/>
          </w:tcPr>
          <w:p>
            <w:r/>
            <w:r>
              <w:rPr>
                <w:b w:val="0"/>
                <w:sz w:val="16"/>
              </w:rPr>
              <w:t>POST</w:t>
            </w:r>
          </w:p>
        </w:tc>
        <w:tc>
          <w:tcPr>
            <w:tcW w:type="dxa" w:w="6624"/>
            <w:vAlign w:val="center"/>
            <w:tcMar>
              <w:top w:w="80" w:type="dxa"/>
              <w:start w:w="80" w:type="dxa"/>
              <w:bottom w:w="80" w:type="dxa"/>
              <w:end w:w="80" w:type="dxa"/>
            </w:tcMar>
            <w:shd w:fill="F3F6F9"/>
          </w:tcPr>
          <w:p>
            <w:r/>
            <w:r>
              <w:rPr>
                <w:b w:val="0"/>
                <w:sz w:val="16"/>
              </w:rPr>
              <w:t>/api/v1/conversations/direct</w:t>
            </w:r>
          </w:p>
        </w:tc>
        <w:tc>
          <w:tcPr>
            <w:tcW w:type="dxa" w:w="3456"/>
            <w:vAlign w:val="center"/>
            <w:tcMar>
              <w:top w:w="80" w:type="dxa"/>
              <w:start w:w="80" w:type="dxa"/>
              <w:bottom w:w="80" w:type="dxa"/>
              <w:end w:w="80" w:type="dxa"/>
            </w:tcMar>
            <w:shd w:fill="F3F6F9"/>
          </w:tcPr>
          <w:p>
            <w:r/>
            <w:r>
              <w:rPr>
                <w:b w:val="0"/>
                <w:sz w:val="16"/>
              </w:rPr>
              <w:t>Tạo/lấy chat 1-1</w:t>
            </w:r>
          </w:p>
        </w:tc>
      </w:tr>
      <w:tr>
        <w:tc>
          <w:tcPr>
            <w:tcW w:type="dxa" w:w="1152"/>
            <w:vAlign w:val="center"/>
            <w:tcMar>
              <w:top w:w="80" w:type="dxa"/>
              <w:start w:w="80" w:type="dxa"/>
              <w:bottom w:w="80" w:type="dxa"/>
              <w:end w:w="80" w:type="dxa"/>
            </w:tcMar>
          </w:tcPr>
          <w:p>
            <w:r/>
            <w:r>
              <w:rPr>
                <w:b w:val="0"/>
                <w:sz w:val="16"/>
              </w:rPr>
              <w:t>POST</w:t>
            </w:r>
          </w:p>
        </w:tc>
        <w:tc>
          <w:tcPr>
            <w:tcW w:type="dxa" w:w="6624"/>
            <w:vAlign w:val="center"/>
            <w:tcMar>
              <w:top w:w="80" w:type="dxa"/>
              <w:start w:w="80" w:type="dxa"/>
              <w:bottom w:w="80" w:type="dxa"/>
              <w:end w:w="80" w:type="dxa"/>
            </w:tcMar>
          </w:tcPr>
          <w:p>
            <w:r/>
            <w:r>
              <w:rPr>
                <w:b w:val="0"/>
                <w:sz w:val="16"/>
              </w:rPr>
              <w:t>/api/v1/conversations/groups</w:t>
            </w:r>
          </w:p>
        </w:tc>
        <w:tc>
          <w:tcPr>
            <w:tcW w:type="dxa" w:w="3456"/>
            <w:vAlign w:val="center"/>
            <w:tcMar>
              <w:top w:w="80" w:type="dxa"/>
              <w:start w:w="80" w:type="dxa"/>
              <w:bottom w:w="80" w:type="dxa"/>
              <w:end w:w="80" w:type="dxa"/>
            </w:tcMar>
          </w:tcPr>
          <w:p>
            <w:r/>
            <w:r>
              <w:rPr>
                <w:b w:val="0"/>
                <w:sz w:val="16"/>
              </w:rPr>
              <w:t>Tạo nhóm</w:t>
            </w:r>
          </w:p>
        </w:tc>
      </w:tr>
      <w:tr>
        <w:tc>
          <w:tcPr>
            <w:tcW w:type="dxa" w:w="1152"/>
            <w:vAlign w:val="center"/>
            <w:tcMar>
              <w:top w:w="80" w:type="dxa"/>
              <w:start w:w="80" w:type="dxa"/>
              <w:bottom w:w="80" w:type="dxa"/>
              <w:end w:w="80" w:type="dxa"/>
            </w:tcMar>
            <w:shd w:fill="F3F6F9"/>
          </w:tcPr>
          <w:p>
            <w:r/>
            <w:r>
              <w:rPr>
                <w:b w:val="0"/>
                <w:sz w:val="16"/>
              </w:rPr>
              <w:t>GET</w:t>
            </w:r>
          </w:p>
        </w:tc>
        <w:tc>
          <w:tcPr>
            <w:tcW w:type="dxa" w:w="6624"/>
            <w:vAlign w:val="center"/>
            <w:tcMar>
              <w:top w:w="80" w:type="dxa"/>
              <w:start w:w="80" w:type="dxa"/>
              <w:bottom w:w="80" w:type="dxa"/>
              <w:end w:w="80" w:type="dxa"/>
            </w:tcMar>
            <w:shd w:fill="F3F6F9"/>
          </w:tcPr>
          <w:p>
            <w:r/>
            <w:r>
              <w:rPr>
                <w:b w:val="0"/>
                <w:sz w:val="16"/>
              </w:rPr>
              <w:t>/api/v1/conversations/{id}</w:t>
            </w:r>
          </w:p>
        </w:tc>
        <w:tc>
          <w:tcPr>
            <w:tcW w:type="dxa" w:w="3456"/>
            <w:vAlign w:val="center"/>
            <w:tcMar>
              <w:top w:w="80" w:type="dxa"/>
              <w:start w:w="80" w:type="dxa"/>
              <w:bottom w:w="80" w:type="dxa"/>
              <w:end w:w="80" w:type="dxa"/>
            </w:tcMar>
            <w:shd w:fill="F3F6F9"/>
          </w:tcPr>
          <w:p>
            <w:r/>
            <w:r>
              <w:rPr>
                <w:b w:val="0"/>
                <w:sz w:val="16"/>
              </w:rPr>
              <w:t>Chi tiết hội thoại</w:t>
            </w:r>
          </w:p>
        </w:tc>
      </w:tr>
      <w:tr>
        <w:tc>
          <w:tcPr>
            <w:tcW w:type="dxa" w:w="1152"/>
            <w:vAlign w:val="center"/>
            <w:tcMar>
              <w:top w:w="80" w:type="dxa"/>
              <w:start w:w="80" w:type="dxa"/>
              <w:bottom w:w="80" w:type="dxa"/>
              <w:end w:w="80" w:type="dxa"/>
            </w:tcMar>
          </w:tcPr>
          <w:p>
            <w:r/>
            <w:r>
              <w:rPr>
                <w:b w:val="0"/>
                <w:sz w:val="16"/>
              </w:rPr>
              <w:t>PATCH</w:t>
            </w:r>
          </w:p>
        </w:tc>
        <w:tc>
          <w:tcPr>
            <w:tcW w:type="dxa" w:w="6624"/>
            <w:vAlign w:val="center"/>
            <w:tcMar>
              <w:top w:w="80" w:type="dxa"/>
              <w:start w:w="80" w:type="dxa"/>
              <w:bottom w:w="80" w:type="dxa"/>
              <w:end w:w="80" w:type="dxa"/>
            </w:tcMar>
          </w:tcPr>
          <w:p>
            <w:r/>
            <w:r>
              <w:rPr>
                <w:b w:val="0"/>
                <w:sz w:val="16"/>
              </w:rPr>
              <w:t>/api/v1/conversations/{id}</w:t>
            </w:r>
          </w:p>
        </w:tc>
        <w:tc>
          <w:tcPr>
            <w:tcW w:type="dxa" w:w="3456"/>
            <w:vAlign w:val="center"/>
            <w:tcMar>
              <w:top w:w="80" w:type="dxa"/>
              <w:start w:w="80" w:type="dxa"/>
              <w:bottom w:w="80" w:type="dxa"/>
              <w:end w:w="80" w:type="dxa"/>
            </w:tcMar>
          </w:tcPr>
          <w:p>
            <w:r/>
            <w:r>
              <w:rPr>
                <w:b w:val="0"/>
                <w:sz w:val="16"/>
              </w:rPr>
              <w:t>Đổi thông tin nhóm</w:t>
            </w:r>
          </w:p>
        </w:tc>
      </w:tr>
      <w:tr>
        <w:tc>
          <w:tcPr>
            <w:tcW w:type="dxa" w:w="1152"/>
            <w:vAlign w:val="center"/>
            <w:tcMar>
              <w:top w:w="80" w:type="dxa"/>
              <w:start w:w="80" w:type="dxa"/>
              <w:bottom w:w="80" w:type="dxa"/>
              <w:end w:w="80" w:type="dxa"/>
            </w:tcMar>
            <w:shd w:fill="F3F6F9"/>
          </w:tcPr>
          <w:p>
            <w:r/>
            <w:r>
              <w:rPr>
                <w:b w:val="0"/>
                <w:sz w:val="16"/>
              </w:rPr>
              <w:t>POST</w:t>
            </w:r>
          </w:p>
        </w:tc>
        <w:tc>
          <w:tcPr>
            <w:tcW w:type="dxa" w:w="6624"/>
            <w:vAlign w:val="center"/>
            <w:tcMar>
              <w:top w:w="80" w:type="dxa"/>
              <w:start w:w="80" w:type="dxa"/>
              <w:bottom w:w="80" w:type="dxa"/>
              <w:end w:w="80" w:type="dxa"/>
            </w:tcMar>
            <w:shd w:fill="F3F6F9"/>
          </w:tcPr>
          <w:p>
            <w:r/>
            <w:r>
              <w:rPr>
                <w:b w:val="0"/>
                <w:sz w:val="16"/>
              </w:rPr>
              <w:t>/api/v1/conversations/{id}/members</w:t>
            </w:r>
          </w:p>
        </w:tc>
        <w:tc>
          <w:tcPr>
            <w:tcW w:type="dxa" w:w="3456"/>
            <w:vAlign w:val="center"/>
            <w:tcMar>
              <w:top w:w="80" w:type="dxa"/>
              <w:start w:w="80" w:type="dxa"/>
              <w:bottom w:w="80" w:type="dxa"/>
              <w:end w:w="80" w:type="dxa"/>
            </w:tcMar>
            <w:shd w:fill="F3F6F9"/>
          </w:tcPr>
          <w:p>
            <w:r/>
            <w:r>
              <w:rPr>
                <w:b w:val="0"/>
                <w:sz w:val="16"/>
              </w:rPr>
              <w:t>Thêm thành viên</w:t>
            </w:r>
          </w:p>
        </w:tc>
      </w:tr>
      <w:tr>
        <w:tc>
          <w:tcPr>
            <w:tcW w:type="dxa" w:w="1152"/>
            <w:vAlign w:val="center"/>
            <w:tcMar>
              <w:top w:w="80" w:type="dxa"/>
              <w:start w:w="80" w:type="dxa"/>
              <w:bottom w:w="80" w:type="dxa"/>
              <w:end w:w="80" w:type="dxa"/>
            </w:tcMar>
          </w:tcPr>
          <w:p>
            <w:r/>
            <w:r>
              <w:rPr>
                <w:b w:val="0"/>
                <w:sz w:val="16"/>
              </w:rPr>
              <w:t>DELETE</w:t>
            </w:r>
          </w:p>
        </w:tc>
        <w:tc>
          <w:tcPr>
            <w:tcW w:type="dxa" w:w="6624"/>
            <w:vAlign w:val="center"/>
            <w:tcMar>
              <w:top w:w="80" w:type="dxa"/>
              <w:start w:w="80" w:type="dxa"/>
              <w:bottom w:w="80" w:type="dxa"/>
              <w:end w:w="80" w:type="dxa"/>
            </w:tcMar>
          </w:tcPr>
          <w:p>
            <w:r/>
            <w:r>
              <w:rPr>
                <w:b w:val="0"/>
                <w:sz w:val="16"/>
              </w:rPr>
              <w:t>/api/v1/conversations/{id}/members/{userId}</w:t>
            </w:r>
          </w:p>
        </w:tc>
        <w:tc>
          <w:tcPr>
            <w:tcW w:type="dxa" w:w="3456"/>
            <w:vAlign w:val="center"/>
            <w:tcMar>
              <w:top w:w="80" w:type="dxa"/>
              <w:start w:w="80" w:type="dxa"/>
              <w:bottom w:w="80" w:type="dxa"/>
              <w:end w:w="80" w:type="dxa"/>
            </w:tcMar>
          </w:tcPr>
          <w:p>
            <w:r/>
            <w:r>
              <w:rPr>
                <w:b w:val="0"/>
                <w:sz w:val="16"/>
              </w:rPr>
              <w:t>Xóa/rời nhóm</w:t>
            </w:r>
          </w:p>
        </w:tc>
      </w:tr>
      <w:tr>
        <w:tc>
          <w:tcPr>
            <w:tcW w:type="dxa" w:w="1152"/>
            <w:vAlign w:val="center"/>
            <w:tcMar>
              <w:top w:w="80" w:type="dxa"/>
              <w:start w:w="80" w:type="dxa"/>
              <w:bottom w:w="80" w:type="dxa"/>
              <w:end w:w="80" w:type="dxa"/>
            </w:tcMar>
            <w:shd w:fill="F3F6F9"/>
          </w:tcPr>
          <w:p>
            <w:r/>
            <w:r>
              <w:rPr>
                <w:b w:val="0"/>
                <w:sz w:val="16"/>
              </w:rPr>
              <w:t>GET</w:t>
            </w:r>
          </w:p>
        </w:tc>
        <w:tc>
          <w:tcPr>
            <w:tcW w:type="dxa" w:w="6624"/>
            <w:vAlign w:val="center"/>
            <w:tcMar>
              <w:top w:w="80" w:type="dxa"/>
              <w:start w:w="80" w:type="dxa"/>
              <w:bottom w:w="80" w:type="dxa"/>
              <w:end w:w="80" w:type="dxa"/>
            </w:tcMar>
            <w:shd w:fill="F3F6F9"/>
          </w:tcPr>
          <w:p>
            <w:r/>
            <w:r>
              <w:rPr>
                <w:b w:val="0"/>
                <w:sz w:val="16"/>
              </w:rPr>
              <w:t>/api/v1/conversations/{id}/messages?beforeSequence=&amp;limit=</w:t>
            </w:r>
          </w:p>
        </w:tc>
        <w:tc>
          <w:tcPr>
            <w:tcW w:type="dxa" w:w="3456"/>
            <w:vAlign w:val="center"/>
            <w:tcMar>
              <w:top w:w="80" w:type="dxa"/>
              <w:start w:w="80" w:type="dxa"/>
              <w:bottom w:w="80" w:type="dxa"/>
              <w:end w:w="80" w:type="dxa"/>
            </w:tcMar>
            <w:shd w:fill="F3F6F9"/>
          </w:tcPr>
          <w:p>
            <w:r/>
            <w:r>
              <w:rPr>
                <w:b w:val="0"/>
                <w:sz w:val="16"/>
              </w:rPr>
              <w:t>Lịch sử tin</w:t>
            </w:r>
          </w:p>
        </w:tc>
      </w:tr>
      <w:tr>
        <w:tc>
          <w:tcPr>
            <w:tcW w:type="dxa" w:w="1152"/>
            <w:vAlign w:val="center"/>
            <w:tcMar>
              <w:top w:w="80" w:type="dxa"/>
              <w:start w:w="80" w:type="dxa"/>
              <w:bottom w:w="80" w:type="dxa"/>
              <w:end w:w="80" w:type="dxa"/>
            </w:tcMar>
          </w:tcPr>
          <w:p>
            <w:r/>
            <w:r>
              <w:rPr>
                <w:b w:val="0"/>
                <w:sz w:val="16"/>
              </w:rPr>
              <w:t>DELETE</w:t>
            </w:r>
          </w:p>
        </w:tc>
        <w:tc>
          <w:tcPr>
            <w:tcW w:type="dxa" w:w="6624"/>
            <w:vAlign w:val="center"/>
            <w:tcMar>
              <w:top w:w="80" w:type="dxa"/>
              <w:start w:w="80" w:type="dxa"/>
              <w:bottom w:w="80" w:type="dxa"/>
              <w:end w:w="80" w:type="dxa"/>
            </w:tcMar>
          </w:tcPr>
          <w:p>
            <w:r/>
            <w:r>
              <w:rPr>
                <w:b w:val="0"/>
                <w:sz w:val="16"/>
              </w:rPr>
              <w:t>/api/v1/messages/{id}/me</w:t>
            </w:r>
          </w:p>
        </w:tc>
        <w:tc>
          <w:tcPr>
            <w:tcW w:type="dxa" w:w="3456"/>
            <w:vAlign w:val="center"/>
            <w:tcMar>
              <w:top w:w="80" w:type="dxa"/>
              <w:start w:w="80" w:type="dxa"/>
              <w:bottom w:w="80" w:type="dxa"/>
              <w:end w:w="80" w:type="dxa"/>
            </w:tcMar>
          </w:tcPr>
          <w:p>
            <w:r/>
            <w:r>
              <w:rPr>
                <w:b w:val="0"/>
                <w:sz w:val="16"/>
              </w:rPr>
              <w:t>Xóa phía cá nhân</w:t>
            </w:r>
          </w:p>
        </w:tc>
      </w:tr>
      <w:tr>
        <w:tc>
          <w:tcPr>
            <w:tcW w:type="dxa" w:w="1152"/>
            <w:vAlign w:val="center"/>
            <w:tcMar>
              <w:top w:w="80" w:type="dxa"/>
              <w:start w:w="80" w:type="dxa"/>
              <w:bottom w:w="80" w:type="dxa"/>
              <w:end w:w="80" w:type="dxa"/>
            </w:tcMar>
            <w:shd w:fill="F3F6F9"/>
          </w:tcPr>
          <w:p>
            <w:r/>
            <w:r>
              <w:rPr>
                <w:b w:val="0"/>
                <w:sz w:val="16"/>
              </w:rPr>
              <w:t>POST</w:t>
            </w:r>
          </w:p>
        </w:tc>
        <w:tc>
          <w:tcPr>
            <w:tcW w:type="dxa" w:w="6624"/>
            <w:vAlign w:val="center"/>
            <w:tcMar>
              <w:top w:w="80" w:type="dxa"/>
              <w:start w:w="80" w:type="dxa"/>
              <w:bottom w:w="80" w:type="dxa"/>
              <w:end w:w="80" w:type="dxa"/>
            </w:tcMar>
            <w:shd w:fill="F3F6F9"/>
          </w:tcPr>
          <w:p>
            <w:r/>
            <w:r>
              <w:rPr>
                <w:b w:val="0"/>
                <w:sz w:val="16"/>
              </w:rPr>
              <w:t>/api/v1/messages/{id}/recall</w:t>
            </w:r>
          </w:p>
        </w:tc>
        <w:tc>
          <w:tcPr>
            <w:tcW w:type="dxa" w:w="3456"/>
            <w:vAlign w:val="center"/>
            <w:tcMar>
              <w:top w:w="80" w:type="dxa"/>
              <w:start w:w="80" w:type="dxa"/>
              <w:bottom w:w="80" w:type="dxa"/>
              <w:end w:w="80" w:type="dxa"/>
            </w:tcMar>
            <w:shd w:fill="F3F6F9"/>
          </w:tcPr>
          <w:p>
            <w:r/>
            <w:r>
              <w:rPr>
                <w:b w:val="0"/>
                <w:sz w:val="16"/>
              </w:rPr>
              <w:t>Thu hồi</w:t>
            </w:r>
          </w:p>
        </w:tc>
      </w:tr>
      <w:tr>
        <w:tc>
          <w:tcPr>
            <w:tcW w:type="dxa" w:w="1152"/>
            <w:vAlign w:val="center"/>
            <w:tcMar>
              <w:top w:w="80" w:type="dxa"/>
              <w:start w:w="80" w:type="dxa"/>
              <w:bottom w:w="80" w:type="dxa"/>
              <w:end w:w="80" w:type="dxa"/>
            </w:tcMar>
          </w:tcPr>
          <w:p>
            <w:r/>
            <w:r>
              <w:rPr>
                <w:b w:val="0"/>
                <w:sz w:val="16"/>
              </w:rPr>
              <w:t>POST</w:t>
            </w:r>
          </w:p>
        </w:tc>
        <w:tc>
          <w:tcPr>
            <w:tcW w:type="dxa" w:w="6624"/>
            <w:vAlign w:val="center"/>
            <w:tcMar>
              <w:top w:w="80" w:type="dxa"/>
              <w:start w:w="80" w:type="dxa"/>
              <w:bottom w:w="80" w:type="dxa"/>
              <w:end w:w="80" w:type="dxa"/>
            </w:tcMar>
          </w:tcPr>
          <w:p>
            <w:r/>
            <w:r>
              <w:rPr>
                <w:b w:val="0"/>
                <w:sz w:val="16"/>
              </w:rPr>
              <w:t>/api/v1/attachments/presign</w:t>
            </w:r>
          </w:p>
        </w:tc>
        <w:tc>
          <w:tcPr>
            <w:tcW w:type="dxa" w:w="3456"/>
            <w:vAlign w:val="center"/>
            <w:tcMar>
              <w:top w:w="80" w:type="dxa"/>
              <w:start w:w="80" w:type="dxa"/>
              <w:bottom w:w="80" w:type="dxa"/>
              <w:end w:w="80" w:type="dxa"/>
            </w:tcMar>
          </w:tcPr>
          <w:p>
            <w:r/>
            <w:r>
              <w:rPr>
                <w:b w:val="0"/>
                <w:sz w:val="16"/>
              </w:rPr>
              <w:t>Tạo URL upload</w:t>
            </w:r>
          </w:p>
        </w:tc>
      </w:tr>
      <w:tr>
        <w:tc>
          <w:tcPr>
            <w:tcW w:type="dxa" w:w="1152"/>
            <w:vAlign w:val="center"/>
            <w:tcMar>
              <w:top w:w="80" w:type="dxa"/>
              <w:start w:w="80" w:type="dxa"/>
              <w:bottom w:w="80" w:type="dxa"/>
              <w:end w:w="80" w:type="dxa"/>
            </w:tcMar>
            <w:shd w:fill="F3F6F9"/>
          </w:tcPr>
          <w:p>
            <w:r/>
            <w:r>
              <w:rPr>
                <w:b w:val="0"/>
                <w:sz w:val="16"/>
              </w:rPr>
              <w:t>POST</w:t>
            </w:r>
          </w:p>
        </w:tc>
        <w:tc>
          <w:tcPr>
            <w:tcW w:type="dxa" w:w="6624"/>
            <w:vAlign w:val="center"/>
            <w:tcMar>
              <w:top w:w="80" w:type="dxa"/>
              <w:start w:w="80" w:type="dxa"/>
              <w:bottom w:w="80" w:type="dxa"/>
              <w:end w:w="80" w:type="dxa"/>
            </w:tcMar>
            <w:shd w:fill="F3F6F9"/>
          </w:tcPr>
          <w:p>
            <w:r/>
            <w:r>
              <w:rPr>
                <w:b w:val="0"/>
                <w:sz w:val="16"/>
              </w:rPr>
              <w:t>/api/v1/attachments/{id}/complete</w:t>
            </w:r>
          </w:p>
        </w:tc>
        <w:tc>
          <w:tcPr>
            <w:tcW w:type="dxa" w:w="3456"/>
            <w:vAlign w:val="center"/>
            <w:tcMar>
              <w:top w:w="80" w:type="dxa"/>
              <w:start w:w="80" w:type="dxa"/>
              <w:bottom w:w="80" w:type="dxa"/>
              <w:end w:w="80" w:type="dxa"/>
            </w:tcMar>
            <w:shd w:fill="F3F6F9"/>
          </w:tcPr>
          <w:p>
            <w:r/>
            <w:r>
              <w:rPr>
                <w:b w:val="0"/>
                <w:sz w:val="16"/>
              </w:rPr>
              <w:t>Xác nhận upload</w:t>
            </w:r>
          </w:p>
        </w:tc>
      </w:tr>
      <w:tr>
        <w:tc>
          <w:tcPr>
            <w:tcW w:type="dxa" w:w="1152"/>
            <w:vAlign w:val="center"/>
            <w:tcMar>
              <w:top w:w="80" w:type="dxa"/>
              <w:start w:w="80" w:type="dxa"/>
              <w:bottom w:w="80" w:type="dxa"/>
              <w:end w:w="80" w:type="dxa"/>
            </w:tcMar>
          </w:tcPr>
          <w:p>
            <w:r/>
            <w:r>
              <w:rPr>
                <w:b w:val="0"/>
                <w:sz w:val="16"/>
              </w:rPr>
              <w:t>GET</w:t>
            </w:r>
          </w:p>
        </w:tc>
        <w:tc>
          <w:tcPr>
            <w:tcW w:type="dxa" w:w="6624"/>
            <w:vAlign w:val="center"/>
            <w:tcMar>
              <w:top w:w="80" w:type="dxa"/>
              <w:start w:w="80" w:type="dxa"/>
              <w:bottom w:w="80" w:type="dxa"/>
              <w:end w:w="80" w:type="dxa"/>
            </w:tcMar>
          </w:tcPr>
          <w:p>
            <w:r/>
            <w:r>
              <w:rPr>
                <w:b w:val="0"/>
                <w:sz w:val="16"/>
              </w:rPr>
              <w:t>/api/v1/search/messages</w:t>
            </w:r>
          </w:p>
        </w:tc>
        <w:tc>
          <w:tcPr>
            <w:tcW w:type="dxa" w:w="3456"/>
            <w:vAlign w:val="center"/>
            <w:tcMar>
              <w:top w:w="80" w:type="dxa"/>
              <w:start w:w="80" w:type="dxa"/>
              <w:bottom w:w="80" w:type="dxa"/>
              <w:end w:w="80" w:type="dxa"/>
            </w:tcMar>
          </w:tcPr>
          <w:p>
            <w:r/>
            <w:r>
              <w:rPr>
                <w:b w:val="0"/>
                <w:sz w:val="16"/>
              </w:rPr>
              <w:t>Tìm kiếm tin nhắn</w:t>
            </w:r>
          </w:p>
        </w:tc>
      </w:tr>
      <w:tr>
        <w:tc>
          <w:tcPr>
            <w:tcW w:type="dxa" w:w="1152"/>
            <w:vAlign w:val="center"/>
            <w:tcMar>
              <w:top w:w="80" w:type="dxa"/>
              <w:start w:w="80" w:type="dxa"/>
              <w:bottom w:w="80" w:type="dxa"/>
              <w:end w:w="80" w:type="dxa"/>
            </w:tcMar>
            <w:shd w:fill="F3F6F9"/>
          </w:tcPr>
          <w:p>
            <w:r/>
            <w:r>
              <w:rPr>
                <w:b w:val="0"/>
                <w:sz w:val="16"/>
              </w:rPr>
              <w:t>POST</w:t>
            </w:r>
          </w:p>
        </w:tc>
        <w:tc>
          <w:tcPr>
            <w:tcW w:type="dxa" w:w="6624"/>
            <w:vAlign w:val="center"/>
            <w:tcMar>
              <w:top w:w="80" w:type="dxa"/>
              <w:start w:w="80" w:type="dxa"/>
              <w:bottom w:w="80" w:type="dxa"/>
              <w:end w:w="80" w:type="dxa"/>
            </w:tcMar>
            <w:shd w:fill="F3F6F9"/>
          </w:tcPr>
          <w:p>
            <w:r/>
            <w:r>
              <w:rPr>
                <w:b w:val="0"/>
                <w:sz w:val="16"/>
              </w:rPr>
              <w:t>/api/v1/push/subscriptions</w:t>
            </w:r>
          </w:p>
        </w:tc>
        <w:tc>
          <w:tcPr>
            <w:tcW w:type="dxa" w:w="3456"/>
            <w:vAlign w:val="center"/>
            <w:tcMar>
              <w:top w:w="80" w:type="dxa"/>
              <w:start w:w="80" w:type="dxa"/>
              <w:bottom w:w="80" w:type="dxa"/>
              <w:end w:w="80" w:type="dxa"/>
            </w:tcMar>
            <w:shd w:fill="F3F6F9"/>
          </w:tcPr>
          <w:p>
            <w:r/>
            <w:r>
              <w:rPr>
                <w:b w:val="0"/>
                <w:sz w:val="16"/>
              </w:rPr>
              <w:t>Đăng ký Web Push</w:t>
            </w:r>
          </w:p>
        </w:tc>
      </w:tr>
      <w:tr>
        <w:tc>
          <w:tcPr>
            <w:tcW w:type="dxa" w:w="1152"/>
            <w:vAlign w:val="center"/>
            <w:tcMar>
              <w:top w:w="80" w:type="dxa"/>
              <w:start w:w="80" w:type="dxa"/>
              <w:bottom w:w="80" w:type="dxa"/>
              <w:end w:w="80" w:type="dxa"/>
            </w:tcMar>
          </w:tcPr>
          <w:p>
            <w:r/>
            <w:r>
              <w:rPr>
                <w:b w:val="0"/>
                <w:sz w:val="16"/>
              </w:rPr>
              <w:t>DELETE</w:t>
            </w:r>
          </w:p>
        </w:tc>
        <w:tc>
          <w:tcPr>
            <w:tcW w:type="dxa" w:w="6624"/>
            <w:vAlign w:val="center"/>
            <w:tcMar>
              <w:top w:w="80" w:type="dxa"/>
              <w:start w:w="80" w:type="dxa"/>
              <w:bottom w:w="80" w:type="dxa"/>
              <w:end w:w="80" w:type="dxa"/>
            </w:tcMar>
          </w:tcPr>
          <w:p>
            <w:r/>
            <w:r>
              <w:rPr>
                <w:b w:val="0"/>
                <w:sz w:val="16"/>
              </w:rPr>
              <w:t>/api/v1/push/subscriptions/{id}</w:t>
            </w:r>
          </w:p>
        </w:tc>
        <w:tc>
          <w:tcPr>
            <w:tcW w:type="dxa" w:w="3456"/>
            <w:vAlign w:val="center"/>
            <w:tcMar>
              <w:top w:w="80" w:type="dxa"/>
              <w:start w:w="80" w:type="dxa"/>
              <w:bottom w:w="80" w:type="dxa"/>
              <w:end w:w="80" w:type="dxa"/>
            </w:tcMar>
          </w:tcPr>
          <w:p>
            <w:r/>
            <w:r>
              <w:rPr>
                <w:b w:val="0"/>
                <w:sz w:val="16"/>
              </w:rPr>
              <w:t>Hủy subscription</w:t>
            </w:r>
          </w:p>
        </w:tc>
      </w:tr>
    </w:tbl>
    <w:p/>
    <w:p>
      <w:pPr>
        <w:pStyle w:val="Heading2"/>
      </w:pPr>
      <w:r>
        <w:t>7.1 Chuẩn response lỗi</w:t>
      </w:r>
    </w:p>
    <w:p>
      <w:pPr>
        <w:pStyle w:val="CodeBlock"/>
      </w:pPr>
      <w:r>
        <w:t>{</w:t>
        <w:br/>
        <w:t xml:space="preserve">  "timestamp": "2026-08-05T14:00:00Z",</w:t>
        <w:br/>
        <w:t xml:space="preserve">  "status": 403,</w:t>
        <w:br/>
        <w:t xml:space="preserve">  "errorCode": "CONVERSATION_ACCESS_DENIED",</w:t>
        <w:br/>
        <w:t xml:space="preserve">  "message": "Bạn không có quyền truy cập hội thoại này",</w:t>
        <w:br/>
        <w:t xml:space="preserve">  "correlationId": "01J...",</w:t>
        <w:br/>
        <w:t xml:space="preserve">  "details": []</w:t>
        <w:br/>
        <w:t>}</w:t>
      </w:r>
    </w:p>
    <w:p>
      <w:pPr>
        <w:pStyle w:val="Heading1"/>
      </w:pPr>
      <w:r>
        <w:t>8. ĐẶC TẢ WEBSOCKET REAL-TIME</w:t>
      </w:r>
    </w:p>
    <w:p>
      <w:pPr>
        <w:pStyle w:val="Heading2"/>
      </w:pPr>
      <w:r>
        <w:t>8.1 Kết nối</w:t>
      </w:r>
    </w:p>
    <w:p>
      <w:pPr>
        <w:pStyle w:val="ListBullet"/>
        <w:spacing w:after="40"/>
      </w:pPr>
      <w:r>
        <w:t>Endpoint gợi ý: wss://domain/ws. Không truyền access token dài hạn trong query string.</w:t>
      </w:r>
    </w:p>
    <w:p>
      <w:pPr>
        <w:pStyle w:val="ListBullet"/>
        <w:spacing w:after="40"/>
      </w:pPr>
      <w:r>
        <w:t>Nếu dùng cookie HttpOnly, handshake xác thực bằng cookie và CSRF/origin policy.</w:t>
      </w:r>
    </w:p>
    <w:p>
      <w:pPr>
        <w:pStyle w:val="ListBullet"/>
        <w:spacing w:after="40"/>
      </w:pPr>
      <w:r>
        <w:t>Nếu dùng bearer token, gửi token trong STOMP CONNECT header hoặc subprotocol được kiểm soát; bắt buộc TLS.</w:t>
      </w:r>
    </w:p>
    <w:p>
      <w:pPr>
        <w:pStyle w:val="ListBullet"/>
        <w:spacing w:after="40"/>
      </w:pPr>
      <w:r>
        <w:t>Client có heartbeat, reconnect exponential backoff và quy trình RESUME từ sequence cuối cùng.</w:t>
      </w:r>
    </w:p>
    <w:p>
      <w:pPr>
        <w:pStyle w:val="Heading2"/>
      </w:pPr>
      <w:r>
        <w:t>8.2 Danh mục sự kiện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vAlign w:val="center"/>
            <w:shd w:fill="1F4E78"/>
            <w:tcMar>
              <w:top w:w="80" w:type="dxa"/>
              <w:start w:w="80" w:type="dxa"/>
              <w:bottom w:w="80" w:type="dxa"/>
              <w:end w:w="80" w:type="dxa"/>
            </w:tcMar>
          </w:tcPr>
          <w:p>
            <w:r/>
            <w:r>
              <w:rPr>
                <w:b/>
                <w:color w:val="FFFFFF"/>
                <w:sz w:val="18"/>
              </w:rPr>
              <w:t>Event</w:t>
            </w:r>
          </w:p>
        </w:tc>
        <w:tc>
          <w:tcPr>
            <w:tcW w:type="dxa" w:w="2304"/>
            <w:vAlign w:val="center"/>
            <w:shd w:fill="1F4E78"/>
            <w:tcMar>
              <w:top w:w="80" w:type="dxa"/>
              <w:start w:w="80" w:type="dxa"/>
              <w:bottom w:w="80" w:type="dxa"/>
              <w:end w:w="80" w:type="dxa"/>
            </w:tcMar>
          </w:tcPr>
          <w:p>
            <w:r/>
            <w:r>
              <w:rPr>
                <w:b/>
                <w:color w:val="FFFFFF"/>
                <w:sz w:val="18"/>
              </w:rPr>
              <w:t>Hướng</w:t>
            </w:r>
          </w:p>
        </w:tc>
        <w:tc>
          <w:tcPr>
            <w:tcW w:type="dxa" w:w="5760"/>
            <w:vAlign w:val="center"/>
            <w:shd w:fill="1F4E78"/>
            <w:tcMar>
              <w:top w:w="80" w:type="dxa"/>
              <w:start w:w="80" w:type="dxa"/>
              <w:bottom w:w="80" w:type="dxa"/>
              <w:end w:w="80" w:type="dxa"/>
            </w:tcMar>
          </w:tcPr>
          <w:p>
            <w:r/>
            <w:r>
              <w:rPr>
                <w:b/>
                <w:color w:val="FFFFFF"/>
                <w:sz w:val="18"/>
              </w:rPr>
              <w:t>Ý nghĩa</w:t>
            </w:r>
          </w:p>
        </w:tc>
      </w:tr>
      <w:tr>
        <w:tc>
          <w:tcPr>
            <w:tcW w:type="dxa" w:w="2880"/>
            <w:vAlign w:val="center"/>
            <w:tcMar>
              <w:top w:w="80" w:type="dxa"/>
              <w:start w:w="80" w:type="dxa"/>
              <w:bottom w:w="80" w:type="dxa"/>
              <w:end w:w="80" w:type="dxa"/>
            </w:tcMar>
          </w:tcPr>
          <w:p>
            <w:r/>
            <w:r>
              <w:rPr>
                <w:b w:val="0"/>
                <w:sz w:val="16"/>
              </w:rPr>
              <w:t>MESSAGE_SEND</w:t>
            </w:r>
          </w:p>
        </w:tc>
        <w:tc>
          <w:tcPr>
            <w:tcW w:type="dxa" w:w="2304"/>
            <w:vAlign w:val="center"/>
            <w:tcMar>
              <w:top w:w="80" w:type="dxa"/>
              <w:start w:w="80" w:type="dxa"/>
              <w:bottom w:w="80" w:type="dxa"/>
              <w:end w:w="80" w:type="dxa"/>
            </w:tcMar>
          </w:tcPr>
          <w:p>
            <w:r/>
            <w:r>
              <w:rPr>
                <w:b w:val="0"/>
                <w:sz w:val="16"/>
              </w:rPr>
              <w:t>Client → Server</w:t>
            </w:r>
          </w:p>
        </w:tc>
        <w:tc>
          <w:tcPr>
            <w:tcW w:type="dxa" w:w="5760"/>
            <w:vAlign w:val="center"/>
            <w:tcMar>
              <w:top w:w="80" w:type="dxa"/>
              <w:start w:w="80" w:type="dxa"/>
              <w:bottom w:w="80" w:type="dxa"/>
              <w:end w:w="80" w:type="dxa"/>
            </w:tcMar>
          </w:tcPr>
          <w:p>
            <w:r/>
            <w:r>
              <w:rPr>
                <w:b w:val="0"/>
                <w:sz w:val="16"/>
              </w:rPr>
              <w:t>Gửi tin mới; chứa clientMessageId</w:t>
            </w:r>
          </w:p>
        </w:tc>
      </w:tr>
      <w:tr>
        <w:tc>
          <w:tcPr>
            <w:tcW w:type="dxa" w:w="2880"/>
            <w:vAlign w:val="center"/>
            <w:tcMar>
              <w:top w:w="80" w:type="dxa"/>
              <w:start w:w="80" w:type="dxa"/>
              <w:bottom w:w="80" w:type="dxa"/>
              <w:end w:w="80" w:type="dxa"/>
            </w:tcMar>
            <w:shd w:fill="F3F6F9"/>
          </w:tcPr>
          <w:p>
            <w:r/>
            <w:r>
              <w:rPr>
                <w:b w:val="0"/>
                <w:sz w:val="16"/>
              </w:rPr>
              <w:t>MESSAGE_ACK</w:t>
            </w:r>
          </w:p>
        </w:tc>
        <w:tc>
          <w:tcPr>
            <w:tcW w:type="dxa" w:w="2304"/>
            <w:vAlign w:val="center"/>
            <w:tcMar>
              <w:top w:w="80" w:type="dxa"/>
              <w:start w:w="80" w:type="dxa"/>
              <w:bottom w:w="80" w:type="dxa"/>
              <w:end w:w="80" w:type="dxa"/>
            </w:tcMar>
            <w:shd w:fill="F3F6F9"/>
          </w:tcPr>
          <w:p>
            <w:r/>
            <w:r>
              <w:rPr>
                <w:b w:val="0"/>
                <w:sz w:val="16"/>
              </w:rPr>
              <w:t>Server → Sender</w:t>
            </w:r>
          </w:p>
        </w:tc>
        <w:tc>
          <w:tcPr>
            <w:tcW w:type="dxa" w:w="5760"/>
            <w:vAlign w:val="center"/>
            <w:tcMar>
              <w:top w:w="80" w:type="dxa"/>
              <w:start w:w="80" w:type="dxa"/>
              <w:bottom w:w="80" w:type="dxa"/>
              <w:end w:w="80" w:type="dxa"/>
            </w:tcMar>
            <w:shd w:fill="F3F6F9"/>
          </w:tcPr>
          <w:p>
            <w:r/>
            <w:r>
              <w:rPr>
                <w:b w:val="0"/>
                <w:sz w:val="16"/>
              </w:rPr>
              <w:t>Xác nhận ghi bền; trả messageId và sequence</w:t>
            </w:r>
          </w:p>
        </w:tc>
      </w:tr>
      <w:tr>
        <w:tc>
          <w:tcPr>
            <w:tcW w:type="dxa" w:w="2880"/>
            <w:vAlign w:val="center"/>
            <w:tcMar>
              <w:top w:w="80" w:type="dxa"/>
              <w:start w:w="80" w:type="dxa"/>
              <w:bottom w:w="80" w:type="dxa"/>
              <w:end w:w="80" w:type="dxa"/>
            </w:tcMar>
          </w:tcPr>
          <w:p>
            <w:r/>
            <w:r>
              <w:rPr>
                <w:b w:val="0"/>
                <w:sz w:val="16"/>
              </w:rPr>
              <w:t>MESSAGE_CREATED</w:t>
            </w:r>
          </w:p>
        </w:tc>
        <w:tc>
          <w:tcPr>
            <w:tcW w:type="dxa" w:w="2304"/>
            <w:vAlign w:val="center"/>
            <w:tcMar>
              <w:top w:w="80" w:type="dxa"/>
              <w:start w:w="80" w:type="dxa"/>
              <w:bottom w:w="80" w:type="dxa"/>
              <w:end w:w="80" w:type="dxa"/>
            </w:tcMar>
          </w:tcPr>
          <w:p>
            <w:r/>
            <w:r>
              <w:rPr>
                <w:b w:val="0"/>
                <w:sz w:val="16"/>
              </w:rPr>
              <w:t>Server → Members</w:t>
            </w:r>
          </w:p>
        </w:tc>
        <w:tc>
          <w:tcPr>
            <w:tcW w:type="dxa" w:w="5760"/>
            <w:vAlign w:val="center"/>
            <w:tcMar>
              <w:top w:w="80" w:type="dxa"/>
              <w:start w:w="80" w:type="dxa"/>
              <w:bottom w:w="80" w:type="dxa"/>
              <w:end w:w="80" w:type="dxa"/>
            </w:tcMar>
          </w:tcPr>
          <w:p>
            <w:r/>
            <w:r>
              <w:rPr>
                <w:b w:val="0"/>
                <w:sz w:val="16"/>
              </w:rPr>
              <w:t>Tin mới đã được tạo</w:t>
            </w:r>
          </w:p>
        </w:tc>
      </w:tr>
      <w:tr>
        <w:tc>
          <w:tcPr>
            <w:tcW w:type="dxa" w:w="2880"/>
            <w:vAlign w:val="center"/>
            <w:tcMar>
              <w:top w:w="80" w:type="dxa"/>
              <w:start w:w="80" w:type="dxa"/>
              <w:bottom w:w="80" w:type="dxa"/>
              <w:end w:w="80" w:type="dxa"/>
            </w:tcMar>
            <w:shd w:fill="F3F6F9"/>
          </w:tcPr>
          <w:p>
            <w:r/>
            <w:r>
              <w:rPr>
                <w:b w:val="0"/>
                <w:sz w:val="16"/>
              </w:rPr>
              <w:t>MESSAGE_RECALLED</w:t>
            </w:r>
          </w:p>
        </w:tc>
        <w:tc>
          <w:tcPr>
            <w:tcW w:type="dxa" w:w="2304"/>
            <w:vAlign w:val="center"/>
            <w:tcMar>
              <w:top w:w="80" w:type="dxa"/>
              <w:start w:w="80" w:type="dxa"/>
              <w:bottom w:w="80" w:type="dxa"/>
              <w:end w:w="80" w:type="dxa"/>
            </w:tcMar>
            <w:shd w:fill="F3F6F9"/>
          </w:tcPr>
          <w:p>
            <w:r/>
            <w:r>
              <w:rPr>
                <w:b w:val="0"/>
                <w:sz w:val="16"/>
              </w:rPr>
              <w:t>Server → Members</w:t>
            </w:r>
          </w:p>
        </w:tc>
        <w:tc>
          <w:tcPr>
            <w:tcW w:type="dxa" w:w="5760"/>
            <w:vAlign w:val="center"/>
            <w:tcMar>
              <w:top w:w="80" w:type="dxa"/>
              <w:start w:w="80" w:type="dxa"/>
              <w:bottom w:w="80" w:type="dxa"/>
              <w:end w:w="80" w:type="dxa"/>
            </w:tcMar>
            <w:shd w:fill="F3F6F9"/>
          </w:tcPr>
          <w:p>
            <w:r/>
            <w:r>
              <w:rPr>
                <w:b w:val="0"/>
                <w:sz w:val="16"/>
              </w:rPr>
              <w:t>Tin đã bị thu hồi</w:t>
            </w:r>
          </w:p>
        </w:tc>
      </w:tr>
      <w:tr>
        <w:tc>
          <w:tcPr>
            <w:tcW w:type="dxa" w:w="2880"/>
            <w:vAlign w:val="center"/>
            <w:tcMar>
              <w:top w:w="80" w:type="dxa"/>
              <w:start w:w="80" w:type="dxa"/>
              <w:bottom w:w="80" w:type="dxa"/>
              <w:end w:w="80" w:type="dxa"/>
            </w:tcMar>
          </w:tcPr>
          <w:p>
            <w:r/>
            <w:r>
              <w:rPr>
                <w:b w:val="0"/>
                <w:sz w:val="16"/>
              </w:rPr>
              <w:t>MESSAGE_DELETED_FOR_ME</w:t>
            </w:r>
          </w:p>
        </w:tc>
        <w:tc>
          <w:tcPr>
            <w:tcW w:type="dxa" w:w="2304"/>
            <w:vAlign w:val="center"/>
            <w:tcMar>
              <w:top w:w="80" w:type="dxa"/>
              <w:start w:w="80" w:type="dxa"/>
              <w:bottom w:w="80" w:type="dxa"/>
              <w:end w:w="80" w:type="dxa"/>
            </w:tcMar>
          </w:tcPr>
          <w:p>
            <w:r/>
            <w:r>
              <w:rPr>
                <w:b w:val="0"/>
                <w:sz w:val="16"/>
              </w:rPr>
              <w:t>Server → User devices</w:t>
            </w:r>
          </w:p>
        </w:tc>
        <w:tc>
          <w:tcPr>
            <w:tcW w:type="dxa" w:w="5760"/>
            <w:vAlign w:val="center"/>
            <w:tcMar>
              <w:top w:w="80" w:type="dxa"/>
              <w:start w:w="80" w:type="dxa"/>
              <w:bottom w:w="80" w:type="dxa"/>
              <w:end w:w="80" w:type="dxa"/>
            </w:tcMar>
          </w:tcPr>
          <w:p>
            <w:r/>
            <w:r>
              <w:rPr>
                <w:b w:val="0"/>
                <w:sz w:val="16"/>
              </w:rPr>
              <w:t>Đồng bộ xóa phía cá nhân</w:t>
            </w:r>
          </w:p>
        </w:tc>
      </w:tr>
      <w:tr>
        <w:tc>
          <w:tcPr>
            <w:tcW w:type="dxa" w:w="2880"/>
            <w:vAlign w:val="center"/>
            <w:tcMar>
              <w:top w:w="80" w:type="dxa"/>
              <w:start w:w="80" w:type="dxa"/>
              <w:bottom w:w="80" w:type="dxa"/>
              <w:end w:w="80" w:type="dxa"/>
            </w:tcMar>
            <w:shd w:fill="F3F6F9"/>
          </w:tcPr>
          <w:p>
            <w:r/>
            <w:r>
              <w:rPr>
                <w:b w:val="0"/>
                <w:sz w:val="16"/>
              </w:rPr>
              <w:t>DELIVERY_ACK</w:t>
            </w:r>
          </w:p>
        </w:tc>
        <w:tc>
          <w:tcPr>
            <w:tcW w:type="dxa" w:w="2304"/>
            <w:vAlign w:val="center"/>
            <w:tcMar>
              <w:top w:w="80" w:type="dxa"/>
              <w:start w:w="80" w:type="dxa"/>
              <w:bottom w:w="80" w:type="dxa"/>
              <w:end w:w="80" w:type="dxa"/>
            </w:tcMar>
            <w:shd w:fill="F3F6F9"/>
          </w:tcPr>
          <w:p>
            <w:r/>
            <w:r>
              <w:rPr>
                <w:b w:val="0"/>
                <w:sz w:val="16"/>
              </w:rPr>
              <w:t>Client → Server</w:t>
            </w:r>
          </w:p>
        </w:tc>
        <w:tc>
          <w:tcPr>
            <w:tcW w:type="dxa" w:w="5760"/>
            <w:vAlign w:val="center"/>
            <w:tcMar>
              <w:top w:w="80" w:type="dxa"/>
              <w:start w:w="80" w:type="dxa"/>
              <w:bottom w:w="80" w:type="dxa"/>
              <w:end w:w="80" w:type="dxa"/>
            </w:tcMar>
            <w:shd w:fill="F3F6F9"/>
          </w:tcPr>
          <w:p>
            <w:r/>
            <w:r>
              <w:rPr>
                <w:b w:val="0"/>
                <w:sz w:val="16"/>
              </w:rPr>
              <w:t>Thiết bị đã nhận tới sequence</w:t>
            </w:r>
          </w:p>
        </w:tc>
      </w:tr>
      <w:tr>
        <w:tc>
          <w:tcPr>
            <w:tcW w:type="dxa" w:w="2880"/>
            <w:vAlign w:val="center"/>
            <w:tcMar>
              <w:top w:w="80" w:type="dxa"/>
              <w:start w:w="80" w:type="dxa"/>
              <w:bottom w:w="80" w:type="dxa"/>
              <w:end w:w="80" w:type="dxa"/>
            </w:tcMar>
          </w:tcPr>
          <w:p>
            <w:r/>
            <w:r>
              <w:rPr>
                <w:b w:val="0"/>
                <w:sz w:val="16"/>
              </w:rPr>
              <w:t>READ_UP_TO</w:t>
            </w:r>
          </w:p>
        </w:tc>
        <w:tc>
          <w:tcPr>
            <w:tcW w:type="dxa" w:w="2304"/>
            <w:vAlign w:val="center"/>
            <w:tcMar>
              <w:top w:w="80" w:type="dxa"/>
              <w:start w:w="80" w:type="dxa"/>
              <w:bottom w:w="80" w:type="dxa"/>
              <w:end w:w="80" w:type="dxa"/>
            </w:tcMar>
          </w:tcPr>
          <w:p>
            <w:r/>
            <w:r>
              <w:rPr>
                <w:b w:val="0"/>
                <w:sz w:val="16"/>
              </w:rPr>
              <w:t>Client → Server</w:t>
            </w:r>
          </w:p>
        </w:tc>
        <w:tc>
          <w:tcPr>
            <w:tcW w:type="dxa" w:w="5760"/>
            <w:vAlign w:val="center"/>
            <w:tcMar>
              <w:top w:w="80" w:type="dxa"/>
              <w:start w:w="80" w:type="dxa"/>
              <w:bottom w:w="80" w:type="dxa"/>
              <w:end w:w="80" w:type="dxa"/>
            </w:tcMar>
          </w:tcPr>
          <w:p>
            <w:r/>
            <w:r>
              <w:rPr>
                <w:b w:val="0"/>
                <w:sz w:val="16"/>
              </w:rPr>
              <w:t>Đã đọc tới sequence</w:t>
            </w:r>
          </w:p>
        </w:tc>
      </w:tr>
      <w:tr>
        <w:tc>
          <w:tcPr>
            <w:tcW w:type="dxa" w:w="2880"/>
            <w:vAlign w:val="center"/>
            <w:tcMar>
              <w:top w:w="80" w:type="dxa"/>
              <w:start w:w="80" w:type="dxa"/>
              <w:bottom w:w="80" w:type="dxa"/>
              <w:end w:w="80" w:type="dxa"/>
            </w:tcMar>
            <w:shd w:fill="F3F6F9"/>
          </w:tcPr>
          <w:p>
            <w:r/>
            <w:r>
              <w:rPr>
                <w:b w:val="0"/>
                <w:sz w:val="16"/>
              </w:rPr>
              <w:t>READ_RECEIPT</w:t>
            </w:r>
          </w:p>
        </w:tc>
        <w:tc>
          <w:tcPr>
            <w:tcW w:type="dxa" w:w="2304"/>
            <w:vAlign w:val="center"/>
            <w:tcMar>
              <w:top w:w="80" w:type="dxa"/>
              <w:start w:w="80" w:type="dxa"/>
              <w:bottom w:w="80" w:type="dxa"/>
              <w:end w:w="80" w:type="dxa"/>
            </w:tcMar>
            <w:shd w:fill="F3F6F9"/>
          </w:tcPr>
          <w:p>
            <w:r/>
            <w:r>
              <w:rPr>
                <w:b w:val="0"/>
                <w:sz w:val="16"/>
              </w:rPr>
              <w:t>Server → Members</w:t>
            </w:r>
          </w:p>
        </w:tc>
        <w:tc>
          <w:tcPr>
            <w:tcW w:type="dxa" w:w="5760"/>
            <w:vAlign w:val="center"/>
            <w:tcMar>
              <w:top w:w="80" w:type="dxa"/>
              <w:start w:w="80" w:type="dxa"/>
              <w:bottom w:w="80" w:type="dxa"/>
              <w:end w:w="80" w:type="dxa"/>
            </w:tcMar>
            <w:shd w:fill="F3F6F9"/>
          </w:tcPr>
          <w:p>
            <w:r/>
            <w:r>
              <w:rPr>
                <w:b w:val="0"/>
                <w:sz w:val="16"/>
              </w:rPr>
              <w:t>Cập nhật read cursor</w:t>
            </w:r>
          </w:p>
        </w:tc>
      </w:tr>
      <w:tr>
        <w:tc>
          <w:tcPr>
            <w:tcW w:type="dxa" w:w="2880"/>
            <w:vAlign w:val="center"/>
            <w:tcMar>
              <w:top w:w="80" w:type="dxa"/>
              <w:start w:w="80" w:type="dxa"/>
              <w:bottom w:w="80" w:type="dxa"/>
              <w:end w:w="80" w:type="dxa"/>
            </w:tcMar>
          </w:tcPr>
          <w:p>
            <w:r/>
            <w:r>
              <w:rPr>
                <w:b w:val="0"/>
                <w:sz w:val="16"/>
              </w:rPr>
              <w:t>PRESENCE_UPDATED</w:t>
            </w:r>
          </w:p>
        </w:tc>
        <w:tc>
          <w:tcPr>
            <w:tcW w:type="dxa" w:w="2304"/>
            <w:vAlign w:val="center"/>
            <w:tcMar>
              <w:top w:w="80" w:type="dxa"/>
              <w:start w:w="80" w:type="dxa"/>
              <w:bottom w:w="80" w:type="dxa"/>
              <w:end w:w="80" w:type="dxa"/>
            </w:tcMar>
          </w:tcPr>
          <w:p>
            <w:r/>
            <w:r>
              <w:rPr>
                <w:b w:val="0"/>
                <w:sz w:val="16"/>
              </w:rPr>
              <w:t>Server → Authorized clients</w:t>
            </w:r>
          </w:p>
        </w:tc>
        <w:tc>
          <w:tcPr>
            <w:tcW w:type="dxa" w:w="5760"/>
            <w:vAlign w:val="center"/>
            <w:tcMar>
              <w:top w:w="80" w:type="dxa"/>
              <w:start w:w="80" w:type="dxa"/>
              <w:bottom w:w="80" w:type="dxa"/>
              <w:end w:w="80" w:type="dxa"/>
            </w:tcMar>
          </w:tcPr>
          <w:p>
            <w:r/>
            <w:r>
              <w:rPr>
                <w:b w:val="0"/>
                <w:sz w:val="16"/>
              </w:rPr>
              <w:t>Online/offline/last seen</w:t>
            </w:r>
          </w:p>
        </w:tc>
      </w:tr>
      <w:tr>
        <w:tc>
          <w:tcPr>
            <w:tcW w:type="dxa" w:w="2880"/>
            <w:vAlign w:val="center"/>
            <w:tcMar>
              <w:top w:w="80" w:type="dxa"/>
              <w:start w:w="80" w:type="dxa"/>
              <w:bottom w:w="80" w:type="dxa"/>
              <w:end w:w="80" w:type="dxa"/>
            </w:tcMar>
            <w:shd w:fill="F3F6F9"/>
          </w:tcPr>
          <w:p>
            <w:r/>
            <w:r>
              <w:rPr>
                <w:b w:val="0"/>
                <w:sz w:val="16"/>
              </w:rPr>
              <w:t>CONVERSATION_UPDATED</w:t>
            </w:r>
          </w:p>
        </w:tc>
        <w:tc>
          <w:tcPr>
            <w:tcW w:type="dxa" w:w="2304"/>
            <w:vAlign w:val="center"/>
            <w:tcMar>
              <w:top w:w="80" w:type="dxa"/>
              <w:start w:w="80" w:type="dxa"/>
              <w:bottom w:w="80" w:type="dxa"/>
              <w:end w:w="80" w:type="dxa"/>
            </w:tcMar>
            <w:shd w:fill="F3F6F9"/>
          </w:tcPr>
          <w:p>
            <w:r/>
            <w:r>
              <w:rPr>
                <w:b w:val="0"/>
                <w:sz w:val="16"/>
              </w:rPr>
              <w:t>Server → Members</w:t>
            </w:r>
          </w:p>
        </w:tc>
        <w:tc>
          <w:tcPr>
            <w:tcW w:type="dxa" w:w="5760"/>
            <w:vAlign w:val="center"/>
            <w:tcMar>
              <w:top w:w="80" w:type="dxa"/>
              <w:start w:w="80" w:type="dxa"/>
              <w:bottom w:w="80" w:type="dxa"/>
              <w:end w:w="80" w:type="dxa"/>
            </w:tcMar>
            <w:shd w:fill="F3F6F9"/>
          </w:tcPr>
          <w:p>
            <w:r/>
            <w:r>
              <w:rPr>
                <w:b w:val="0"/>
                <w:sz w:val="16"/>
              </w:rPr>
              <w:t>Đổi nhóm, thành viên hoặc last message</w:t>
            </w:r>
          </w:p>
        </w:tc>
      </w:tr>
      <w:tr>
        <w:tc>
          <w:tcPr>
            <w:tcW w:type="dxa" w:w="2880"/>
            <w:vAlign w:val="center"/>
            <w:tcMar>
              <w:top w:w="80" w:type="dxa"/>
              <w:start w:w="80" w:type="dxa"/>
              <w:bottom w:w="80" w:type="dxa"/>
              <w:end w:w="80" w:type="dxa"/>
            </w:tcMar>
          </w:tcPr>
          <w:p>
            <w:r/>
            <w:r>
              <w:rPr>
                <w:b w:val="0"/>
                <w:sz w:val="16"/>
              </w:rPr>
              <w:t>TYPING_STARTED/STOPPED</w:t>
            </w:r>
          </w:p>
        </w:tc>
        <w:tc>
          <w:tcPr>
            <w:tcW w:type="dxa" w:w="2304"/>
            <w:vAlign w:val="center"/>
            <w:tcMar>
              <w:top w:w="80" w:type="dxa"/>
              <w:start w:w="80" w:type="dxa"/>
              <w:bottom w:w="80" w:type="dxa"/>
              <w:end w:w="80" w:type="dxa"/>
            </w:tcMar>
          </w:tcPr>
          <w:p>
            <w:r/>
            <w:r>
              <w:rPr>
                <w:b w:val="0"/>
                <w:sz w:val="16"/>
              </w:rPr>
              <w:t>Hai chiều</w:t>
            </w:r>
          </w:p>
        </w:tc>
        <w:tc>
          <w:tcPr>
            <w:tcW w:type="dxa" w:w="5760"/>
            <w:vAlign w:val="center"/>
            <w:tcMar>
              <w:top w:w="80" w:type="dxa"/>
              <w:start w:w="80" w:type="dxa"/>
              <w:bottom w:w="80" w:type="dxa"/>
              <w:end w:w="80" w:type="dxa"/>
            </w:tcMar>
          </w:tcPr>
          <w:p>
            <w:r/>
            <w:r>
              <w:rPr>
                <w:b w:val="0"/>
                <w:sz w:val="16"/>
              </w:rPr>
              <w:t>Tùy chọn; không lưu database</w:t>
            </w:r>
          </w:p>
        </w:tc>
      </w:tr>
      <w:tr>
        <w:tc>
          <w:tcPr>
            <w:tcW w:type="dxa" w:w="2880"/>
            <w:vAlign w:val="center"/>
            <w:tcMar>
              <w:top w:w="80" w:type="dxa"/>
              <w:start w:w="80" w:type="dxa"/>
              <w:bottom w:w="80" w:type="dxa"/>
              <w:end w:w="80" w:type="dxa"/>
            </w:tcMar>
            <w:shd w:fill="F3F6F9"/>
          </w:tcPr>
          <w:p>
            <w:r/>
            <w:r>
              <w:rPr>
                <w:b w:val="0"/>
                <w:sz w:val="16"/>
              </w:rPr>
              <w:t>ERROR</w:t>
            </w:r>
          </w:p>
        </w:tc>
        <w:tc>
          <w:tcPr>
            <w:tcW w:type="dxa" w:w="2304"/>
            <w:vAlign w:val="center"/>
            <w:tcMar>
              <w:top w:w="80" w:type="dxa"/>
              <w:start w:w="80" w:type="dxa"/>
              <w:bottom w:w="80" w:type="dxa"/>
              <w:end w:w="80" w:type="dxa"/>
            </w:tcMar>
            <w:shd w:fill="F3F6F9"/>
          </w:tcPr>
          <w:p>
            <w:r/>
            <w:r>
              <w:rPr>
                <w:b w:val="0"/>
                <w:sz w:val="16"/>
              </w:rPr>
              <w:t>Server → Client</w:t>
            </w:r>
          </w:p>
        </w:tc>
        <w:tc>
          <w:tcPr>
            <w:tcW w:type="dxa" w:w="5760"/>
            <w:vAlign w:val="center"/>
            <w:tcMar>
              <w:top w:w="80" w:type="dxa"/>
              <w:start w:w="80" w:type="dxa"/>
              <w:bottom w:w="80" w:type="dxa"/>
              <w:end w:w="80" w:type="dxa"/>
            </w:tcMar>
            <w:shd w:fill="F3F6F9"/>
          </w:tcPr>
          <w:p>
            <w:r/>
            <w:r>
              <w:rPr>
                <w:b w:val="0"/>
                <w:sz w:val="16"/>
              </w:rPr>
              <w:t>Lỗi nghiệp vụ có code</w:t>
            </w:r>
          </w:p>
        </w:tc>
      </w:tr>
      <w:tr>
        <w:tc>
          <w:tcPr>
            <w:tcW w:type="dxa" w:w="2880"/>
            <w:vAlign w:val="center"/>
            <w:tcMar>
              <w:top w:w="80" w:type="dxa"/>
              <w:start w:w="80" w:type="dxa"/>
              <w:bottom w:w="80" w:type="dxa"/>
              <w:end w:w="80" w:type="dxa"/>
            </w:tcMar>
          </w:tcPr>
          <w:p>
            <w:r/>
            <w:r>
              <w:rPr>
                <w:b w:val="0"/>
                <w:sz w:val="16"/>
              </w:rPr>
              <w:t>SYNC_REQUIRED</w:t>
            </w:r>
          </w:p>
        </w:tc>
        <w:tc>
          <w:tcPr>
            <w:tcW w:type="dxa" w:w="2304"/>
            <w:vAlign w:val="center"/>
            <w:tcMar>
              <w:top w:w="80" w:type="dxa"/>
              <w:start w:w="80" w:type="dxa"/>
              <w:bottom w:w="80" w:type="dxa"/>
              <w:end w:w="80" w:type="dxa"/>
            </w:tcMar>
          </w:tcPr>
          <w:p>
            <w:r/>
            <w:r>
              <w:rPr>
                <w:b w:val="0"/>
                <w:sz w:val="16"/>
              </w:rPr>
              <w:t>Server → Client</w:t>
            </w:r>
          </w:p>
        </w:tc>
        <w:tc>
          <w:tcPr>
            <w:tcW w:type="dxa" w:w="5760"/>
            <w:vAlign w:val="center"/>
            <w:tcMar>
              <w:top w:w="80" w:type="dxa"/>
              <w:start w:w="80" w:type="dxa"/>
              <w:bottom w:w="80" w:type="dxa"/>
              <w:end w:w="80" w:type="dxa"/>
            </w:tcMar>
          </w:tcPr>
          <w:p>
            <w:r/>
            <w:r>
              <w:rPr>
                <w:b w:val="0"/>
                <w:sz w:val="16"/>
              </w:rPr>
              <w:t>Client cần gọi REST để đồng bộ lại</w:t>
            </w:r>
          </w:p>
        </w:tc>
      </w:tr>
    </w:tbl>
    <w:p/>
    <w:p>
      <w:pPr>
        <w:pStyle w:val="Heading2"/>
      </w:pPr>
      <w:r>
        <w:t>8.3 Envelope sự kiện chuẩn</w:t>
      </w:r>
    </w:p>
    <w:p>
      <w:pPr>
        <w:pStyle w:val="CodeBlock"/>
      </w:pPr>
      <w:r>
        <w:t>{</w:t>
        <w:br/>
        <w:t xml:space="preserve">  "eventId": "01J...",</w:t>
        <w:br/>
        <w:t xml:space="preserve">  "eventType": "MESSAGE_CREATED",</w:t>
        <w:br/>
        <w:t xml:space="preserve">  "occurredAt": "2026-08-05T14:00:00Z",</w:t>
        <w:br/>
        <w:t xml:space="preserve">  "conversationId": "...",</w:t>
        <w:br/>
        <w:t xml:space="preserve">  "correlationId": "...",</w:t>
        <w:br/>
        <w:t xml:space="preserve">  "payload": { }</w:t>
        <w:br/>
        <w:t>}</w:t>
      </w:r>
    </w:p>
    <w:tbl>
      <w:tblPr>
        <w:tblW w:type="auto" w:w="0"/>
        <w:jc w:val="center"/>
        <w:tblLook w:firstColumn="1" w:firstRow="1" w:lastColumn="0" w:lastRow="0" w:noHBand="0" w:noVBand="1" w:val="04A0"/>
      </w:tblPr>
      <w:tblGrid>
        <w:gridCol w:w="10080"/>
      </w:tblGrid>
      <w:tr>
        <w:tc>
          <w:tcPr>
            <w:tcW w:type="dxa" w:w="10080"/>
            <w:shd w:fill="EAF2F8"/>
            <w:tcMar>
              <w:top w:w="120" w:type="dxa"/>
              <w:start w:w="140" w:type="dxa"/>
              <w:bottom w:w="120" w:type="dxa"/>
              <w:end w:w="140" w:type="dxa"/>
            </w:tcMar>
          </w:tcPr>
          <w:p>
            <w:r>
              <w:rPr>
                <w:b/>
                <w:color w:val="1F4E78"/>
              </w:rPr>
              <w:t xml:space="preserve">Nguyên tắc: </w:t>
            </w:r>
            <w:r>
              <w:t>WebSocket chỉ được coi là kênh vận chuyển. Nguồn sự thật vẫn là dữ liệu đã ghi bền trong MySQL; client phải có khả năng đồng bộ lại bằng REST khi bỏ lỡ sự kiện.</w:t>
            </w:r>
          </w:p>
        </w:tc>
      </w:tr>
    </w:tbl>
    <w:p/>
    <w:p>
      <w:pPr>
        <w:pStyle w:val="Heading1"/>
      </w:pPr>
      <w:r>
        <w:t>9. XÁC THỰC, PHÂN QUYỀN VÀ BẢO MẬT</w:t>
      </w:r>
    </w:p>
    <w:p>
      <w:pPr>
        <w:pStyle w:val="Heading2"/>
      </w:pPr>
      <w:r>
        <w:t>9.1 Chiến lược xác thực khuyến nghị</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vAlign w:val="center"/>
            <w:shd w:fill="1F4E78"/>
            <w:tcMar>
              <w:top w:w="80" w:type="dxa"/>
              <w:start w:w="80" w:type="dxa"/>
              <w:bottom w:w="80" w:type="dxa"/>
              <w:end w:w="80" w:type="dxa"/>
            </w:tcMar>
          </w:tcPr>
          <w:p>
            <w:r/>
            <w:r>
              <w:rPr>
                <w:b/>
                <w:color w:val="FFFFFF"/>
                <w:sz w:val="18"/>
              </w:rPr>
              <w:t>Cơ chế</w:t>
            </w:r>
          </w:p>
        </w:tc>
        <w:tc>
          <w:tcPr>
            <w:tcW w:type="dxa" w:w="3744"/>
            <w:vAlign w:val="center"/>
            <w:shd w:fill="1F4E78"/>
            <w:tcMar>
              <w:top w:w="80" w:type="dxa"/>
              <w:start w:w="80" w:type="dxa"/>
              <w:bottom w:w="80" w:type="dxa"/>
              <w:end w:w="80" w:type="dxa"/>
            </w:tcMar>
          </w:tcPr>
          <w:p>
            <w:r/>
            <w:r>
              <w:rPr>
                <w:b/>
                <w:color w:val="FFFFFF"/>
                <w:sz w:val="18"/>
              </w:rPr>
              <w:t>Vai trò đề xuất</w:t>
            </w:r>
          </w:p>
        </w:tc>
        <w:tc>
          <w:tcPr>
            <w:tcW w:type="dxa" w:w="5040"/>
            <w:vAlign w:val="center"/>
            <w:shd w:fill="1F4E78"/>
            <w:tcMar>
              <w:top w:w="80" w:type="dxa"/>
              <w:start w:w="80" w:type="dxa"/>
              <w:bottom w:w="80" w:type="dxa"/>
              <w:end w:w="80" w:type="dxa"/>
            </w:tcMar>
          </w:tcPr>
          <w:p>
            <w:r/>
            <w:r>
              <w:rPr>
                <w:b/>
                <w:color w:val="FFFFFF"/>
                <w:sz w:val="18"/>
              </w:rPr>
              <w:t>Lưu ý</w:t>
            </w:r>
          </w:p>
        </w:tc>
      </w:tr>
      <w:tr>
        <w:tc>
          <w:tcPr>
            <w:tcW w:type="dxa" w:w="2160"/>
            <w:vAlign w:val="center"/>
            <w:tcMar>
              <w:top w:w="80" w:type="dxa"/>
              <w:start w:w="80" w:type="dxa"/>
              <w:bottom w:w="80" w:type="dxa"/>
              <w:end w:w="80" w:type="dxa"/>
            </w:tcMar>
          </w:tcPr>
          <w:p>
            <w:r/>
            <w:r>
              <w:rPr>
                <w:b w:val="0"/>
                <w:sz w:val="17"/>
              </w:rPr>
              <w:t>JWT Access Token</w:t>
            </w:r>
          </w:p>
        </w:tc>
        <w:tc>
          <w:tcPr>
            <w:tcW w:type="dxa" w:w="3744"/>
            <w:vAlign w:val="center"/>
            <w:tcMar>
              <w:top w:w="80" w:type="dxa"/>
              <w:start w:w="80" w:type="dxa"/>
              <w:bottom w:w="80" w:type="dxa"/>
              <w:end w:w="80" w:type="dxa"/>
            </w:tcMar>
          </w:tcPr>
          <w:p>
            <w:r/>
            <w:r>
              <w:rPr>
                <w:b w:val="0"/>
                <w:sz w:val="17"/>
              </w:rPr>
              <w:t>Xác thực API/WebSocket ngắn hạn</w:t>
            </w:r>
          </w:p>
        </w:tc>
        <w:tc>
          <w:tcPr>
            <w:tcW w:type="dxa" w:w="5040"/>
            <w:vAlign w:val="center"/>
            <w:tcMar>
              <w:top w:w="80" w:type="dxa"/>
              <w:start w:w="80" w:type="dxa"/>
              <w:bottom w:w="80" w:type="dxa"/>
              <w:end w:w="80" w:type="dxa"/>
            </w:tcMar>
          </w:tcPr>
          <w:p>
            <w:r/>
            <w:r>
              <w:rPr>
                <w:b w:val="0"/>
                <w:sz w:val="17"/>
              </w:rPr>
              <w:t>Hết hạn 10-15 phút; chứa subject, role, sessionId</w:t>
            </w:r>
          </w:p>
        </w:tc>
      </w:tr>
      <w:tr>
        <w:tc>
          <w:tcPr>
            <w:tcW w:type="dxa" w:w="2160"/>
            <w:vAlign w:val="center"/>
            <w:tcMar>
              <w:top w:w="80" w:type="dxa"/>
              <w:start w:w="80" w:type="dxa"/>
              <w:bottom w:w="80" w:type="dxa"/>
              <w:end w:w="80" w:type="dxa"/>
            </w:tcMar>
            <w:shd w:fill="F3F6F9"/>
          </w:tcPr>
          <w:p>
            <w:r/>
            <w:r>
              <w:rPr>
                <w:b w:val="0"/>
                <w:sz w:val="17"/>
              </w:rPr>
              <w:t>Refresh Token</w:t>
            </w:r>
          </w:p>
        </w:tc>
        <w:tc>
          <w:tcPr>
            <w:tcW w:type="dxa" w:w="3744"/>
            <w:vAlign w:val="center"/>
            <w:tcMar>
              <w:top w:w="80" w:type="dxa"/>
              <w:start w:w="80" w:type="dxa"/>
              <w:bottom w:w="80" w:type="dxa"/>
              <w:end w:w="80" w:type="dxa"/>
            </w:tcMar>
            <w:shd w:fill="F3F6F9"/>
          </w:tcPr>
          <w:p>
            <w:r/>
            <w:r>
              <w:rPr>
                <w:b w:val="0"/>
                <w:sz w:val="17"/>
              </w:rPr>
              <w:t>Duy trì đăng nhập</w:t>
            </w:r>
          </w:p>
        </w:tc>
        <w:tc>
          <w:tcPr>
            <w:tcW w:type="dxa" w:w="5040"/>
            <w:vAlign w:val="center"/>
            <w:tcMar>
              <w:top w:w="80" w:type="dxa"/>
              <w:start w:w="80" w:type="dxa"/>
              <w:bottom w:w="80" w:type="dxa"/>
              <w:end w:w="80" w:type="dxa"/>
            </w:tcMar>
            <w:shd w:fill="F3F6F9"/>
          </w:tcPr>
          <w:p>
            <w:r/>
            <w:r>
              <w:rPr>
                <w:b w:val="0"/>
                <w:sz w:val="17"/>
              </w:rPr>
              <w:t>Random opaque token; lưu hash trong DB; rotate khi dùng</w:t>
            </w:r>
          </w:p>
        </w:tc>
      </w:tr>
      <w:tr>
        <w:tc>
          <w:tcPr>
            <w:tcW w:type="dxa" w:w="2160"/>
            <w:vAlign w:val="center"/>
            <w:tcMar>
              <w:top w:w="80" w:type="dxa"/>
              <w:start w:w="80" w:type="dxa"/>
              <w:bottom w:w="80" w:type="dxa"/>
              <w:end w:w="80" w:type="dxa"/>
            </w:tcMar>
          </w:tcPr>
          <w:p>
            <w:r/>
            <w:r>
              <w:rPr>
                <w:b w:val="0"/>
                <w:sz w:val="17"/>
              </w:rPr>
              <w:t>Session/Cookie</w:t>
            </w:r>
          </w:p>
        </w:tc>
        <w:tc>
          <w:tcPr>
            <w:tcW w:type="dxa" w:w="3744"/>
            <w:vAlign w:val="center"/>
            <w:tcMar>
              <w:top w:w="80" w:type="dxa"/>
              <w:start w:w="80" w:type="dxa"/>
              <w:bottom w:w="80" w:type="dxa"/>
              <w:end w:w="80" w:type="dxa"/>
            </w:tcMar>
          </w:tcPr>
          <w:p>
            <w:r/>
            <w:r>
              <w:rPr>
                <w:b w:val="0"/>
                <w:sz w:val="17"/>
              </w:rPr>
              <w:t>Có thể dùng cho web thuần</w:t>
            </w:r>
          </w:p>
        </w:tc>
        <w:tc>
          <w:tcPr>
            <w:tcW w:type="dxa" w:w="5040"/>
            <w:vAlign w:val="center"/>
            <w:tcMar>
              <w:top w:w="80" w:type="dxa"/>
              <w:start w:w="80" w:type="dxa"/>
              <w:bottom w:w="80" w:type="dxa"/>
              <w:end w:w="80" w:type="dxa"/>
            </w:tcMar>
          </w:tcPr>
          <w:p>
            <w:r/>
            <w:r>
              <w:rPr>
                <w:b w:val="0"/>
                <w:sz w:val="17"/>
              </w:rPr>
              <w:t>HttpOnly, Secure, SameSite; Redis khi nhiều instance</w:t>
            </w:r>
          </w:p>
        </w:tc>
      </w:tr>
      <w:tr>
        <w:tc>
          <w:tcPr>
            <w:tcW w:type="dxa" w:w="2160"/>
            <w:vAlign w:val="center"/>
            <w:tcMar>
              <w:top w:w="80" w:type="dxa"/>
              <w:start w:w="80" w:type="dxa"/>
              <w:bottom w:w="80" w:type="dxa"/>
              <w:end w:w="80" w:type="dxa"/>
            </w:tcMar>
            <w:shd w:fill="F3F6F9"/>
          </w:tcPr>
          <w:p>
            <w:r/>
            <w:r>
              <w:rPr>
                <w:b w:val="0"/>
                <w:sz w:val="17"/>
              </w:rPr>
              <w:t>OAuth2</w:t>
            </w:r>
          </w:p>
        </w:tc>
        <w:tc>
          <w:tcPr>
            <w:tcW w:type="dxa" w:w="3744"/>
            <w:vAlign w:val="center"/>
            <w:tcMar>
              <w:top w:w="80" w:type="dxa"/>
              <w:start w:w="80" w:type="dxa"/>
              <w:bottom w:w="80" w:type="dxa"/>
              <w:end w:w="80" w:type="dxa"/>
            </w:tcMar>
            <w:shd w:fill="F3F6F9"/>
          </w:tcPr>
          <w:p>
            <w:r/>
            <w:r>
              <w:rPr>
                <w:b w:val="0"/>
                <w:sz w:val="17"/>
              </w:rPr>
              <w:t>Đăng nhập Google/Facebook</w:t>
            </w:r>
          </w:p>
        </w:tc>
        <w:tc>
          <w:tcPr>
            <w:tcW w:type="dxa" w:w="5040"/>
            <w:vAlign w:val="center"/>
            <w:tcMar>
              <w:top w:w="80" w:type="dxa"/>
              <w:start w:w="80" w:type="dxa"/>
              <w:bottom w:w="80" w:type="dxa"/>
              <w:end w:w="80" w:type="dxa"/>
            </w:tcMar>
            <w:shd w:fill="F3F6F9"/>
          </w:tcPr>
          <w:p>
            <w:r/>
            <w:r>
              <w:rPr>
                <w:b w:val="0"/>
                <w:sz w:val="17"/>
              </w:rPr>
              <w:t>Không thay thế authorization nội bộ; ánh xạ về user hệ thống</w:t>
            </w:r>
          </w:p>
        </w:tc>
      </w:tr>
    </w:tbl>
    <w:p/>
    <w:p>
      <w:r>
        <w:t>Không nên duy trì ba cách xác thực độc lập cho cùng một API. Thiết kế tốt là nhiều phương thức đăng nhập nhưng sau khi xác thực đều quy về cùng một session nội bộ và cùng mô hình phân quyền.</w:t>
      </w:r>
    </w:p>
    <w:p>
      <w:pPr>
        <w:pStyle w:val="Heading2"/>
      </w:pPr>
      <w:r>
        <w:t>9.2 Kiểm soát bảo mật bắt buộc</w:t>
      </w:r>
    </w:p>
    <w:p>
      <w:pPr>
        <w:pStyle w:val="ListBullet"/>
        <w:spacing w:after="40"/>
      </w:pPr>
      <w:r>
        <w:t>Rate limit đăng nhập, đăng ký, reset mật khẩu, upload và gửi tin.</w:t>
      </w:r>
    </w:p>
    <w:p>
      <w:pPr>
        <w:pStyle w:val="ListBullet"/>
        <w:spacing w:after="40"/>
      </w:pPr>
      <w:r>
        <w:t>Kiểm tra quyền thành viên ở mọi thao tác conversation/message, không tin dữ liệu từ client.</w:t>
      </w:r>
    </w:p>
    <w:p>
      <w:pPr>
        <w:pStyle w:val="ListBullet"/>
        <w:spacing w:after="40"/>
      </w:pPr>
      <w:r>
        <w:t>CORS chỉ cho phép origin xác định; kiểm tra Origin trong WebSocket handshake.</w:t>
      </w:r>
    </w:p>
    <w:p>
      <w:pPr>
        <w:pStyle w:val="ListBullet"/>
        <w:spacing w:after="40"/>
      </w:pPr>
      <w:r>
        <w:t>CSRF protection nếu xác thực bằng cookie; không tắt CSRF tùy tiện.</w:t>
      </w:r>
    </w:p>
    <w:p>
      <w:pPr>
        <w:pStyle w:val="ListBullet"/>
        <w:spacing w:after="40"/>
      </w:pPr>
      <w:r>
        <w:t>Validation MIME type, magic bytes, kích thước; đổi tên file; không thực thi file upload.</w:t>
      </w:r>
    </w:p>
    <w:p>
      <w:pPr>
        <w:pStyle w:val="ListBullet"/>
        <w:spacing w:after="40"/>
      </w:pPr>
      <w:r>
        <w:t>Presigned download URL thời hạn ngắn; quyền truy cập file dựa trên thành viên hội thoại.</w:t>
      </w:r>
    </w:p>
    <w:p>
      <w:pPr>
        <w:pStyle w:val="ListBullet"/>
        <w:spacing w:after="40"/>
      </w:pPr>
      <w:r>
        <w:t>Content Security Policy, chống XSS; render nội dung text bằng escaping mặc định.</w:t>
      </w:r>
    </w:p>
    <w:p>
      <w:pPr>
        <w:pStyle w:val="ListBullet"/>
        <w:spacing w:after="40"/>
      </w:pPr>
      <w:r>
        <w:t>Audit các hành động login thất bại, khóa tài khoản, thu hồi phiên, quản trị và thay đổi quyền nhóm.</w:t>
      </w:r>
    </w:p>
    <w:p>
      <w:pPr>
        <w:pStyle w:val="ListBullet"/>
        <w:spacing w:after="40"/>
      </w:pPr>
      <w:r>
        <w:t>Ẩn thông tin nhạy cảm khỏi log: token, mật khẩu, khóa mã hóa và nội dung tin nhắn.</w:t>
      </w:r>
    </w:p>
    <w:p>
      <w:pPr>
        <w:pStyle w:val="Heading1"/>
      </w:pPr>
      <w:r>
        <w:t>10. MÃ HÓA VÀ QUẢN LÝ KHÓA</w:t>
      </w:r>
    </w:p>
    <w:p>
      <w:pPr>
        <w:pStyle w:val="Heading2"/>
      </w:pPr>
      <w:r>
        <w:t>10.1 Ba lớp bảo vệ</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vAlign w:val="center"/>
            <w:shd w:fill="1F4E78"/>
            <w:tcMar>
              <w:top w:w="80" w:type="dxa"/>
              <w:start w:w="80" w:type="dxa"/>
              <w:bottom w:w="80" w:type="dxa"/>
              <w:end w:w="80" w:type="dxa"/>
            </w:tcMar>
          </w:tcPr>
          <w:p>
            <w:r/>
            <w:r>
              <w:rPr>
                <w:b/>
                <w:color w:val="FFFFFF"/>
                <w:sz w:val="18"/>
              </w:rPr>
              <w:t>Lớp</w:t>
            </w:r>
          </w:p>
        </w:tc>
        <w:tc>
          <w:tcPr>
            <w:tcW w:type="dxa" w:w="4464"/>
            <w:vAlign w:val="center"/>
            <w:shd w:fill="1F4E78"/>
            <w:tcMar>
              <w:top w:w="80" w:type="dxa"/>
              <w:start w:w="80" w:type="dxa"/>
              <w:bottom w:w="80" w:type="dxa"/>
              <w:end w:w="80" w:type="dxa"/>
            </w:tcMar>
          </w:tcPr>
          <w:p>
            <w:r/>
            <w:r>
              <w:rPr>
                <w:b/>
                <w:color w:val="FFFFFF"/>
                <w:sz w:val="18"/>
              </w:rPr>
              <w:t>Cách thực hiện</w:t>
            </w:r>
          </w:p>
        </w:tc>
        <w:tc>
          <w:tcPr>
            <w:tcW w:type="dxa" w:w="4464"/>
            <w:vAlign w:val="center"/>
            <w:shd w:fill="1F4E78"/>
            <w:tcMar>
              <w:top w:w="80" w:type="dxa"/>
              <w:start w:w="80" w:type="dxa"/>
              <w:bottom w:w="80" w:type="dxa"/>
              <w:end w:w="80" w:type="dxa"/>
            </w:tcMar>
          </w:tcPr>
          <w:p>
            <w:r/>
            <w:r>
              <w:rPr>
                <w:b/>
                <w:color w:val="FFFFFF"/>
                <w:sz w:val="18"/>
              </w:rPr>
              <w:t>Phạm vi</w:t>
            </w:r>
          </w:p>
        </w:tc>
      </w:tr>
      <w:tr>
        <w:tc>
          <w:tcPr>
            <w:tcW w:type="dxa" w:w="2016"/>
            <w:vAlign w:val="center"/>
            <w:tcMar>
              <w:top w:w="80" w:type="dxa"/>
              <w:start w:w="80" w:type="dxa"/>
              <w:bottom w:w="80" w:type="dxa"/>
              <w:end w:w="80" w:type="dxa"/>
            </w:tcMar>
          </w:tcPr>
          <w:p>
            <w:r/>
            <w:r>
              <w:rPr>
                <w:b w:val="0"/>
                <w:sz w:val="17"/>
              </w:rPr>
              <w:t>Khi truyền</w:t>
            </w:r>
          </w:p>
        </w:tc>
        <w:tc>
          <w:tcPr>
            <w:tcW w:type="dxa" w:w="4464"/>
            <w:vAlign w:val="center"/>
            <w:tcMar>
              <w:top w:w="80" w:type="dxa"/>
              <w:start w:w="80" w:type="dxa"/>
              <w:bottom w:w="80" w:type="dxa"/>
              <w:end w:w="80" w:type="dxa"/>
            </w:tcMar>
          </w:tcPr>
          <w:p>
            <w:r/>
            <w:r>
              <w:rPr>
                <w:b w:val="0"/>
                <w:sz w:val="17"/>
              </w:rPr>
              <w:t>HTTPS/WSS với TLS 1.2+</w:t>
            </w:r>
          </w:p>
        </w:tc>
        <w:tc>
          <w:tcPr>
            <w:tcW w:type="dxa" w:w="4464"/>
            <w:vAlign w:val="center"/>
            <w:tcMar>
              <w:top w:w="80" w:type="dxa"/>
              <w:start w:w="80" w:type="dxa"/>
              <w:bottom w:w="80" w:type="dxa"/>
              <w:end w:w="80" w:type="dxa"/>
            </w:tcMar>
          </w:tcPr>
          <w:p>
            <w:r/>
            <w:r>
              <w:rPr>
                <w:b w:val="0"/>
                <w:sz w:val="17"/>
              </w:rPr>
              <w:t>Giữa trình duyệt, proxy và backend</w:t>
            </w:r>
          </w:p>
        </w:tc>
      </w:tr>
      <w:tr>
        <w:tc>
          <w:tcPr>
            <w:tcW w:type="dxa" w:w="2016"/>
            <w:vAlign w:val="center"/>
            <w:tcMar>
              <w:top w:w="80" w:type="dxa"/>
              <w:start w:w="80" w:type="dxa"/>
              <w:bottom w:w="80" w:type="dxa"/>
              <w:end w:w="80" w:type="dxa"/>
            </w:tcMar>
            <w:shd w:fill="F3F6F9"/>
          </w:tcPr>
          <w:p>
            <w:r/>
            <w:r>
              <w:rPr>
                <w:b w:val="0"/>
                <w:sz w:val="17"/>
              </w:rPr>
              <w:t>Khi lưu hạ tầng</w:t>
            </w:r>
          </w:p>
        </w:tc>
        <w:tc>
          <w:tcPr>
            <w:tcW w:type="dxa" w:w="4464"/>
            <w:vAlign w:val="center"/>
            <w:tcMar>
              <w:top w:w="80" w:type="dxa"/>
              <w:start w:w="80" w:type="dxa"/>
              <w:bottom w:w="80" w:type="dxa"/>
              <w:end w:w="80" w:type="dxa"/>
            </w:tcMar>
            <w:shd w:fill="F3F6F9"/>
          </w:tcPr>
          <w:p>
            <w:r/>
            <w:r>
              <w:rPr>
                <w:b w:val="0"/>
                <w:sz w:val="17"/>
              </w:rPr>
              <w:t>Mã hóa volume/database/object storage</w:t>
            </w:r>
          </w:p>
        </w:tc>
        <w:tc>
          <w:tcPr>
            <w:tcW w:type="dxa" w:w="4464"/>
            <w:vAlign w:val="center"/>
            <w:tcMar>
              <w:top w:w="80" w:type="dxa"/>
              <w:start w:w="80" w:type="dxa"/>
              <w:bottom w:w="80" w:type="dxa"/>
              <w:end w:w="80" w:type="dxa"/>
            </w:tcMar>
            <w:shd w:fill="F3F6F9"/>
          </w:tcPr>
          <w:p>
            <w:r/>
            <w:r>
              <w:rPr>
                <w:b w:val="0"/>
                <w:sz w:val="17"/>
              </w:rPr>
              <w:t>Chống lộ dữ liệu từ ổ đĩa/backup</w:t>
            </w:r>
          </w:p>
        </w:tc>
      </w:tr>
      <w:tr>
        <w:tc>
          <w:tcPr>
            <w:tcW w:type="dxa" w:w="2016"/>
            <w:vAlign w:val="center"/>
            <w:tcMar>
              <w:top w:w="80" w:type="dxa"/>
              <w:start w:w="80" w:type="dxa"/>
              <w:bottom w:w="80" w:type="dxa"/>
              <w:end w:w="80" w:type="dxa"/>
            </w:tcMar>
          </w:tcPr>
          <w:p>
            <w:r/>
            <w:r>
              <w:rPr>
                <w:b w:val="0"/>
                <w:sz w:val="17"/>
              </w:rPr>
              <w:t>Tầng ứng dụng</w:t>
            </w:r>
          </w:p>
        </w:tc>
        <w:tc>
          <w:tcPr>
            <w:tcW w:type="dxa" w:w="4464"/>
            <w:vAlign w:val="center"/>
            <w:tcMar>
              <w:top w:w="80" w:type="dxa"/>
              <w:start w:w="80" w:type="dxa"/>
              <w:bottom w:w="80" w:type="dxa"/>
              <w:end w:w="80" w:type="dxa"/>
            </w:tcMar>
          </w:tcPr>
          <w:p>
            <w:r/>
            <w:r>
              <w:rPr>
                <w:b w:val="0"/>
                <w:sz w:val="17"/>
              </w:rPr>
              <w:t>AES-256-GCM cho nội dung/metadata nhạy cảm</w:t>
            </w:r>
          </w:p>
        </w:tc>
        <w:tc>
          <w:tcPr>
            <w:tcW w:type="dxa" w:w="4464"/>
            <w:vAlign w:val="center"/>
            <w:tcMar>
              <w:top w:w="80" w:type="dxa"/>
              <w:start w:w="80" w:type="dxa"/>
              <w:bottom w:w="80" w:type="dxa"/>
              <w:end w:w="80" w:type="dxa"/>
            </w:tcMar>
          </w:tcPr>
          <w:p>
            <w:r/>
            <w:r>
              <w:rPr>
                <w:b w:val="0"/>
                <w:sz w:val="17"/>
              </w:rPr>
              <w:t>Hạn chế DBA/backup đọc trực tiếp; khóa ở KMS/secret manager</w:t>
            </w:r>
          </w:p>
        </w:tc>
      </w:tr>
    </w:tbl>
    <w:p/>
    <w:p>
      <w:pPr>
        <w:pStyle w:val="Heading2"/>
      </w:pPr>
      <w:r>
        <w:t>10.2 Mã hóa đầu cuối và tìm kiếm</w:t>
      </w:r>
    </w:p>
    <w:p>
      <w:r>
        <w:t>E2EE thực sự nghĩa là server không có khóa giải mã nội dung. Khi đó server không thể thực hiện tìm kiếm toàn văn, kiểm duyệt nội dung, tạo preview push chứa nội dung, hoặc đồng bộ lịch sử sang thiết bị mới theo cách đơn giản. Vì yêu cầu hiện tại có tìm kiếm tin nhắn và thông báo offline, phương án MVP nên là TLS + mã hóa khi lưu + kiểm soát truy cập nghiêm ngặt. Nếu E2EE là bắt buộc, cần một thiết kế riêng cho khóa thiết bị, pre-key, group key, key rotation, backup khóa và tìm kiếm cục bộ.</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92"/>
            <w:vAlign w:val="center"/>
            <w:shd w:fill="1F4E78"/>
            <w:tcMar>
              <w:top w:w="80" w:type="dxa"/>
              <w:start w:w="80" w:type="dxa"/>
              <w:bottom w:w="80" w:type="dxa"/>
              <w:end w:w="80" w:type="dxa"/>
            </w:tcMar>
          </w:tcPr>
          <w:p>
            <w:r/>
            <w:r>
              <w:rPr>
                <w:b/>
                <w:color w:val="FFFFFF"/>
                <w:sz w:val="18"/>
              </w:rPr>
              <w:t>Phương án</w:t>
            </w:r>
          </w:p>
        </w:tc>
        <w:tc>
          <w:tcPr>
            <w:tcW w:type="dxa" w:w="3024"/>
            <w:vAlign w:val="center"/>
            <w:shd w:fill="1F4E78"/>
            <w:tcMar>
              <w:top w:w="80" w:type="dxa"/>
              <w:start w:w="80" w:type="dxa"/>
              <w:bottom w:w="80" w:type="dxa"/>
              <w:end w:w="80" w:type="dxa"/>
            </w:tcMar>
          </w:tcPr>
          <w:p>
            <w:r/>
            <w:r>
              <w:rPr>
                <w:b/>
                <w:color w:val="FFFFFF"/>
                <w:sz w:val="18"/>
              </w:rPr>
              <w:t>Ưu điểm</w:t>
            </w:r>
          </w:p>
        </w:tc>
        <w:tc>
          <w:tcPr>
            <w:tcW w:type="dxa" w:w="3600"/>
            <w:vAlign w:val="center"/>
            <w:shd w:fill="1F4E78"/>
            <w:tcMar>
              <w:top w:w="80" w:type="dxa"/>
              <w:start w:w="80" w:type="dxa"/>
              <w:bottom w:w="80" w:type="dxa"/>
              <w:end w:w="80" w:type="dxa"/>
            </w:tcMar>
          </w:tcPr>
          <w:p>
            <w:r/>
            <w:r>
              <w:rPr>
                <w:b/>
                <w:color w:val="FFFFFF"/>
                <w:sz w:val="18"/>
              </w:rPr>
              <w:t>Nhược điểm</w:t>
            </w:r>
          </w:p>
        </w:tc>
        <w:tc>
          <w:tcPr>
            <w:tcW w:type="dxa" w:w="1728"/>
            <w:vAlign w:val="center"/>
            <w:shd w:fill="1F4E78"/>
            <w:tcMar>
              <w:top w:w="80" w:type="dxa"/>
              <w:start w:w="80" w:type="dxa"/>
              <w:bottom w:w="80" w:type="dxa"/>
              <w:end w:w="80" w:type="dxa"/>
            </w:tcMar>
          </w:tcPr>
          <w:p>
            <w:r/>
            <w:r>
              <w:rPr>
                <w:b/>
                <w:color w:val="FFFFFF"/>
                <w:sz w:val="18"/>
              </w:rPr>
              <w:t>Khuyến nghị</w:t>
            </w:r>
          </w:p>
        </w:tc>
      </w:tr>
      <w:tr>
        <w:tc>
          <w:tcPr>
            <w:tcW w:type="dxa" w:w="2592"/>
            <w:vAlign w:val="center"/>
            <w:tcMar>
              <w:top w:w="80" w:type="dxa"/>
              <w:start w:w="80" w:type="dxa"/>
              <w:bottom w:w="80" w:type="dxa"/>
              <w:end w:w="80" w:type="dxa"/>
            </w:tcMar>
          </w:tcPr>
          <w:p>
            <w:r/>
            <w:r>
              <w:rPr>
                <w:b w:val="0"/>
                <w:sz w:val="16"/>
              </w:rPr>
              <w:t>Server-readable encrypted at rest</w:t>
            </w:r>
          </w:p>
        </w:tc>
        <w:tc>
          <w:tcPr>
            <w:tcW w:type="dxa" w:w="3024"/>
            <w:vAlign w:val="center"/>
            <w:tcMar>
              <w:top w:w="80" w:type="dxa"/>
              <w:start w:w="80" w:type="dxa"/>
              <w:bottom w:w="80" w:type="dxa"/>
              <w:end w:w="80" w:type="dxa"/>
            </w:tcMar>
          </w:tcPr>
          <w:p>
            <w:r/>
            <w:r>
              <w:rPr>
                <w:b w:val="0"/>
                <w:sz w:val="16"/>
              </w:rPr>
              <w:t>Tìm kiếm và đồng bộ dễ; triển khai nhanh</w:t>
            </w:r>
          </w:p>
        </w:tc>
        <w:tc>
          <w:tcPr>
            <w:tcW w:type="dxa" w:w="3600"/>
            <w:vAlign w:val="center"/>
            <w:tcMar>
              <w:top w:w="80" w:type="dxa"/>
              <w:start w:w="80" w:type="dxa"/>
              <w:bottom w:w="80" w:type="dxa"/>
              <w:end w:w="80" w:type="dxa"/>
            </w:tcMar>
          </w:tcPr>
          <w:p>
            <w:r/>
            <w:r>
              <w:rPr>
                <w:b w:val="0"/>
                <w:sz w:val="16"/>
              </w:rPr>
              <w:t>Server có thể giải mã trong runtime</w:t>
            </w:r>
          </w:p>
        </w:tc>
        <w:tc>
          <w:tcPr>
            <w:tcW w:type="dxa" w:w="1728"/>
            <w:vAlign w:val="center"/>
            <w:tcMar>
              <w:top w:w="80" w:type="dxa"/>
              <w:start w:w="80" w:type="dxa"/>
              <w:bottom w:w="80" w:type="dxa"/>
              <w:end w:w="80" w:type="dxa"/>
            </w:tcMar>
          </w:tcPr>
          <w:p>
            <w:r/>
            <w:r>
              <w:rPr>
                <w:b w:val="0"/>
                <w:sz w:val="16"/>
              </w:rPr>
              <w:t>MVP</w:t>
            </w:r>
          </w:p>
        </w:tc>
      </w:tr>
      <w:tr>
        <w:tc>
          <w:tcPr>
            <w:tcW w:type="dxa" w:w="2592"/>
            <w:vAlign w:val="center"/>
            <w:tcMar>
              <w:top w:w="80" w:type="dxa"/>
              <w:start w:w="80" w:type="dxa"/>
              <w:bottom w:w="80" w:type="dxa"/>
              <w:end w:w="80" w:type="dxa"/>
            </w:tcMar>
            <w:shd w:fill="F3F6F9"/>
          </w:tcPr>
          <w:p>
            <w:r/>
            <w:r>
              <w:rPr>
                <w:b w:val="0"/>
                <w:sz w:val="16"/>
              </w:rPr>
              <w:t>Application-level envelope encryption</w:t>
            </w:r>
          </w:p>
        </w:tc>
        <w:tc>
          <w:tcPr>
            <w:tcW w:type="dxa" w:w="3024"/>
            <w:vAlign w:val="center"/>
            <w:tcMar>
              <w:top w:w="80" w:type="dxa"/>
              <w:start w:w="80" w:type="dxa"/>
              <w:bottom w:w="80" w:type="dxa"/>
              <w:end w:w="80" w:type="dxa"/>
            </w:tcMar>
            <w:shd w:fill="F3F6F9"/>
          </w:tcPr>
          <w:p>
            <w:r/>
            <w:r>
              <w:rPr>
                <w:b w:val="0"/>
                <w:sz w:val="16"/>
              </w:rPr>
              <w:t>Giảm rủi ro DB/backup; quản lý khóa tập trung</w:t>
            </w:r>
          </w:p>
        </w:tc>
        <w:tc>
          <w:tcPr>
            <w:tcW w:type="dxa" w:w="3600"/>
            <w:vAlign w:val="center"/>
            <w:tcMar>
              <w:top w:w="80" w:type="dxa"/>
              <w:start w:w="80" w:type="dxa"/>
              <w:bottom w:w="80" w:type="dxa"/>
              <w:end w:w="80" w:type="dxa"/>
            </w:tcMar>
            <w:shd w:fill="F3F6F9"/>
          </w:tcPr>
          <w:p>
            <w:r/>
            <w:r>
              <w:rPr>
                <w:b w:val="0"/>
                <w:sz w:val="16"/>
              </w:rPr>
              <w:t>Backend vẫn giải mã để xử lý</w:t>
            </w:r>
          </w:p>
        </w:tc>
        <w:tc>
          <w:tcPr>
            <w:tcW w:type="dxa" w:w="1728"/>
            <w:vAlign w:val="center"/>
            <w:tcMar>
              <w:top w:w="80" w:type="dxa"/>
              <w:start w:w="80" w:type="dxa"/>
              <w:bottom w:w="80" w:type="dxa"/>
              <w:end w:w="80" w:type="dxa"/>
            </w:tcMar>
            <w:shd w:fill="F3F6F9"/>
          </w:tcPr>
          <w:p>
            <w:r/>
            <w:r>
              <w:rPr>
                <w:b w:val="0"/>
                <w:sz w:val="16"/>
              </w:rPr>
              <w:t>MVP nâng cao</w:t>
            </w:r>
          </w:p>
        </w:tc>
      </w:tr>
      <w:tr>
        <w:tc>
          <w:tcPr>
            <w:tcW w:type="dxa" w:w="2592"/>
            <w:vAlign w:val="center"/>
            <w:tcMar>
              <w:top w:w="80" w:type="dxa"/>
              <w:start w:w="80" w:type="dxa"/>
              <w:bottom w:w="80" w:type="dxa"/>
              <w:end w:w="80" w:type="dxa"/>
            </w:tcMar>
          </w:tcPr>
          <w:p>
            <w:r/>
            <w:r>
              <w:rPr>
                <w:b w:val="0"/>
                <w:sz w:val="16"/>
              </w:rPr>
              <w:t>True E2EE</w:t>
            </w:r>
          </w:p>
        </w:tc>
        <w:tc>
          <w:tcPr>
            <w:tcW w:type="dxa" w:w="3024"/>
            <w:vAlign w:val="center"/>
            <w:tcMar>
              <w:top w:w="80" w:type="dxa"/>
              <w:start w:w="80" w:type="dxa"/>
              <w:bottom w:w="80" w:type="dxa"/>
              <w:end w:w="80" w:type="dxa"/>
            </w:tcMar>
          </w:tcPr>
          <w:p>
            <w:r/>
            <w:r>
              <w:rPr>
                <w:b w:val="0"/>
                <w:sz w:val="16"/>
              </w:rPr>
              <w:t>Riêng tư cao nhất</w:t>
            </w:r>
          </w:p>
        </w:tc>
        <w:tc>
          <w:tcPr>
            <w:tcW w:type="dxa" w:w="3600"/>
            <w:vAlign w:val="center"/>
            <w:tcMar>
              <w:top w:w="80" w:type="dxa"/>
              <w:start w:w="80" w:type="dxa"/>
              <w:bottom w:w="80" w:type="dxa"/>
              <w:end w:w="80" w:type="dxa"/>
            </w:tcMar>
          </w:tcPr>
          <w:p>
            <w:r/>
            <w:r>
              <w:rPr>
                <w:b w:val="0"/>
                <w:sz w:val="16"/>
              </w:rPr>
              <w:t>Phức tạp đa thiết bị, search, group, recovery</w:t>
            </w:r>
          </w:p>
        </w:tc>
        <w:tc>
          <w:tcPr>
            <w:tcW w:type="dxa" w:w="1728"/>
            <w:vAlign w:val="center"/>
            <w:tcMar>
              <w:top w:w="80" w:type="dxa"/>
              <w:start w:w="80" w:type="dxa"/>
              <w:bottom w:w="80" w:type="dxa"/>
              <w:end w:w="80" w:type="dxa"/>
            </w:tcMar>
          </w:tcPr>
          <w:p>
            <w:r/>
            <w:r>
              <w:rPr>
                <w:b w:val="0"/>
                <w:sz w:val="16"/>
              </w:rPr>
              <w:t>Giai đoạn riêng</w:t>
            </w:r>
          </w:p>
        </w:tc>
      </w:tr>
    </w:tbl>
    <w:p/>
    <w:p>
      <w:pPr>
        <w:pStyle w:val="Heading1"/>
      </w:pPr>
      <w:r>
        <w:t>11. THÔNG BÁO KHI NGƯỜI DÙNG OFFLINE</w:t>
      </w:r>
    </w:p>
    <w:p>
      <w:pPr>
        <w:pStyle w:val="Heading2"/>
      </w:pPr>
      <w:r>
        <w:t>11.1 Kênh thông báo</w:t>
      </w:r>
    </w:p>
    <w:p>
      <w:pPr>
        <w:pStyle w:val="ListBullet"/>
        <w:spacing w:after="40"/>
      </w:pPr>
      <w:r>
        <w:t>In-app notification và badge khi người dùng đang mở ứng dụng nhưng không ở đúng hội thoại.</w:t>
      </w:r>
    </w:p>
    <w:p>
      <w:pPr>
        <w:pStyle w:val="ListBullet"/>
        <w:spacing w:after="40"/>
      </w:pPr>
      <w:r>
        <w:t>Web Push qua Service Worker khi không có phiên WebSocket hoạt động hoặc theo chính sách trạng thái tab.</w:t>
      </w:r>
    </w:p>
    <w:p>
      <w:pPr>
        <w:pStyle w:val="ListBullet"/>
        <w:spacing w:after="40"/>
      </w:pPr>
      <w:r>
        <w:t>Email chỉ nên dùng cho sự kiện bảo mật hoặc digest tùy chọn, không dùng cho mỗi tin nhắn.</w:t>
      </w:r>
    </w:p>
    <w:p>
      <w:pPr>
        <w:pStyle w:val="Heading2"/>
      </w:pPr>
      <w:r>
        <w:t>11.2 Luồng xử lý</w:t>
      </w:r>
    </w:p>
    <w:p>
      <w:pPr>
        <w:pStyle w:val="ListNumber"/>
        <w:spacing w:after="40"/>
      </w:pPr>
      <w:r>
        <w:t>Messaging transaction ghi tin nhắn và ghi outbox event trong cùng transaction.</w:t>
      </w:r>
    </w:p>
    <w:p>
      <w:pPr>
        <w:pStyle w:val="ListNumber"/>
        <w:spacing w:after="40"/>
      </w:pPr>
      <w:r>
        <w:t>Worker đọc outbox, kiểm tra presence và chính sách mute của người nhận.</w:t>
      </w:r>
    </w:p>
    <w:p>
      <w:pPr>
        <w:pStyle w:val="ListNumber"/>
        <w:spacing w:after="40"/>
      </w:pPr>
      <w:r>
        <w:t>Nếu cần push, tạo payload tối thiểu: conversationId, sender display name, notificationId; nội dung preview tùy thiết lập riêng tư.</w:t>
      </w:r>
    </w:p>
    <w:p>
      <w:pPr>
        <w:pStyle w:val="ListNumber"/>
        <w:spacing w:after="40"/>
      </w:pPr>
      <w:r>
        <w:t>Gửi đến toàn bộ subscription hợp lệ của người dùng; loại bỏ endpoint trả về Gone/Not Found.</w:t>
      </w:r>
    </w:p>
    <w:p>
      <w:pPr>
        <w:pStyle w:val="ListNumber"/>
        <w:spacing w:after="40"/>
      </w:pPr>
      <w:r>
        <w:t>Ghi trạng thái gửi để quan sát và retry có giới hạn.</w:t>
      </w:r>
    </w:p>
    <w:tbl>
      <w:tblPr>
        <w:tblW w:type="auto" w:w="0"/>
        <w:jc w:val="center"/>
        <w:tblLook w:firstColumn="1" w:firstRow="1" w:lastColumn="0" w:lastRow="0" w:noHBand="0" w:noVBand="1" w:val="04A0"/>
      </w:tblPr>
      <w:tblGrid>
        <w:gridCol w:w="10080"/>
      </w:tblGrid>
      <w:tr>
        <w:tc>
          <w:tcPr>
            <w:tcW w:type="dxa" w:w="10080"/>
            <w:shd w:fill="EAF2F8"/>
            <w:tcMar>
              <w:top w:w="120" w:type="dxa"/>
              <w:start w:w="140" w:type="dxa"/>
              <w:bottom w:w="120" w:type="dxa"/>
              <w:end w:w="140" w:type="dxa"/>
            </w:tcMar>
          </w:tcPr>
          <w:p>
            <w:r>
              <w:rPr>
                <w:b/>
                <w:color w:val="1F4E78"/>
              </w:rPr>
              <w:t xml:space="preserve">Bảo mật thông báo: </w:t>
            </w:r>
            <w:r>
              <w:t>Không đưa token, URL file dài hạn hoặc nội dung nhạy cảm vào payload push. Khi người dùng bấm thông báo, ứng dụng phải xác thực và tải dữ liệu qua API.</w:t>
            </w:r>
          </w:p>
        </w:tc>
      </w:tr>
    </w:tbl>
    <w:p/>
    <w:p>
      <w:pPr>
        <w:pStyle w:val="Heading1"/>
      </w:pPr>
      <w:r>
        <w:t>12. THIẾT KẾ GIAO DIỆN VÀ TRẢI NGHIỆM</w:t>
      </w:r>
    </w:p>
    <w:p>
      <w:pPr>
        <w:pStyle w:val="Heading2"/>
      </w:pPr>
      <w:r>
        <w:t>12.1 Bố cục màn hình desktop</w:t>
      </w:r>
    </w:p>
    <w:p>
      <w:pPr>
        <w:pStyle w:val="CodeBlock"/>
      </w:pPr>
      <w:r>
        <w:t>┌───────────────────────────────────────────────────────────────┐</w:t>
        <w:br/>
        <w:t>│ Header / Search / User menu                                   │</w:t>
        <w:br/>
        <w:t>├───────────────┬───────────────────────────────┬───────────────┤</w:t>
        <w:br/>
        <w:t>│ Danh sách     │ Khu vực hội thoại            │ Thông tin     │</w:t>
        <w:br/>
        <w:t>│ hội thoại     │ - Header người/nhóm           │ hội thoại     │</w:t>
        <w:br/>
        <w:t>│ - Filter      │ - Danh sách tin nhắn          │ - Thành viên  │</w:t>
        <w:br/>
        <w:t>│ - Badge       │ - Reply preview               │ - File/media  │</w:t>
        <w:br/>
        <w:t>│ - Last msg    │ - Composer + upload           │ - Mute/leave  │</w:t>
        <w:br/>
        <w:t>└───────────────┴───────────────────────────────┴───────────────┘</w:t>
      </w:r>
    </w:p>
    <w:p>
      <w:pPr>
        <w:pStyle w:val="Heading2"/>
      </w:pPr>
      <w:r>
        <w:t>12.2 Trạng thái UI cần thiết</w:t>
      </w:r>
    </w:p>
    <w:p>
      <w:pPr>
        <w:pStyle w:val="ListBullet"/>
        <w:spacing w:after="40"/>
      </w:pPr>
      <w:r>
        <w:t>Loading skeleton, empty state, offline banner, reconnecting và sync failed.</w:t>
      </w:r>
    </w:p>
    <w:p>
      <w:pPr>
        <w:pStyle w:val="ListBullet"/>
        <w:spacing w:after="40"/>
      </w:pPr>
      <w:r>
        <w:t>Tin nhắn optimistic với trạng thái sending/failed và nút retry.</w:t>
      </w:r>
    </w:p>
    <w:p>
      <w:pPr>
        <w:pStyle w:val="ListBullet"/>
        <w:spacing w:after="40"/>
      </w:pPr>
      <w:r>
        <w:t>Upload progress, hủy upload, file quá lớn hoặc định dạng không hợp lệ.</w:t>
      </w:r>
    </w:p>
    <w:p>
      <w:pPr>
        <w:pStyle w:val="ListBullet"/>
        <w:spacing w:after="40"/>
      </w:pPr>
      <w:r>
        <w:t>Infinite scroll lịch sử theo cursor; giữ vị trí khi tải trang cũ.</w:t>
      </w:r>
    </w:p>
    <w:p>
      <w:pPr>
        <w:pStyle w:val="ListBullet"/>
        <w:spacing w:after="40"/>
      </w:pPr>
      <w:r>
        <w:t>Unread separator và nút cuộn xuống tin mới.</w:t>
      </w:r>
    </w:p>
    <w:p>
      <w:pPr>
        <w:pStyle w:val="ListBullet"/>
        <w:spacing w:after="40"/>
      </w:pPr>
      <w:r>
        <w:t>Reply preview; thông báo khi tin gốc đã thu hồi hoặc không còn quyền xem.</w:t>
      </w:r>
    </w:p>
    <w:p>
      <w:pPr>
        <w:pStyle w:val="ListBullet"/>
        <w:spacing w:after="40"/>
      </w:pPr>
      <w:r>
        <w:t>Responsive: mobile chuyển sang navigation từng màn hình thay vì ba cột.</w:t>
      </w:r>
    </w:p>
    <w:p>
      <w:pPr>
        <w:pStyle w:val="Heading1"/>
      </w:pPr>
      <w:r>
        <w:t>13. HẠ TẦNG TRIỂN KHAI VÀ VẬN HÀNH</w:t>
      </w:r>
    </w:p>
    <w:p>
      <w:pPr>
        <w:pStyle w:val="Heading2"/>
      </w:pPr>
      <w:r>
        <w:t>13.1 Môi trường</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72"/>
            <w:vAlign w:val="center"/>
            <w:shd w:fill="1F4E78"/>
            <w:tcMar>
              <w:top w:w="80" w:type="dxa"/>
              <w:start w:w="80" w:type="dxa"/>
              <w:bottom w:w="80" w:type="dxa"/>
              <w:end w:w="80" w:type="dxa"/>
            </w:tcMar>
          </w:tcPr>
          <w:p>
            <w:r/>
            <w:r>
              <w:rPr>
                <w:b/>
                <w:color w:val="FFFFFF"/>
                <w:sz w:val="18"/>
              </w:rPr>
              <w:t>Môi trường</w:t>
            </w:r>
          </w:p>
        </w:tc>
        <w:tc>
          <w:tcPr>
            <w:tcW w:type="dxa" w:w="3600"/>
            <w:vAlign w:val="center"/>
            <w:shd w:fill="1F4E78"/>
            <w:tcMar>
              <w:top w:w="80" w:type="dxa"/>
              <w:start w:w="80" w:type="dxa"/>
              <w:bottom w:w="80" w:type="dxa"/>
              <w:end w:w="80" w:type="dxa"/>
            </w:tcMar>
          </w:tcPr>
          <w:p>
            <w:r/>
            <w:r>
              <w:rPr>
                <w:b/>
                <w:color w:val="FFFFFF"/>
                <w:sz w:val="18"/>
              </w:rPr>
              <w:t>Mục đích</w:t>
            </w:r>
          </w:p>
        </w:tc>
        <w:tc>
          <w:tcPr>
            <w:tcW w:type="dxa" w:w="5184"/>
            <w:vAlign w:val="center"/>
            <w:shd w:fill="1F4E78"/>
            <w:tcMar>
              <w:top w:w="80" w:type="dxa"/>
              <w:start w:w="80" w:type="dxa"/>
              <w:bottom w:w="80" w:type="dxa"/>
              <w:end w:w="80" w:type="dxa"/>
            </w:tcMar>
          </w:tcPr>
          <w:p>
            <w:r/>
            <w:r>
              <w:rPr>
                <w:b/>
                <w:color w:val="FFFFFF"/>
                <w:sz w:val="18"/>
              </w:rPr>
              <w:t>Đặc điểm</w:t>
            </w:r>
          </w:p>
        </w:tc>
      </w:tr>
      <w:tr>
        <w:tc>
          <w:tcPr>
            <w:tcW w:type="dxa" w:w="1872"/>
            <w:vAlign w:val="center"/>
            <w:tcMar>
              <w:top w:w="80" w:type="dxa"/>
              <w:start w:w="80" w:type="dxa"/>
              <w:bottom w:w="80" w:type="dxa"/>
              <w:end w:w="80" w:type="dxa"/>
            </w:tcMar>
          </w:tcPr>
          <w:p>
            <w:r/>
            <w:r>
              <w:rPr>
                <w:b w:val="0"/>
                <w:sz w:val="17"/>
              </w:rPr>
              <w:t>Local</w:t>
            </w:r>
          </w:p>
        </w:tc>
        <w:tc>
          <w:tcPr>
            <w:tcW w:type="dxa" w:w="3600"/>
            <w:vAlign w:val="center"/>
            <w:tcMar>
              <w:top w:w="80" w:type="dxa"/>
              <w:start w:w="80" w:type="dxa"/>
              <w:bottom w:w="80" w:type="dxa"/>
              <w:end w:w="80" w:type="dxa"/>
            </w:tcMar>
          </w:tcPr>
          <w:p>
            <w:r/>
            <w:r>
              <w:rPr>
                <w:b w:val="0"/>
                <w:sz w:val="17"/>
              </w:rPr>
              <w:t>Phát triển</w:t>
            </w:r>
          </w:p>
        </w:tc>
        <w:tc>
          <w:tcPr>
            <w:tcW w:type="dxa" w:w="5184"/>
            <w:vAlign w:val="center"/>
            <w:tcMar>
              <w:top w:w="80" w:type="dxa"/>
              <w:start w:w="80" w:type="dxa"/>
              <w:bottom w:w="80" w:type="dxa"/>
              <w:end w:w="80" w:type="dxa"/>
            </w:tcMar>
          </w:tcPr>
          <w:p>
            <w:r/>
            <w:r>
              <w:rPr>
                <w:b w:val="0"/>
                <w:sz w:val="17"/>
              </w:rPr>
              <w:t>Docker Compose: MySQL, Redis, MinIO, Mail sandbox</w:t>
            </w:r>
          </w:p>
        </w:tc>
      </w:tr>
      <w:tr>
        <w:tc>
          <w:tcPr>
            <w:tcW w:type="dxa" w:w="1872"/>
            <w:vAlign w:val="center"/>
            <w:tcMar>
              <w:top w:w="80" w:type="dxa"/>
              <w:start w:w="80" w:type="dxa"/>
              <w:bottom w:w="80" w:type="dxa"/>
              <w:end w:w="80" w:type="dxa"/>
            </w:tcMar>
            <w:shd w:fill="F3F6F9"/>
          </w:tcPr>
          <w:p>
            <w:r/>
            <w:r>
              <w:rPr>
                <w:b w:val="0"/>
                <w:sz w:val="17"/>
              </w:rPr>
              <w:t>Staging</w:t>
            </w:r>
          </w:p>
        </w:tc>
        <w:tc>
          <w:tcPr>
            <w:tcW w:type="dxa" w:w="3600"/>
            <w:vAlign w:val="center"/>
            <w:tcMar>
              <w:top w:w="80" w:type="dxa"/>
              <w:start w:w="80" w:type="dxa"/>
              <w:bottom w:w="80" w:type="dxa"/>
              <w:end w:w="80" w:type="dxa"/>
            </w:tcMar>
            <w:shd w:fill="F3F6F9"/>
          </w:tcPr>
          <w:p>
            <w:r/>
            <w:r>
              <w:rPr>
                <w:b w:val="0"/>
                <w:sz w:val="17"/>
              </w:rPr>
              <w:t>Kiểm thử tích hợp/UAT</w:t>
            </w:r>
          </w:p>
        </w:tc>
        <w:tc>
          <w:tcPr>
            <w:tcW w:type="dxa" w:w="5184"/>
            <w:vAlign w:val="center"/>
            <w:tcMar>
              <w:top w:w="80" w:type="dxa"/>
              <w:start w:w="80" w:type="dxa"/>
              <w:bottom w:w="80" w:type="dxa"/>
              <w:end w:w="80" w:type="dxa"/>
            </w:tcMar>
            <w:shd w:fill="F3F6F9"/>
          </w:tcPr>
          <w:p>
            <w:r/>
            <w:r>
              <w:rPr>
                <w:b w:val="0"/>
                <w:sz w:val="17"/>
              </w:rPr>
              <w:t>Dữ liệu giả; cấu hình gần production</w:t>
            </w:r>
          </w:p>
        </w:tc>
      </w:tr>
      <w:tr>
        <w:tc>
          <w:tcPr>
            <w:tcW w:type="dxa" w:w="1872"/>
            <w:vAlign w:val="center"/>
            <w:tcMar>
              <w:top w:w="80" w:type="dxa"/>
              <w:start w:w="80" w:type="dxa"/>
              <w:bottom w:w="80" w:type="dxa"/>
              <w:end w:w="80" w:type="dxa"/>
            </w:tcMar>
          </w:tcPr>
          <w:p>
            <w:r/>
            <w:r>
              <w:rPr>
                <w:b w:val="0"/>
                <w:sz w:val="17"/>
              </w:rPr>
              <w:t>Production</w:t>
            </w:r>
          </w:p>
        </w:tc>
        <w:tc>
          <w:tcPr>
            <w:tcW w:type="dxa" w:w="3600"/>
            <w:vAlign w:val="center"/>
            <w:tcMar>
              <w:top w:w="80" w:type="dxa"/>
              <w:start w:w="80" w:type="dxa"/>
              <w:bottom w:w="80" w:type="dxa"/>
              <w:end w:w="80" w:type="dxa"/>
            </w:tcMar>
          </w:tcPr>
          <w:p>
            <w:r/>
            <w:r>
              <w:rPr>
                <w:b w:val="0"/>
                <w:sz w:val="17"/>
              </w:rPr>
              <w:t>Người dùng thật</w:t>
            </w:r>
          </w:p>
        </w:tc>
        <w:tc>
          <w:tcPr>
            <w:tcW w:type="dxa" w:w="5184"/>
            <w:vAlign w:val="center"/>
            <w:tcMar>
              <w:top w:w="80" w:type="dxa"/>
              <w:start w:w="80" w:type="dxa"/>
              <w:bottom w:w="80" w:type="dxa"/>
              <w:end w:w="80" w:type="dxa"/>
            </w:tcMar>
          </w:tcPr>
          <w:p>
            <w:r/>
            <w:r>
              <w:rPr>
                <w:b w:val="0"/>
                <w:sz w:val="17"/>
              </w:rPr>
              <w:t>TLS, backup, monitoring, secret manager, giới hạn truy cập</w:t>
            </w:r>
          </w:p>
        </w:tc>
      </w:tr>
    </w:tbl>
    <w:p/>
    <w:p>
      <w:pPr>
        <w:pStyle w:val="Heading2"/>
      </w:pPr>
      <w:r>
        <w:t>13.2 Topology MVP</w:t>
      </w:r>
    </w:p>
    <w:p>
      <w:pPr>
        <w:pStyle w:val="ListBullet"/>
        <w:spacing w:after="40"/>
      </w:pPr>
      <w:r>
        <w:t>01 Nginx reverse proxy hoặc dịch vụ load balancer.</w:t>
      </w:r>
    </w:p>
    <w:p>
      <w:pPr>
        <w:pStyle w:val="ListBullet"/>
        <w:spacing w:after="40"/>
      </w:pPr>
      <w:r>
        <w:t>01-02 instance Spring Boot; nếu nhiều instance phải dùng Redis để chia sẻ presence/session và phát sự kiện giữa node.</w:t>
      </w:r>
    </w:p>
    <w:p>
      <w:pPr>
        <w:pStyle w:val="ListBullet"/>
        <w:spacing w:after="40"/>
      </w:pPr>
      <w:r>
        <w:t>01 MySQL primary có backup tự động; read replica chưa bắt buộc cho 1.000 người dùng.</w:t>
      </w:r>
    </w:p>
    <w:p>
      <w:pPr>
        <w:pStyle w:val="ListBullet"/>
        <w:spacing w:after="40"/>
      </w:pPr>
      <w:r>
        <w:t>01 Redis có persistence phù hợp; dữ liệu presence được xem là tạm thời.</w:t>
      </w:r>
    </w:p>
    <w:p>
      <w:pPr>
        <w:pStyle w:val="ListBullet"/>
        <w:spacing w:after="40"/>
      </w:pPr>
      <w:r>
        <w:t>01 MinIO/S3 bucket private, lifecycle và antivirus scan tùy yêu cầu.</w:t>
      </w:r>
    </w:p>
    <w:p>
      <w:pPr>
        <w:pStyle w:val="ListBullet"/>
        <w:spacing w:after="40"/>
      </w:pPr>
      <w:r>
        <w:t>Monitoring: Prometheus/Grafana hoặc nền tảng tương đương; centralized log.</w:t>
      </w:r>
    </w:p>
    <w:p>
      <w:pPr>
        <w:pStyle w:val="Heading2"/>
      </w:pPr>
      <w:r>
        <w:t>13.3 Quan sát hệ thống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vAlign w:val="center"/>
            <w:shd w:fill="1F4E78"/>
            <w:tcMar>
              <w:top w:w="80" w:type="dxa"/>
              <w:start w:w="80" w:type="dxa"/>
              <w:bottom w:w="80" w:type="dxa"/>
              <w:end w:w="80" w:type="dxa"/>
            </w:tcMar>
          </w:tcPr>
          <w:p>
            <w:r/>
            <w:r>
              <w:rPr>
                <w:b/>
                <w:color w:val="FFFFFF"/>
                <w:sz w:val="18"/>
              </w:rPr>
              <w:t>Loại</w:t>
            </w:r>
          </w:p>
        </w:tc>
        <w:tc>
          <w:tcPr>
            <w:tcW w:type="dxa" w:w="8352"/>
            <w:vAlign w:val="center"/>
            <w:shd w:fill="1F4E78"/>
            <w:tcMar>
              <w:top w:w="80" w:type="dxa"/>
              <w:start w:w="80" w:type="dxa"/>
              <w:bottom w:w="80" w:type="dxa"/>
              <w:end w:w="80" w:type="dxa"/>
            </w:tcMar>
          </w:tcPr>
          <w:p>
            <w:r/>
            <w:r>
              <w:rPr>
                <w:b/>
                <w:color w:val="FFFFFF"/>
                <w:sz w:val="18"/>
              </w:rPr>
              <w:t>Chỉ số/log chính</w:t>
            </w:r>
          </w:p>
        </w:tc>
      </w:tr>
      <w:tr>
        <w:tc>
          <w:tcPr>
            <w:tcW w:type="dxa" w:w="2304"/>
            <w:vAlign w:val="center"/>
            <w:tcMar>
              <w:top w:w="80" w:type="dxa"/>
              <w:start w:w="80" w:type="dxa"/>
              <w:bottom w:w="80" w:type="dxa"/>
              <w:end w:w="80" w:type="dxa"/>
            </w:tcMar>
          </w:tcPr>
          <w:p>
            <w:r/>
            <w:r>
              <w:rPr>
                <w:b w:val="0"/>
                <w:sz w:val="17"/>
              </w:rPr>
              <w:t>WebSocket</w:t>
            </w:r>
          </w:p>
        </w:tc>
        <w:tc>
          <w:tcPr>
            <w:tcW w:type="dxa" w:w="8352"/>
            <w:vAlign w:val="center"/>
            <w:tcMar>
              <w:top w:w="80" w:type="dxa"/>
              <w:start w:w="80" w:type="dxa"/>
              <w:bottom w:w="80" w:type="dxa"/>
              <w:end w:w="80" w:type="dxa"/>
            </w:tcMar>
          </w:tcPr>
          <w:p>
            <w:r/>
            <w:r>
              <w:rPr>
                <w:b w:val="0"/>
                <w:sz w:val="17"/>
              </w:rPr>
              <w:t>Số kết nối, connect/disconnect, reconnect rate, heartbeat timeout</w:t>
            </w:r>
          </w:p>
        </w:tc>
      </w:tr>
      <w:tr>
        <w:tc>
          <w:tcPr>
            <w:tcW w:type="dxa" w:w="2304"/>
            <w:vAlign w:val="center"/>
            <w:tcMar>
              <w:top w:w="80" w:type="dxa"/>
              <w:start w:w="80" w:type="dxa"/>
              <w:bottom w:w="80" w:type="dxa"/>
              <w:end w:w="80" w:type="dxa"/>
            </w:tcMar>
            <w:shd w:fill="F3F6F9"/>
          </w:tcPr>
          <w:p>
            <w:r/>
            <w:r>
              <w:rPr>
                <w:b w:val="0"/>
                <w:sz w:val="17"/>
              </w:rPr>
              <w:t>Messaging</w:t>
            </w:r>
          </w:p>
        </w:tc>
        <w:tc>
          <w:tcPr>
            <w:tcW w:type="dxa" w:w="8352"/>
            <w:vAlign w:val="center"/>
            <w:tcMar>
              <w:top w:w="80" w:type="dxa"/>
              <w:start w:w="80" w:type="dxa"/>
              <w:bottom w:w="80" w:type="dxa"/>
              <w:end w:w="80" w:type="dxa"/>
            </w:tcMar>
            <w:shd w:fill="F3F6F9"/>
          </w:tcPr>
          <w:p>
            <w:r/>
            <w:r>
              <w:rPr>
                <w:b w:val="0"/>
                <w:sz w:val="17"/>
              </w:rPr>
              <w:t>Tin/giây, latency ACK, lỗi gửi, duplicate prevented</w:t>
            </w:r>
          </w:p>
        </w:tc>
      </w:tr>
      <w:tr>
        <w:tc>
          <w:tcPr>
            <w:tcW w:type="dxa" w:w="2304"/>
            <w:vAlign w:val="center"/>
            <w:tcMar>
              <w:top w:w="80" w:type="dxa"/>
              <w:start w:w="80" w:type="dxa"/>
              <w:bottom w:w="80" w:type="dxa"/>
              <w:end w:w="80" w:type="dxa"/>
            </w:tcMar>
          </w:tcPr>
          <w:p>
            <w:r/>
            <w:r>
              <w:rPr>
                <w:b w:val="0"/>
                <w:sz w:val="17"/>
              </w:rPr>
              <w:t>Database</w:t>
            </w:r>
          </w:p>
        </w:tc>
        <w:tc>
          <w:tcPr>
            <w:tcW w:type="dxa" w:w="8352"/>
            <w:vAlign w:val="center"/>
            <w:tcMar>
              <w:top w:w="80" w:type="dxa"/>
              <w:start w:w="80" w:type="dxa"/>
              <w:bottom w:w="80" w:type="dxa"/>
              <w:end w:w="80" w:type="dxa"/>
            </w:tcMar>
          </w:tcPr>
          <w:p>
            <w:r/>
            <w:r>
              <w:rPr>
                <w:b w:val="0"/>
                <w:sz w:val="17"/>
              </w:rPr>
              <w:t>Connection pool, query latency, deadlock, disk, replication/backup</w:t>
            </w:r>
          </w:p>
        </w:tc>
      </w:tr>
      <w:tr>
        <w:tc>
          <w:tcPr>
            <w:tcW w:type="dxa" w:w="2304"/>
            <w:vAlign w:val="center"/>
            <w:tcMar>
              <w:top w:w="80" w:type="dxa"/>
              <w:start w:w="80" w:type="dxa"/>
              <w:bottom w:w="80" w:type="dxa"/>
              <w:end w:w="80" w:type="dxa"/>
            </w:tcMar>
            <w:shd w:fill="F3F6F9"/>
          </w:tcPr>
          <w:p>
            <w:r/>
            <w:r>
              <w:rPr>
                <w:b w:val="0"/>
                <w:sz w:val="17"/>
              </w:rPr>
              <w:t>Redis</w:t>
            </w:r>
          </w:p>
        </w:tc>
        <w:tc>
          <w:tcPr>
            <w:tcW w:type="dxa" w:w="8352"/>
            <w:vAlign w:val="center"/>
            <w:tcMar>
              <w:top w:w="80" w:type="dxa"/>
              <w:start w:w="80" w:type="dxa"/>
              <w:bottom w:w="80" w:type="dxa"/>
              <w:end w:w="80" w:type="dxa"/>
            </w:tcMar>
            <w:shd w:fill="F3F6F9"/>
          </w:tcPr>
          <w:p>
            <w:r/>
            <w:r>
              <w:rPr>
                <w:b w:val="0"/>
                <w:sz w:val="17"/>
              </w:rPr>
              <w:t>Memory, evictions, connected clients, pub/sub lag</w:t>
            </w:r>
          </w:p>
        </w:tc>
      </w:tr>
      <w:tr>
        <w:tc>
          <w:tcPr>
            <w:tcW w:type="dxa" w:w="2304"/>
            <w:vAlign w:val="center"/>
            <w:tcMar>
              <w:top w:w="80" w:type="dxa"/>
              <w:start w:w="80" w:type="dxa"/>
              <w:bottom w:w="80" w:type="dxa"/>
              <w:end w:w="80" w:type="dxa"/>
            </w:tcMar>
          </w:tcPr>
          <w:p>
            <w:r/>
            <w:r>
              <w:rPr>
                <w:b w:val="0"/>
                <w:sz w:val="17"/>
              </w:rPr>
              <w:t>Push</w:t>
            </w:r>
          </w:p>
        </w:tc>
        <w:tc>
          <w:tcPr>
            <w:tcW w:type="dxa" w:w="8352"/>
            <w:vAlign w:val="center"/>
            <w:tcMar>
              <w:top w:w="80" w:type="dxa"/>
              <w:start w:w="80" w:type="dxa"/>
              <w:bottom w:w="80" w:type="dxa"/>
              <w:end w:w="80" w:type="dxa"/>
            </w:tcMar>
          </w:tcPr>
          <w:p>
            <w:r/>
            <w:r>
              <w:rPr>
                <w:b w:val="0"/>
                <w:sz w:val="17"/>
              </w:rPr>
              <w:t>Success, failure, invalid subscription, retry</w:t>
            </w:r>
          </w:p>
        </w:tc>
      </w:tr>
      <w:tr>
        <w:tc>
          <w:tcPr>
            <w:tcW w:type="dxa" w:w="2304"/>
            <w:vAlign w:val="center"/>
            <w:tcMar>
              <w:top w:w="80" w:type="dxa"/>
              <w:start w:w="80" w:type="dxa"/>
              <w:bottom w:w="80" w:type="dxa"/>
              <w:end w:w="80" w:type="dxa"/>
            </w:tcMar>
            <w:shd w:fill="F3F6F9"/>
          </w:tcPr>
          <w:p>
            <w:r/>
            <w:r>
              <w:rPr>
                <w:b w:val="0"/>
                <w:sz w:val="17"/>
              </w:rPr>
              <w:t>Security</w:t>
            </w:r>
          </w:p>
        </w:tc>
        <w:tc>
          <w:tcPr>
            <w:tcW w:type="dxa" w:w="8352"/>
            <w:vAlign w:val="center"/>
            <w:tcMar>
              <w:top w:w="80" w:type="dxa"/>
              <w:start w:w="80" w:type="dxa"/>
              <w:bottom w:w="80" w:type="dxa"/>
              <w:end w:w="80" w:type="dxa"/>
            </w:tcMar>
            <w:shd w:fill="F3F6F9"/>
          </w:tcPr>
          <w:p>
            <w:r/>
            <w:r>
              <w:rPr>
                <w:b w:val="0"/>
                <w:sz w:val="17"/>
              </w:rPr>
              <w:t>Login failure, rate-limit hit, access denied, admin action</w:t>
            </w:r>
          </w:p>
        </w:tc>
      </w:tr>
    </w:tbl>
    <w:p/>
    <w:p>
      <w:pPr>
        <w:pStyle w:val="Heading1"/>
      </w:pPr>
      <w:r>
        <w:t>14. CHIẾN LƯỢC KIỂM THỬ</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vAlign w:val="center"/>
            <w:shd w:fill="1F4E78"/>
            <w:tcMar>
              <w:top w:w="80" w:type="dxa"/>
              <w:start w:w="80" w:type="dxa"/>
              <w:bottom w:w="80" w:type="dxa"/>
              <w:end w:w="80" w:type="dxa"/>
            </w:tcMar>
          </w:tcPr>
          <w:p>
            <w:r/>
            <w:r>
              <w:rPr>
                <w:b/>
                <w:color w:val="FFFFFF"/>
                <w:sz w:val="18"/>
              </w:rPr>
              <w:t>Loại kiểm thử</w:t>
            </w:r>
          </w:p>
        </w:tc>
        <w:tc>
          <w:tcPr>
            <w:tcW w:type="dxa" w:w="5760"/>
            <w:vAlign w:val="center"/>
            <w:shd w:fill="1F4E78"/>
            <w:tcMar>
              <w:top w:w="80" w:type="dxa"/>
              <w:start w:w="80" w:type="dxa"/>
              <w:bottom w:w="80" w:type="dxa"/>
              <w:end w:w="80" w:type="dxa"/>
            </w:tcMar>
          </w:tcPr>
          <w:p>
            <w:r/>
            <w:r>
              <w:rPr>
                <w:b/>
                <w:color w:val="FFFFFF"/>
                <w:sz w:val="18"/>
              </w:rPr>
              <w:t>Nội dung tối thiểu</w:t>
            </w:r>
          </w:p>
        </w:tc>
        <w:tc>
          <w:tcPr>
            <w:tcW w:type="dxa" w:w="2880"/>
            <w:vAlign w:val="center"/>
            <w:shd w:fill="1F4E78"/>
            <w:tcMar>
              <w:top w:w="80" w:type="dxa"/>
              <w:start w:w="80" w:type="dxa"/>
              <w:bottom w:w="80" w:type="dxa"/>
              <w:end w:w="80" w:type="dxa"/>
            </w:tcMar>
          </w:tcPr>
          <w:p>
            <w:r/>
            <w:r>
              <w:rPr>
                <w:b/>
                <w:color w:val="FFFFFF"/>
                <w:sz w:val="18"/>
              </w:rPr>
              <w:t>Công cụ gợi ý</w:t>
            </w:r>
          </w:p>
        </w:tc>
      </w:tr>
      <w:tr>
        <w:tc>
          <w:tcPr>
            <w:tcW w:type="dxa" w:w="2160"/>
            <w:vAlign w:val="center"/>
            <w:tcMar>
              <w:top w:w="80" w:type="dxa"/>
              <w:start w:w="80" w:type="dxa"/>
              <w:bottom w:w="80" w:type="dxa"/>
              <w:end w:w="80" w:type="dxa"/>
            </w:tcMar>
          </w:tcPr>
          <w:p>
            <w:r/>
            <w:r>
              <w:rPr>
                <w:b w:val="0"/>
                <w:sz w:val="16"/>
              </w:rPr>
              <w:t>Unit</w:t>
            </w:r>
          </w:p>
        </w:tc>
        <w:tc>
          <w:tcPr>
            <w:tcW w:type="dxa" w:w="5760"/>
            <w:vAlign w:val="center"/>
            <w:tcMar>
              <w:top w:w="80" w:type="dxa"/>
              <w:start w:w="80" w:type="dxa"/>
              <w:bottom w:w="80" w:type="dxa"/>
              <w:end w:w="80" w:type="dxa"/>
            </w:tcMar>
          </w:tcPr>
          <w:p>
            <w:r/>
            <w:r>
              <w:rPr>
                <w:b w:val="0"/>
                <w:sz w:val="16"/>
              </w:rPr>
              <w:t>Service, policy, mapper, crypto wrapper</w:t>
            </w:r>
          </w:p>
        </w:tc>
        <w:tc>
          <w:tcPr>
            <w:tcW w:type="dxa" w:w="2880"/>
            <w:vAlign w:val="center"/>
            <w:tcMar>
              <w:top w:w="80" w:type="dxa"/>
              <w:start w:w="80" w:type="dxa"/>
              <w:bottom w:w="80" w:type="dxa"/>
              <w:end w:w="80" w:type="dxa"/>
            </w:tcMar>
          </w:tcPr>
          <w:p>
            <w:r/>
            <w:r>
              <w:rPr>
                <w:b w:val="0"/>
                <w:sz w:val="16"/>
              </w:rPr>
              <w:t>JUnit 5, Mockito</w:t>
            </w:r>
          </w:p>
        </w:tc>
      </w:tr>
      <w:tr>
        <w:tc>
          <w:tcPr>
            <w:tcW w:type="dxa" w:w="2160"/>
            <w:vAlign w:val="center"/>
            <w:tcMar>
              <w:top w:w="80" w:type="dxa"/>
              <w:start w:w="80" w:type="dxa"/>
              <w:bottom w:w="80" w:type="dxa"/>
              <w:end w:w="80" w:type="dxa"/>
            </w:tcMar>
            <w:shd w:fill="F3F6F9"/>
          </w:tcPr>
          <w:p>
            <w:r/>
            <w:r>
              <w:rPr>
                <w:b w:val="0"/>
                <w:sz w:val="16"/>
              </w:rPr>
              <w:t>Integration</w:t>
            </w:r>
          </w:p>
        </w:tc>
        <w:tc>
          <w:tcPr>
            <w:tcW w:type="dxa" w:w="5760"/>
            <w:vAlign w:val="center"/>
            <w:tcMar>
              <w:top w:w="80" w:type="dxa"/>
              <w:start w:w="80" w:type="dxa"/>
              <w:bottom w:w="80" w:type="dxa"/>
              <w:end w:w="80" w:type="dxa"/>
            </w:tcMar>
            <w:shd w:fill="F3F6F9"/>
          </w:tcPr>
          <w:p>
            <w:r/>
            <w:r>
              <w:rPr>
                <w:b w:val="0"/>
                <w:sz w:val="16"/>
              </w:rPr>
              <w:t>Repository, MySQL, Redis, WebSocket auth</w:t>
            </w:r>
          </w:p>
        </w:tc>
        <w:tc>
          <w:tcPr>
            <w:tcW w:type="dxa" w:w="2880"/>
            <w:vAlign w:val="center"/>
            <w:tcMar>
              <w:top w:w="80" w:type="dxa"/>
              <w:start w:w="80" w:type="dxa"/>
              <w:bottom w:w="80" w:type="dxa"/>
              <w:end w:w="80" w:type="dxa"/>
            </w:tcMar>
            <w:shd w:fill="F3F6F9"/>
          </w:tcPr>
          <w:p>
            <w:r/>
            <w:r>
              <w:rPr>
                <w:b w:val="0"/>
                <w:sz w:val="16"/>
              </w:rPr>
              <w:t>Testcontainers</w:t>
            </w:r>
          </w:p>
        </w:tc>
      </w:tr>
      <w:tr>
        <w:tc>
          <w:tcPr>
            <w:tcW w:type="dxa" w:w="2160"/>
            <w:vAlign w:val="center"/>
            <w:tcMar>
              <w:top w:w="80" w:type="dxa"/>
              <w:start w:w="80" w:type="dxa"/>
              <w:bottom w:w="80" w:type="dxa"/>
              <w:end w:w="80" w:type="dxa"/>
            </w:tcMar>
          </w:tcPr>
          <w:p>
            <w:r/>
            <w:r>
              <w:rPr>
                <w:b w:val="0"/>
                <w:sz w:val="16"/>
              </w:rPr>
              <w:t>API</w:t>
            </w:r>
          </w:p>
        </w:tc>
        <w:tc>
          <w:tcPr>
            <w:tcW w:type="dxa" w:w="5760"/>
            <w:vAlign w:val="center"/>
            <w:tcMar>
              <w:top w:w="80" w:type="dxa"/>
              <w:start w:w="80" w:type="dxa"/>
              <w:bottom w:w="80" w:type="dxa"/>
              <w:end w:w="80" w:type="dxa"/>
            </w:tcMar>
          </w:tcPr>
          <w:p>
            <w:r/>
            <w:r>
              <w:rPr>
                <w:b w:val="0"/>
                <w:sz w:val="16"/>
              </w:rPr>
              <w:t>Contract, validation, authorization, idempotency</w:t>
            </w:r>
          </w:p>
        </w:tc>
        <w:tc>
          <w:tcPr>
            <w:tcW w:type="dxa" w:w="2880"/>
            <w:vAlign w:val="center"/>
            <w:tcMar>
              <w:top w:w="80" w:type="dxa"/>
              <w:start w:w="80" w:type="dxa"/>
              <w:bottom w:w="80" w:type="dxa"/>
              <w:end w:w="80" w:type="dxa"/>
            </w:tcMar>
          </w:tcPr>
          <w:p>
            <w:r/>
            <w:r>
              <w:rPr>
                <w:b w:val="0"/>
                <w:sz w:val="16"/>
              </w:rPr>
              <w:t>RestAssured/Postman/Newman</w:t>
            </w:r>
          </w:p>
        </w:tc>
      </w:tr>
      <w:tr>
        <w:tc>
          <w:tcPr>
            <w:tcW w:type="dxa" w:w="2160"/>
            <w:vAlign w:val="center"/>
            <w:tcMar>
              <w:top w:w="80" w:type="dxa"/>
              <w:start w:w="80" w:type="dxa"/>
              <w:bottom w:w="80" w:type="dxa"/>
              <w:end w:w="80" w:type="dxa"/>
            </w:tcMar>
            <w:shd w:fill="F3F6F9"/>
          </w:tcPr>
          <w:p>
            <w:r/>
            <w:r>
              <w:rPr>
                <w:b w:val="0"/>
                <w:sz w:val="16"/>
              </w:rPr>
              <w:t>Frontend</w:t>
            </w:r>
          </w:p>
        </w:tc>
        <w:tc>
          <w:tcPr>
            <w:tcW w:type="dxa" w:w="5760"/>
            <w:vAlign w:val="center"/>
            <w:tcMar>
              <w:top w:w="80" w:type="dxa"/>
              <w:start w:w="80" w:type="dxa"/>
              <w:bottom w:w="80" w:type="dxa"/>
              <w:end w:w="80" w:type="dxa"/>
            </w:tcMar>
            <w:shd w:fill="F3F6F9"/>
          </w:tcPr>
          <w:p>
            <w:r/>
            <w:r>
              <w:rPr>
                <w:b w:val="0"/>
                <w:sz w:val="16"/>
              </w:rPr>
              <w:t>Component, state, optimistic update</w:t>
            </w:r>
          </w:p>
        </w:tc>
        <w:tc>
          <w:tcPr>
            <w:tcW w:type="dxa" w:w="2880"/>
            <w:vAlign w:val="center"/>
            <w:tcMar>
              <w:top w:w="80" w:type="dxa"/>
              <w:start w:w="80" w:type="dxa"/>
              <w:bottom w:w="80" w:type="dxa"/>
              <w:end w:w="80" w:type="dxa"/>
            </w:tcMar>
            <w:shd w:fill="F3F6F9"/>
          </w:tcPr>
          <w:p>
            <w:r/>
            <w:r>
              <w:rPr>
                <w:b w:val="0"/>
                <w:sz w:val="16"/>
              </w:rPr>
              <w:t>Vitest, React Testing Library</w:t>
            </w:r>
          </w:p>
        </w:tc>
      </w:tr>
      <w:tr>
        <w:tc>
          <w:tcPr>
            <w:tcW w:type="dxa" w:w="2160"/>
            <w:vAlign w:val="center"/>
            <w:tcMar>
              <w:top w:w="80" w:type="dxa"/>
              <w:start w:w="80" w:type="dxa"/>
              <w:bottom w:w="80" w:type="dxa"/>
              <w:end w:w="80" w:type="dxa"/>
            </w:tcMar>
          </w:tcPr>
          <w:p>
            <w:r/>
            <w:r>
              <w:rPr>
                <w:b w:val="0"/>
                <w:sz w:val="16"/>
              </w:rPr>
              <w:t>E2E</w:t>
            </w:r>
          </w:p>
        </w:tc>
        <w:tc>
          <w:tcPr>
            <w:tcW w:type="dxa" w:w="5760"/>
            <w:vAlign w:val="center"/>
            <w:tcMar>
              <w:top w:w="80" w:type="dxa"/>
              <w:start w:w="80" w:type="dxa"/>
              <w:bottom w:w="80" w:type="dxa"/>
              <w:end w:w="80" w:type="dxa"/>
            </w:tcMar>
          </w:tcPr>
          <w:p>
            <w:r/>
            <w:r>
              <w:rPr>
                <w:b w:val="0"/>
                <w:sz w:val="16"/>
              </w:rPr>
              <w:t>Đăng nhập, chat 1-1, nhóm, upload, recall, reconnect</w:t>
            </w:r>
          </w:p>
        </w:tc>
        <w:tc>
          <w:tcPr>
            <w:tcW w:type="dxa" w:w="2880"/>
            <w:vAlign w:val="center"/>
            <w:tcMar>
              <w:top w:w="80" w:type="dxa"/>
              <w:start w:w="80" w:type="dxa"/>
              <w:bottom w:w="80" w:type="dxa"/>
              <w:end w:w="80" w:type="dxa"/>
            </w:tcMar>
          </w:tcPr>
          <w:p>
            <w:r/>
            <w:r>
              <w:rPr>
                <w:b w:val="0"/>
                <w:sz w:val="16"/>
              </w:rPr>
              <w:t>Playwright</w:t>
            </w:r>
          </w:p>
        </w:tc>
      </w:tr>
      <w:tr>
        <w:tc>
          <w:tcPr>
            <w:tcW w:type="dxa" w:w="2160"/>
            <w:vAlign w:val="center"/>
            <w:tcMar>
              <w:top w:w="80" w:type="dxa"/>
              <w:start w:w="80" w:type="dxa"/>
              <w:bottom w:w="80" w:type="dxa"/>
              <w:end w:w="80" w:type="dxa"/>
            </w:tcMar>
            <w:shd w:fill="F3F6F9"/>
          </w:tcPr>
          <w:p>
            <w:r/>
            <w:r>
              <w:rPr>
                <w:b w:val="0"/>
                <w:sz w:val="16"/>
              </w:rPr>
              <w:t>Load</w:t>
            </w:r>
          </w:p>
        </w:tc>
        <w:tc>
          <w:tcPr>
            <w:tcW w:type="dxa" w:w="5760"/>
            <w:vAlign w:val="center"/>
            <w:tcMar>
              <w:top w:w="80" w:type="dxa"/>
              <w:start w:w="80" w:type="dxa"/>
              <w:bottom w:w="80" w:type="dxa"/>
              <w:end w:w="80" w:type="dxa"/>
            </w:tcMar>
            <w:shd w:fill="F3F6F9"/>
          </w:tcPr>
          <w:p>
            <w:r/>
            <w:r>
              <w:rPr>
                <w:b w:val="0"/>
                <w:sz w:val="16"/>
              </w:rPr>
              <w:t>Kết nối đồng thời, gửi tin, history paging</w:t>
            </w:r>
          </w:p>
        </w:tc>
        <w:tc>
          <w:tcPr>
            <w:tcW w:type="dxa" w:w="2880"/>
            <w:vAlign w:val="center"/>
            <w:tcMar>
              <w:top w:w="80" w:type="dxa"/>
              <w:start w:w="80" w:type="dxa"/>
              <w:bottom w:w="80" w:type="dxa"/>
              <w:end w:w="80" w:type="dxa"/>
            </w:tcMar>
            <w:shd w:fill="F3F6F9"/>
          </w:tcPr>
          <w:p>
            <w:r/>
            <w:r>
              <w:rPr>
                <w:b w:val="0"/>
                <w:sz w:val="16"/>
              </w:rPr>
              <w:t>k6 + WebSocket scenarios</w:t>
            </w:r>
          </w:p>
        </w:tc>
      </w:tr>
      <w:tr>
        <w:tc>
          <w:tcPr>
            <w:tcW w:type="dxa" w:w="2160"/>
            <w:vAlign w:val="center"/>
            <w:tcMar>
              <w:top w:w="80" w:type="dxa"/>
              <w:start w:w="80" w:type="dxa"/>
              <w:bottom w:w="80" w:type="dxa"/>
              <w:end w:w="80" w:type="dxa"/>
            </w:tcMar>
          </w:tcPr>
          <w:p>
            <w:r/>
            <w:r>
              <w:rPr>
                <w:b w:val="0"/>
                <w:sz w:val="16"/>
              </w:rPr>
              <w:t>Security</w:t>
            </w:r>
          </w:p>
        </w:tc>
        <w:tc>
          <w:tcPr>
            <w:tcW w:type="dxa" w:w="5760"/>
            <w:vAlign w:val="center"/>
            <w:tcMar>
              <w:top w:w="80" w:type="dxa"/>
              <w:start w:w="80" w:type="dxa"/>
              <w:bottom w:w="80" w:type="dxa"/>
              <w:end w:w="80" w:type="dxa"/>
            </w:tcMar>
          </w:tcPr>
          <w:p>
            <w:r/>
            <w:r>
              <w:rPr>
                <w:b w:val="0"/>
                <w:sz w:val="16"/>
              </w:rPr>
              <w:t>OWASP, token, CSRF, XSS, upload abuse</w:t>
            </w:r>
          </w:p>
        </w:tc>
        <w:tc>
          <w:tcPr>
            <w:tcW w:type="dxa" w:w="2880"/>
            <w:vAlign w:val="center"/>
            <w:tcMar>
              <w:top w:w="80" w:type="dxa"/>
              <w:start w:w="80" w:type="dxa"/>
              <w:bottom w:w="80" w:type="dxa"/>
              <w:end w:w="80" w:type="dxa"/>
            </w:tcMar>
          </w:tcPr>
          <w:p>
            <w:r/>
            <w:r>
              <w:rPr>
                <w:b w:val="0"/>
                <w:sz w:val="16"/>
              </w:rPr>
              <w:t>OWASP ZAP + kiểm thử thủ công</w:t>
            </w:r>
          </w:p>
        </w:tc>
      </w:tr>
      <w:tr>
        <w:tc>
          <w:tcPr>
            <w:tcW w:type="dxa" w:w="2160"/>
            <w:vAlign w:val="center"/>
            <w:tcMar>
              <w:top w:w="80" w:type="dxa"/>
              <w:start w:w="80" w:type="dxa"/>
              <w:bottom w:w="80" w:type="dxa"/>
              <w:end w:w="80" w:type="dxa"/>
            </w:tcMar>
            <w:shd w:fill="F3F6F9"/>
          </w:tcPr>
          <w:p>
            <w:r/>
            <w:r>
              <w:rPr>
                <w:b w:val="0"/>
                <w:sz w:val="16"/>
              </w:rPr>
              <w:t>Recovery</w:t>
            </w:r>
          </w:p>
        </w:tc>
        <w:tc>
          <w:tcPr>
            <w:tcW w:type="dxa" w:w="5760"/>
            <w:vAlign w:val="center"/>
            <w:tcMar>
              <w:top w:w="80" w:type="dxa"/>
              <w:start w:w="80" w:type="dxa"/>
              <w:bottom w:w="80" w:type="dxa"/>
              <w:end w:w="80" w:type="dxa"/>
            </w:tcMar>
            <w:shd w:fill="F3F6F9"/>
          </w:tcPr>
          <w:p>
            <w:r/>
            <w:r>
              <w:rPr>
                <w:b w:val="0"/>
                <w:sz w:val="16"/>
              </w:rPr>
              <w:t>Restart node, Redis unavailable, DB fail, reconnect</w:t>
            </w:r>
          </w:p>
        </w:tc>
        <w:tc>
          <w:tcPr>
            <w:tcW w:type="dxa" w:w="2880"/>
            <w:vAlign w:val="center"/>
            <w:tcMar>
              <w:top w:w="80" w:type="dxa"/>
              <w:start w:w="80" w:type="dxa"/>
              <w:bottom w:w="80" w:type="dxa"/>
              <w:end w:w="80" w:type="dxa"/>
            </w:tcMar>
            <w:shd w:fill="F3F6F9"/>
          </w:tcPr>
          <w:p>
            <w:r/>
            <w:r>
              <w:rPr>
                <w:b w:val="0"/>
                <w:sz w:val="16"/>
              </w:rPr>
              <w:t>Chaos test có kiểm soát</w:t>
            </w:r>
          </w:p>
        </w:tc>
      </w:tr>
      <w:tr>
        <w:tc>
          <w:tcPr>
            <w:tcW w:type="dxa" w:w="2160"/>
            <w:vAlign w:val="center"/>
            <w:tcMar>
              <w:top w:w="80" w:type="dxa"/>
              <w:start w:w="80" w:type="dxa"/>
              <w:bottom w:w="80" w:type="dxa"/>
              <w:end w:w="80" w:type="dxa"/>
            </w:tcMar>
          </w:tcPr>
          <w:p>
            <w:r/>
            <w:r>
              <w:rPr>
                <w:b w:val="0"/>
                <w:sz w:val="16"/>
              </w:rPr>
              <w:t>Backup restore</w:t>
            </w:r>
          </w:p>
        </w:tc>
        <w:tc>
          <w:tcPr>
            <w:tcW w:type="dxa" w:w="5760"/>
            <w:vAlign w:val="center"/>
            <w:tcMar>
              <w:top w:w="80" w:type="dxa"/>
              <w:start w:w="80" w:type="dxa"/>
              <w:bottom w:w="80" w:type="dxa"/>
              <w:end w:w="80" w:type="dxa"/>
            </w:tcMar>
          </w:tcPr>
          <w:p>
            <w:r/>
            <w:r>
              <w:rPr>
                <w:b w:val="0"/>
                <w:sz w:val="16"/>
              </w:rPr>
              <w:t>Phục hồi DB/object metadata</w:t>
            </w:r>
          </w:p>
        </w:tc>
        <w:tc>
          <w:tcPr>
            <w:tcW w:type="dxa" w:w="2880"/>
            <w:vAlign w:val="center"/>
            <w:tcMar>
              <w:top w:w="80" w:type="dxa"/>
              <w:start w:w="80" w:type="dxa"/>
              <w:bottom w:w="80" w:type="dxa"/>
              <w:end w:w="80" w:type="dxa"/>
            </w:tcMar>
          </w:tcPr>
          <w:p>
            <w:r/>
            <w:r>
              <w:rPr>
                <w:b w:val="0"/>
                <w:sz w:val="16"/>
              </w:rPr>
              <w:t>Runbook định kỳ</w:t>
            </w:r>
          </w:p>
        </w:tc>
      </w:tr>
    </w:tbl>
    <w:p/>
    <w:p>
      <w:pPr>
        <w:pStyle w:val="Heading2"/>
      </w:pPr>
      <w:r>
        <w:t>14.1 Kịch bản tải tối thiểu</w:t>
      </w:r>
    </w:p>
    <w:p>
      <w:pPr>
        <w:pStyle w:val="ListBullet"/>
        <w:spacing w:after="40"/>
      </w:pPr>
      <w:r>
        <w:t>300 kết nối WebSocket đồng thời, heartbeat ổn định trong 30 phút.</w:t>
      </w:r>
    </w:p>
    <w:p>
      <w:pPr>
        <w:pStyle w:val="ListBullet"/>
        <w:spacing w:after="40"/>
      </w:pPr>
      <w:r>
        <w:t>100 người gửi đồng thời, trung bình 1 tin/giây/người trong đợt 5 phút.</w:t>
      </w:r>
    </w:p>
    <w:p>
      <w:pPr>
        <w:pStyle w:val="ListBullet"/>
        <w:spacing w:after="40"/>
      </w:pPr>
      <w:r>
        <w:t>10 nhóm có 100 thành viên, phát tin và đo fan-out latency.</w:t>
      </w:r>
    </w:p>
    <w:p>
      <w:pPr>
        <w:pStyle w:val="ListBullet"/>
        <w:spacing w:after="40"/>
      </w:pPr>
      <w:r>
        <w:t>Reconnect hàng loạt sau khi backend restart; không tạo tin trùng và đồng bộ đúng sequence.</w:t>
      </w:r>
    </w:p>
    <w:p>
      <w:pPr>
        <w:pStyle w:val="ListBullet"/>
        <w:spacing w:after="40"/>
      </w:pPr>
      <w:r>
        <w:t>Tải lịch sử 50 tin/trang khi database có ít nhất 1 triệu tin giả lập.</w:t>
      </w:r>
    </w:p>
    <w:p>
      <w:pPr>
        <w:pStyle w:val="ListBullet"/>
        <w:spacing w:after="40"/>
      </w:pPr>
      <w:r>
        <w:t>Upload tệp đồng thời trong giới hạn; xác nhận backend không bị chiếm worker bởi stream file.</w:t>
      </w:r>
    </w:p>
    <w:p>
      <w:pPr>
        <w:pStyle w:val="Heading1"/>
      </w:pPr>
      <w:r>
        <w:t>15. LỘ TRÌNH PHÁT TRIỂN ĐỀ XUẤT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vAlign w:val="center"/>
            <w:shd w:fill="1F4E78"/>
            <w:tcMar>
              <w:top w:w="80" w:type="dxa"/>
              <w:start w:w="80" w:type="dxa"/>
              <w:bottom w:w="80" w:type="dxa"/>
              <w:end w:w="80" w:type="dxa"/>
            </w:tcMar>
          </w:tcPr>
          <w:p>
            <w:r/>
            <w:r>
              <w:rPr>
                <w:b/>
                <w:color w:val="FFFFFF"/>
                <w:sz w:val="18"/>
              </w:rPr>
              <w:t>Giai đoạn</w:t>
            </w:r>
          </w:p>
        </w:tc>
        <w:tc>
          <w:tcPr>
            <w:tcW w:type="dxa" w:w="2160"/>
            <w:vAlign w:val="center"/>
            <w:shd w:fill="1F4E78"/>
            <w:tcMar>
              <w:top w:w="80" w:type="dxa"/>
              <w:start w:w="80" w:type="dxa"/>
              <w:bottom w:w="80" w:type="dxa"/>
              <w:end w:w="80" w:type="dxa"/>
            </w:tcMar>
          </w:tcPr>
          <w:p>
            <w:r/>
            <w:r>
              <w:rPr>
                <w:b/>
                <w:color w:val="FFFFFF"/>
                <w:sz w:val="18"/>
              </w:rPr>
              <w:t>Thời lượng tham khảo</w:t>
            </w:r>
          </w:p>
        </w:tc>
        <w:tc>
          <w:tcPr>
            <w:tcW w:type="dxa" w:w="6624"/>
            <w:vAlign w:val="center"/>
            <w:shd w:fill="1F4E78"/>
            <w:tcMar>
              <w:top w:w="80" w:type="dxa"/>
              <w:start w:w="80" w:type="dxa"/>
              <w:bottom w:w="80" w:type="dxa"/>
              <w:end w:w="80" w:type="dxa"/>
            </w:tcMar>
          </w:tcPr>
          <w:p>
            <w:r/>
            <w:r>
              <w:rPr>
                <w:b/>
                <w:color w:val="FFFFFF"/>
                <w:sz w:val="18"/>
              </w:rPr>
              <w:t>Kết quả</w:t>
            </w:r>
          </w:p>
        </w:tc>
      </w:tr>
      <w:tr>
        <w:tc>
          <w:tcPr>
            <w:tcW w:type="dxa" w:w="2016"/>
            <w:vAlign w:val="center"/>
            <w:tcMar>
              <w:top w:w="80" w:type="dxa"/>
              <w:start w:w="80" w:type="dxa"/>
              <w:bottom w:w="80" w:type="dxa"/>
              <w:end w:w="80" w:type="dxa"/>
            </w:tcMar>
          </w:tcPr>
          <w:p>
            <w:r/>
            <w:r>
              <w:rPr>
                <w:b w:val="0"/>
                <w:sz w:val="17"/>
              </w:rPr>
              <w:t>Giai đoạn 0</w:t>
            </w:r>
          </w:p>
        </w:tc>
        <w:tc>
          <w:tcPr>
            <w:tcW w:type="dxa" w:w="2160"/>
            <w:vAlign w:val="center"/>
            <w:tcMar>
              <w:top w:w="80" w:type="dxa"/>
              <w:start w:w="80" w:type="dxa"/>
              <w:bottom w:w="80" w:type="dxa"/>
              <w:end w:w="80" w:type="dxa"/>
            </w:tcMar>
          </w:tcPr>
          <w:p>
            <w:r/>
            <w:r>
              <w:rPr>
                <w:b w:val="0"/>
                <w:sz w:val="17"/>
              </w:rPr>
              <w:t>1 tuần</w:t>
            </w:r>
          </w:p>
        </w:tc>
        <w:tc>
          <w:tcPr>
            <w:tcW w:type="dxa" w:w="6624"/>
            <w:vAlign w:val="center"/>
            <w:tcMar>
              <w:top w:w="80" w:type="dxa"/>
              <w:start w:w="80" w:type="dxa"/>
              <w:bottom w:w="80" w:type="dxa"/>
              <w:end w:w="80" w:type="dxa"/>
            </w:tcMar>
          </w:tcPr>
          <w:p>
            <w:r/>
            <w:r>
              <w:rPr>
                <w:b w:val="0"/>
                <w:sz w:val="17"/>
              </w:rPr>
              <w:t>Khóa yêu cầu, UX flow, ERD, API contract, threat model, CI/CD nền</w:t>
            </w:r>
          </w:p>
        </w:tc>
      </w:tr>
      <w:tr>
        <w:tc>
          <w:tcPr>
            <w:tcW w:type="dxa" w:w="2016"/>
            <w:vAlign w:val="center"/>
            <w:tcMar>
              <w:top w:w="80" w:type="dxa"/>
              <w:start w:w="80" w:type="dxa"/>
              <w:bottom w:w="80" w:type="dxa"/>
              <w:end w:w="80" w:type="dxa"/>
            </w:tcMar>
            <w:shd w:fill="F3F6F9"/>
          </w:tcPr>
          <w:p>
            <w:r/>
            <w:r>
              <w:rPr>
                <w:b w:val="0"/>
                <w:sz w:val="17"/>
              </w:rPr>
              <w:t>Giai đoạn 1</w:t>
            </w:r>
          </w:p>
        </w:tc>
        <w:tc>
          <w:tcPr>
            <w:tcW w:type="dxa" w:w="2160"/>
            <w:vAlign w:val="center"/>
            <w:tcMar>
              <w:top w:w="80" w:type="dxa"/>
              <w:start w:w="80" w:type="dxa"/>
              <w:bottom w:w="80" w:type="dxa"/>
              <w:end w:w="80" w:type="dxa"/>
            </w:tcMar>
            <w:shd w:fill="F3F6F9"/>
          </w:tcPr>
          <w:p>
            <w:r/>
            <w:r>
              <w:rPr>
                <w:b w:val="0"/>
                <w:sz w:val="17"/>
              </w:rPr>
              <w:t>2 tuần</w:t>
            </w:r>
          </w:p>
        </w:tc>
        <w:tc>
          <w:tcPr>
            <w:tcW w:type="dxa" w:w="6624"/>
            <w:vAlign w:val="center"/>
            <w:tcMar>
              <w:top w:w="80" w:type="dxa"/>
              <w:start w:w="80" w:type="dxa"/>
              <w:bottom w:w="80" w:type="dxa"/>
              <w:end w:w="80" w:type="dxa"/>
            </w:tcMar>
            <w:shd w:fill="F3F6F9"/>
          </w:tcPr>
          <w:p>
            <w:r/>
            <w:r>
              <w:rPr>
                <w:b w:val="0"/>
                <w:sz w:val="17"/>
              </w:rPr>
              <w:t>Đăng ký/đăng nhập, profile, JWT/refresh, OAuth2 cơ bản, quản lý session</w:t>
            </w:r>
          </w:p>
        </w:tc>
      </w:tr>
      <w:tr>
        <w:tc>
          <w:tcPr>
            <w:tcW w:type="dxa" w:w="2016"/>
            <w:vAlign w:val="center"/>
            <w:tcMar>
              <w:top w:w="80" w:type="dxa"/>
              <w:start w:w="80" w:type="dxa"/>
              <w:bottom w:w="80" w:type="dxa"/>
              <w:end w:w="80" w:type="dxa"/>
            </w:tcMar>
          </w:tcPr>
          <w:p>
            <w:r/>
            <w:r>
              <w:rPr>
                <w:b w:val="0"/>
                <w:sz w:val="17"/>
              </w:rPr>
              <w:t>Giai đoạn 2</w:t>
            </w:r>
          </w:p>
        </w:tc>
        <w:tc>
          <w:tcPr>
            <w:tcW w:type="dxa" w:w="2160"/>
            <w:vAlign w:val="center"/>
            <w:tcMar>
              <w:top w:w="80" w:type="dxa"/>
              <w:start w:w="80" w:type="dxa"/>
              <w:bottom w:w="80" w:type="dxa"/>
              <w:end w:w="80" w:type="dxa"/>
            </w:tcMar>
          </w:tcPr>
          <w:p>
            <w:r/>
            <w:r>
              <w:rPr>
                <w:b w:val="0"/>
                <w:sz w:val="17"/>
              </w:rPr>
              <w:t>2-3 tuần</w:t>
            </w:r>
          </w:p>
        </w:tc>
        <w:tc>
          <w:tcPr>
            <w:tcW w:type="dxa" w:w="6624"/>
            <w:vAlign w:val="center"/>
            <w:tcMar>
              <w:top w:w="80" w:type="dxa"/>
              <w:start w:w="80" w:type="dxa"/>
              <w:bottom w:w="80" w:type="dxa"/>
              <w:end w:w="80" w:type="dxa"/>
            </w:tcMar>
          </w:tcPr>
          <w:p>
            <w:r/>
            <w:r>
              <w:rPr>
                <w:b w:val="0"/>
                <w:sz w:val="17"/>
              </w:rPr>
              <w:t>Conversation 1-1/nhóm, quyền thành viên, danh sách hội thoại</w:t>
            </w:r>
          </w:p>
        </w:tc>
      </w:tr>
      <w:tr>
        <w:tc>
          <w:tcPr>
            <w:tcW w:type="dxa" w:w="2016"/>
            <w:vAlign w:val="center"/>
            <w:tcMar>
              <w:top w:w="80" w:type="dxa"/>
              <w:start w:w="80" w:type="dxa"/>
              <w:bottom w:w="80" w:type="dxa"/>
              <w:end w:w="80" w:type="dxa"/>
            </w:tcMar>
            <w:shd w:fill="F3F6F9"/>
          </w:tcPr>
          <w:p>
            <w:r/>
            <w:r>
              <w:rPr>
                <w:b w:val="0"/>
                <w:sz w:val="17"/>
              </w:rPr>
              <w:t>Giai đoạn 3</w:t>
            </w:r>
          </w:p>
        </w:tc>
        <w:tc>
          <w:tcPr>
            <w:tcW w:type="dxa" w:w="2160"/>
            <w:vAlign w:val="center"/>
            <w:tcMar>
              <w:top w:w="80" w:type="dxa"/>
              <w:start w:w="80" w:type="dxa"/>
              <w:bottom w:w="80" w:type="dxa"/>
              <w:end w:w="80" w:type="dxa"/>
            </w:tcMar>
            <w:shd w:fill="F3F6F9"/>
          </w:tcPr>
          <w:p>
            <w:r/>
            <w:r>
              <w:rPr>
                <w:b w:val="0"/>
                <w:sz w:val="17"/>
              </w:rPr>
              <w:t>3 tuần</w:t>
            </w:r>
          </w:p>
        </w:tc>
        <w:tc>
          <w:tcPr>
            <w:tcW w:type="dxa" w:w="6624"/>
            <w:vAlign w:val="center"/>
            <w:tcMar>
              <w:top w:w="80" w:type="dxa"/>
              <w:start w:w="80" w:type="dxa"/>
              <w:bottom w:w="80" w:type="dxa"/>
              <w:end w:w="80" w:type="dxa"/>
            </w:tcMar>
            <w:shd w:fill="F3F6F9"/>
          </w:tcPr>
          <w:p>
            <w:r/>
            <w:r>
              <w:rPr>
                <w:b w:val="0"/>
                <w:sz w:val="17"/>
              </w:rPr>
              <w:t>WebSocket, gửi text, ACK, sequence, reconnect, read receipt, presence</w:t>
            </w:r>
          </w:p>
        </w:tc>
      </w:tr>
      <w:tr>
        <w:tc>
          <w:tcPr>
            <w:tcW w:type="dxa" w:w="2016"/>
            <w:vAlign w:val="center"/>
            <w:tcMar>
              <w:top w:w="80" w:type="dxa"/>
              <w:start w:w="80" w:type="dxa"/>
              <w:bottom w:w="80" w:type="dxa"/>
              <w:end w:w="80" w:type="dxa"/>
            </w:tcMar>
          </w:tcPr>
          <w:p>
            <w:r/>
            <w:r>
              <w:rPr>
                <w:b w:val="0"/>
                <w:sz w:val="17"/>
              </w:rPr>
              <w:t>Giai đoạn 4</w:t>
            </w:r>
          </w:p>
        </w:tc>
        <w:tc>
          <w:tcPr>
            <w:tcW w:type="dxa" w:w="2160"/>
            <w:vAlign w:val="center"/>
            <w:tcMar>
              <w:top w:w="80" w:type="dxa"/>
              <w:start w:w="80" w:type="dxa"/>
              <w:bottom w:w="80" w:type="dxa"/>
              <w:end w:w="80" w:type="dxa"/>
            </w:tcMar>
          </w:tcPr>
          <w:p>
            <w:r/>
            <w:r>
              <w:rPr>
                <w:b w:val="0"/>
                <w:sz w:val="17"/>
              </w:rPr>
              <w:t>2 tuần</w:t>
            </w:r>
          </w:p>
        </w:tc>
        <w:tc>
          <w:tcPr>
            <w:tcW w:type="dxa" w:w="6624"/>
            <w:vAlign w:val="center"/>
            <w:tcMar>
              <w:top w:w="80" w:type="dxa"/>
              <w:start w:w="80" w:type="dxa"/>
              <w:bottom w:w="80" w:type="dxa"/>
              <w:end w:w="80" w:type="dxa"/>
            </w:tcMar>
          </w:tcPr>
          <w:p>
            <w:r/>
            <w:r>
              <w:rPr>
                <w:b w:val="0"/>
                <w:sz w:val="17"/>
              </w:rPr>
              <w:t>Attachment, reply, recall/delete, search</w:t>
            </w:r>
          </w:p>
        </w:tc>
      </w:tr>
      <w:tr>
        <w:tc>
          <w:tcPr>
            <w:tcW w:type="dxa" w:w="2016"/>
            <w:vAlign w:val="center"/>
            <w:tcMar>
              <w:top w:w="80" w:type="dxa"/>
              <w:start w:w="80" w:type="dxa"/>
              <w:bottom w:w="80" w:type="dxa"/>
              <w:end w:w="80" w:type="dxa"/>
            </w:tcMar>
            <w:shd w:fill="F3F6F9"/>
          </w:tcPr>
          <w:p>
            <w:r/>
            <w:r>
              <w:rPr>
                <w:b w:val="0"/>
                <w:sz w:val="17"/>
              </w:rPr>
              <w:t>Giai đoạn 5</w:t>
            </w:r>
          </w:p>
        </w:tc>
        <w:tc>
          <w:tcPr>
            <w:tcW w:type="dxa" w:w="2160"/>
            <w:vAlign w:val="center"/>
            <w:tcMar>
              <w:top w:w="80" w:type="dxa"/>
              <w:start w:w="80" w:type="dxa"/>
              <w:bottom w:w="80" w:type="dxa"/>
              <w:end w:w="80" w:type="dxa"/>
            </w:tcMar>
            <w:shd w:fill="F3F6F9"/>
          </w:tcPr>
          <w:p>
            <w:r/>
            <w:r>
              <w:rPr>
                <w:b w:val="0"/>
                <w:sz w:val="17"/>
              </w:rPr>
              <w:t>1-2 tuần</w:t>
            </w:r>
          </w:p>
        </w:tc>
        <w:tc>
          <w:tcPr>
            <w:tcW w:type="dxa" w:w="6624"/>
            <w:vAlign w:val="center"/>
            <w:tcMar>
              <w:top w:w="80" w:type="dxa"/>
              <w:start w:w="80" w:type="dxa"/>
              <w:bottom w:w="80" w:type="dxa"/>
              <w:end w:w="80" w:type="dxa"/>
            </w:tcMar>
            <w:shd w:fill="F3F6F9"/>
          </w:tcPr>
          <w:p>
            <w:r/>
            <w:r>
              <w:rPr>
                <w:b w:val="0"/>
                <w:sz w:val="17"/>
              </w:rPr>
              <w:t>Web Push, outbox, offline notification, privacy settings</w:t>
            </w:r>
          </w:p>
        </w:tc>
      </w:tr>
      <w:tr>
        <w:tc>
          <w:tcPr>
            <w:tcW w:type="dxa" w:w="2016"/>
            <w:vAlign w:val="center"/>
            <w:tcMar>
              <w:top w:w="80" w:type="dxa"/>
              <w:start w:w="80" w:type="dxa"/>
              <w:bottom w:w="80" w:type="dxa"/>
              <w:end w:w="80" w:type="dxa"/>
            </w:tcMar>
          </w:tcPr>
          <w:p>
            <w:r/>
            <w:r>
              <w:rPr>
                <w:b w:val="0"/>
                <w:sz w:val="17"/>
              </w:rPr>
              <w:t>Giai đoạn 6</w:t>
            </w:r>
          </w:p>
        </w:tc>
        <w:tc>
          <w:tcPr>
            <w:tcW w:type="dxa" w:w="2160"/>
            <w:vAlign w:val="center"/>
            <w:tcMar>
              <w:top w:w="80" w:type="dxa"/>
              <w:start w:w="80" w:type="dxa"/>
              <w:bottom w:w="80" w:type="dxa"/>
              <w:end w:w="80" w:type="dxa"/>
            </w:tcMar>
          </w:tcPr>
          <w:p>
            <w:r/>
            <w:r>
              <w:rPr>
                <w:b w:val="0"/>
                <w:sz w:val="17"/>
              </w:rPr>
              <w:t>2 tuần</w:t>
            </w:r>
          </w:p>
        </w:tc>
        <w:tc>
          <w:tcPr>
            <w:tcW w:type="dxa" w:w="6624"/>
            <w:vAlign w:val="center"/>
            <w:tcMar>
              <w:top w:w="80" w:type="dxa"/>
              <w:start w:w="80" w:type="dxa"/>
              <w:bottom w:w="80" w:type="dxa"/>
              <w:end w:w="80" w:type="dxa"/>
            </w:tcMar>
          </w:tcPr>
          <w:p>
            <w:r/>
            <w:r>
              <w:rPr>
                <w:b w:val="0"/>
                <w:sz w:val="17"/>
              </w:rPr>
              <w:t>Hardening, load test, security test, monitoring, UAT, production readiness</w:t>
            </w:r>
          </w:p>
        </w:tc>
      </w:tr>
    </w:tbl>
    <w:p/>
    <w:p>
      <w:r>
        <w:t>Thời lượng trên là ước lượng khởi đầu cho một nhóm nhỏ 3-5 người đã quen Spring Boot và React. Cần điều chỉnh theo mức hoàn thiện UI, yêu cầu E2EE, chất lượng hạ tầng và số lượng tích hợp bên ngoài.</w:t>
      </w:r>
    </w:p>
    <w:p>
      <w:pPr>
        <w:pStyle w:val="Heading1"/>
      </w:pPr>
      <w:r>
        <w:t>16. RỦI RO VÀ TIÊU CHÍ NGHIỆM THU</w:t>
      </w:r>
    </w:p>
    <w:p>
      <w:pPr>
        <w:pStyle w:val="Heading2"/>
      </w:pPr>
      <w:r>
        <w:t>16.1 Rủi ro chính</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456"/>
            <w:vAlign w:val="center"/>
            <w:shd w:fill="1F4E78"/>
            <w:tcMar>
              <w:top w:w="80" w:type="dxa"/>
              <w:start w:w="80" w:type="dxa"/>
              <w:bottom w:w="80" w:type="dxa"/>
              <w:end w:w="80" w:type="dxa"/>
            </w:tcMar>
          </w:tcPr>
          <w:p>
            <w:r/>
            <w:r>
              <w:rPr>
                <w:b/>
                <w:color w:val="FFFFFF"/>
                <w:sz w:val="18"/>
              </w:rPr>
              <w:t>Rủi ro</w:t>
            </w:r>
          </w:p>
        </w:tc>
        <w:tc>
          <w:tcPr>
            <w:tcW w:type="dxa" w:w="3168"/>
            <w:vAlign w:val="center"/>
            <w:shd w:fill="1F4E78"/>
            <w:tcMar>
              <w:top w:w="80" w:type="dxa"/>
              <w:start w:w="80" w:type="dxa"/>
              <w:bottom w:w="80" w:type="dxa"/>
              <w:end w:w="80" w:type="dxa"/>
            </w:tcMar>
          </w:tcPr>
          <w:p>
            <w:r/>
            <w:r>
              <w:rPr>
                <w:b/>
                <w:color w:val="FFFFFF"/>
                <w:sz w:val="18"/>
              </w:rPr>
              <w:t>Tác động</w:t>
            </w:r>
          </w:p>
        </w:tc>
        <w:tc>
          <w:tcPr>
            <w:tcW w:type="dxa" w:w="4320"/>
            <w:vAlign w:val="center"/>
            <w:shd w:fill="1F4E78"/>
            <w:tcMar>
              <w:top w:w="80" w:type="dxa"/>
              <w:start w:w="80" w:type="dxa"/>
              <w:bottom w:w="80" w:type="dxa"/>
              <w:end w:w="80" w:type="dxa"/>
            </w:tcMar>
          </w:tcPr>
          <w:p>
            <w:r/>
            <w:r>
              <w:rPr>
                <w:b/>
                <w:color w:val="FFFFFF"/>
                <w:sz w:val="18"/>
              </w:rPr>
              <w:t>Giảm thiểu</w:t>
            </w:r>
          </w:p>
        </w:tc>
      </w:tr>
      <w:tr>
        <w:tc>
          <w:tcPr>
            <w:tcW w:type="dxa" w:w="3456"/>
            <w:vAlign w:val="center"/>
            <w:tcMar>
              <w:top w:w="80" w:type="dxa"/>
              <w:start w:w="80" w:type="dxa"/>
              <w:bottom w:w="80" w:type="dxa"/>
              <w:end w:w="80" w:type="dxa"/>
            </w:tcMar>
          </w:tcPr>
          <w:p>
            <w:r/>
            <w:r>
              <w:rPr>
                <w:b w:val="0"/>
                <w:sz w:val="16"/>
              </w:rPr>
              <w:t>Yêu cầu E2EE nhưng vẫn tìm kiếm server</w:t>
            </w:r>
          </w:p>
        </w:tc>
        <w:tc>
          <w:tcPr>
            <w:tcW w:type="dxa" w:w="3168"/>
            <w:vAlign w:val="center"/>
            <w:tcMar>
              <w:top w:w="80" w:type="dxa"/>
              <w:start w:w="80" w:type="dxa"/>
              <w:bottom w:w="80" w:type="dxa"/>
              <w:end w:w="80" w:type="dxa"/>
            </w:tcMar>
          </w:tcPr>
          <w:p>
            <w:r/>
            <w:r>
              <w:rPr>
                <w:b w:val="0"/>
                <w:sz w:val="16"/>
              </w:rPr>
              <w:t>Thiết kế mâu thuẫn, chậm tiến độ</w:t>
            </w:r>
          </w:p>
        </w:tc>
        <w:tc>
          <w:tcPr>
            <w:tcW w:type="dxa" w:w="4320"/>
            <w:vAlign w:val="center"/>
            <w:tcMar>
              <w:top w:w="80" w:type="dxa"/>
              <w:start w:w="80" w:type="dxa"/>
              <w:bottom w:w="80" w:type="dxa"/>
              <w:end w:w="80" w:type="dxa"/>
            </w:tcMar>
          </w:tcPr>
          <w:p>
            <w:r/>
            <w:r>
              <w:rPr>
                <w:b w:val="0"/>
                <w:sz w:val="16"/>
              </w:rPr>
              <w:t>Chốt mô hình mã hóa trước khi thiết kế search</w:t>
            </w:r>
          </w:p>
        </w:tc>
      </w:tr>
      <w:tr>
        <w:tc>
          <w:tcPr>
            <w:tcW w:type="dxa" w:w="3456"/>
            <w:vAlign w:val="center"/>
            <w:tcMar>
              <w:top w:w="80" w:type="dxa"/>
              <w:start w:w="80" w:type="dxa"/>
              <w:bottom w:w="80" w:type="dxa"/>
              <w:end w:w="80" w:type="dxa"/>
            </w:tcMar>
            <w:shd w:fill="F3F6F9"/>
          </w:tcPr>
          <w:p>
            <w:r/>
            <w:r>
              <w:rPr>
                <w:b w:val="0"/>
                <w:sz w:val="16"/>
              </w:rPr>
              <w:t>Dùng cả JWT, session và OAuth2 không thống nhất</w:t>
            </w:r>
          </w:p>
        </w:tc>
        <w:tc>
          <w:tcPr>
            <w:tcW w:type="dxa" w:w="3168"/>
            <w:vAlign w:val="center"/>
            <w:tcMar>
              <w:top w:w="80" w:type="dxa"/>
              <w:start w:w="80" w:type="dxa"/>
              <w:bottom w:w="80" w:type="dxa"/>
              <w:end w:w="80" w:type="dxa"/>
            </w:tcMar>
            <w:shd w:fill="F3F6F9"/>
          </w:tcPr>
          <w:p>
            <w:r/>
            <w:r>
              <w:rPr>
                <w:b w:val="0"/>
                <w:sz w:val="16"/>
              </w:rPr>
              <w:t>Lỗ hổng và code phức tạp</w:t>
            </w:r>
          </w:p>
        </w:tc>
        <w:tc>
          <w:tcPr>
            <w:tcW w:type="dxa" w:w="4320"/>
            <w:vAlign w:val="center"/>
            <w:tcMar>
              <w:top w:w="80" w:type="dxa"/>
              <w:start w:w="80" w:type="dxa"/>
              <w:bottom w:w="80" w:type="dxa"/>
              <w:end w:w="80" w:type="dxa"/>
            </w:tcMar>
            <w:shd w:fill="F3F6F9"/>
          </w:tcPr>
          <w:p>
            <w:r/>
            <w:r>
              <w:rPr>
                <w:b w:val="0"/>
                <w:sz w:val="16"/>
              </w:rPr>
              <w:t>Hợp nhất về một session model và một authorization layer</w:t>
            </w:r>
          </w:p>
        </w:tc>
      </w:tr>
      <w:tr>
        <w:tc>
          <w:tcPr>
            <w:tcW w:type="dxa" w:w="3456"/>
            <w:vAlign w:val="center"/>
            <w:tcMar>
              <w:top w:w="80" w:type="dxa"/>
              <w:start w:w="80" w:type="dxa"/>
              <w:bottom w:w="80" w:type="dxa"/>
              <w:end w:w="80" w:type="dxa"/>
            </w:tcMar>
          </w:tcPr>
          <w:p>
            <w:r/>
            <w:r>
              <w:rPr>
                <w:b w:val="0"/>
                <w:sz w:val="16"/>
              </w:rPr>
              <w:t>Fan-out nhóm lớn</w:t>
            </w:r>
          </w:p>
        </w:tc>
        <w:tc>
          <w:tcPr>
            <w:tcW w:type="dxa" w:w="3168"/>
            <w:vAlign w:val="center"/>
            <w:tcMar>
              <w:top w:w="80" w:type="dxa"/>
              <w:start w:w="80" w:type="dxa"/>
              <w:bottom w:w="80" w:type="dxa"/>
              <w:end w:w="80" w:type="dxa"/>
            </w:tcMar>
          </w:tcPr>
          <w:p>
            <w:r/>
            <w:r>
              <w:rPr>
                <w:b w:val="0"/>
                <w:sz w:val="16"/>
              </w:rPr>
              <w:t>Tăng CPU/network và push storm</w:t>
            </w:r>
          </w:p>
        </w:tc>
        <w:tc>
          <w:tcPr>
            <w:tcW w:type="dxa" w:w="4320"/>
            <w:vAlign w:val="center"/>
            <w:tcMar>
              <w:top w:w="80" w:type="dxa"/>
              <w:start w:w="80" w:type="dxa"/>
              <w:bottom w:w="80" w:type="dxa"/>
              <w:end w:w="80" w:type="dxa"/>
            </w:tcMar>
          </w:tcPr>
          <w:p>
            <w:r/>
            <w:r>
              <w:rPr>
                <w:b w:val="0"/>
                <w:sz w:val="16"/>
              </w:rPr>
              <w:t>Pub/Sub, batch, giới hạn nhóm và test tải</w:t>
            </w:r>
          </w:p>
        </w:tc>
      </w:tr>
      <w:tr>
        <w:tc>
          <w:tcPr>
            <w:tcW w:type="dxa" w:w="3456"/>
            <w:vAlign w:val="center"/>
            <w:tcMar>
              <w:top w:w="80" w:type="dxa"/>
              <w:start w:w="80" w:type="dxa"/>
              <w:bottom w:w="80" w:type="dxa"/>
              <w:end w:w="80" w:type="dxa"/>
            </w:tcMar>
            <w:shd w:fill="F3F6F9"/>
          </w:tcPr>
          <w:p>
            <w:r/>
            <w:r>
              <w:rPr>
                <w:b w:val="0"/>
                <w:sz w:val="16"/>
              </w:rPr>
              <w:t>Trạng thái online không chính xác</w:t>
            </w:r>
          </w:p>
        </w:tc>
        <w:tc>
          <w:tcPr>
            <w:tcW w:type="dxa" w:w="3168"/>
            <w:vAlign w:val="center"/>
            <w:tcMar>
              <w:top w:w="80" w:type="dxa"/>
              <w:start w:w="80" w:type="dxa"/>
              <w:bottom w:w="80" w:type="dxa"/>
              <w:end w:w="80" w:type="dxa"/>
            </w:tcMar>
            <w:shd w:fill="F3F6F9"/>
          </w:tcPr>
          <w:p>
            <w:r/>
            <w:r>
              <w:rPr>
                <w:b w:val="0"/>
                <w:sz w:val="16"/>
              </w:rPr>
              <w:t>UX kém</w:t>
            </w:r>
          </w:p>
        </w:tc>
        <w:tc>
          <w:tcPr>
            <w:tcW w:type="dxa" w:w="4320"/>
            <w:vAlign w:val="center"/>
            <w:tcMar>
              <w:top w:w="80" w:type="dxa"/>
              <w:start w:w="80" w:type="dxa"/>
              <w:bottom w:w="80" w:type="dxa"/>
              <w:end w:w="80" w:type="dxa"/>
            </w:tcMar>
            <w:shd w:fill="F3F6F9"/>
          </w:tcPr>
          <w:p>
            <w:r/>
            <w:r>
              <w:rPr>
                <w:b w:val="0"/>
                <w:sz w:val="16"/>
              </w:rPr>
              <w:t>Heartbeat, TTL Redis, grace period, multi-device aggregation</w:t>
            </w:r>
          </w:p>
        </w:tc>
      </w:tr>
      <w:tr>
        <w:tc>
          <w:tcPr>
            <w:tcW w:type="dxa" w:w="3456"/>
            <w:vAlign w:val="center"/>
            <w:tcMar>
              <w:top w:w="80" w:type="dxa"/>
              <w:start w:w="80" w:type="dxa"/>
              <w:bottom w:w="80" w:type="dxa"/>
              <w:end w:w="80" w:type="dxa"/>
            </w:tcMar>
          </w:tcPr>
          <w:p>
            <w:r/>
            <w:r>
              <w:rPr>
                <w:b w:val="0"/>
                <w:sz w:val="16"/>
              </w:rPr>
              <w:t>Upload file độc hại</w:t>
            </w:r>
          </w:p>
        </w:tc>
        <w:tc>
          <w:tcPr>
            <w:tcW w:type="dxa" w:w="3168"/>
            <w:vAlign w:val="center"/>
            <w:tcMar>
              <w:top w:w="80" w:type="dxa"/>
              <w:start w:w="80" w:type="dxa"/>
              <w:bottom w:w="80" w:type="dxa"/>
              <w:end w:w="80" w:type="dxa"/>
            </w:tcMar>
          </w:tcPr>
          <w:p>
            <w:r/>
            <w:r>
              <w:rPr>
                <w:b w:val="0"/>
                <w:sz w:val="16"/>
              </w:rPr>
              <w:t>Rủi ro bảo mật</w:t>
            </w:r>
          </w:p>
        </w:tc>
        <w:tc>
          <w:tcPr>
            <w:tcW w:type="dxa" w:w="4320"/>
            <w:vAlign w:val="center"/>
            <w:tcMar>
              <w:top w:w="80" w:type="dxa"/>
              <w:start w:w="80" w:type="dxa"/>
              <w:bottom w:w="80" w:type="dxa"/>
              <w:end w:w="80" w:type="dxa"/>
            </w:tcMar>
          </w:tcPr>
          <w:p>
            <w:r/>
            <w:r>
              <w:rPr>
                <w:b w:val="0"/>
                <w:sz w:val="16"/>
              </w:rPr>
              <w:t>Presigned upload, validation, scan, bucket private</w:t>
            </w:r>
          </w:p>
        </w:tc>
      </w:tr>
      <w:tr>
        <w:tc>
          <w:tcPr>
            <w:tcW w:type="dxa" w:w="3456"/>
            <w:vAlign w:val="center"/>
            <w:tcMar>
              <w:top w:w="80" w:type="dxa"/>
              <w:start w:w="80" w:type="dxa"/>
              <w:bottom w:w="80" w:type="dxa"/>
              <w:end w:w="80" w:type="dxa"/>
            </w:tcMar>
            <w:shd w:fill="F3F6F9"/>
          </w:tcPr>
          <w:p>
            <w:r/>
            <w:r>
              <w:rPr>
                <w:b w:val="0"/>
                <w:sz w:val="16"/>
              </w:rPr>
              <w:t>Mất sự kiện khi reconnect</w:t>
            </w:r>
          </w:p>
        </w:tc>
        <w:tc>
          <w:tcPr>
            <w:tcW w:type="dxa" w:w="3168"/>
            <w:vAlign w:val="center"/>
            <w:tcMar>
              <w:top w:w="80" w:type="dxa"/>
              <w:start w:w="80" w:type="dxa"/>
              <w:bottom w:w="80" w:type="dxa"/>
              <w:end w:w="80" w:type="dxa"/>
            </w:tcMar>
            <w:shd w:fill="F3F6F9"/>
          </w:tcPr>
          <w:p>
            <w:r/>
            <w:r>
              <w:rPr>
                <w:b w:val="0"/>
                <w:sz w:val="16"/>
              </w:rPr>
              <w:t>Mất tin trên UI</w:t>
            </w:r>
          </w:p>
        </w:tc>
        <w:tc>
          <w:tcPr>
            <w:tcW w:type="dxa" w:w="4320"/>
            <w:vAlign w:val="center"/>
            <w:tcMar>
              <w:top w:w="80" w:type="dxa"/>
              <w:start w:w="80" w:type="dxa"/>
              <w:bottom w:w="80" w:type="dxa"/>
              <w:end w:w="80" w:type="dxa"/>
            </w:tcMar>
            <w:shd w:fill="F3F6F9"/>
          </w:tcPr>
          <w:p>
            <w:r/>
            <w:r>
              <w:rPr>
                <w:b w:val="0"/>
                <w:sz w:val="16"/>
              </w:rPr>
              <w:t>Sequence, cursor và REST sync</w:t>
            </w:r>
          </w:p>
        </w:tc>
      </w:tr>
      <w:tr>
        <w:tc>
          <w:tcPr>
            <w:tcW w:type="dxa" w:w="3456"/>
            <w:vAlign w:val="center"/>
            <w:tcMar>
              <w:top w:w="80" w:type="dxa"/>
              <w:start w:w="80" w:type="dxa"/>
              <w:bottom w:w="80" w:type="dxa"/>
              <w:end w:w="80" w:type="dxa"/>
            </w:tcMar>
          </w:tcPr>
          <w:p>
            <w:r/>
            <w:r>
              <w:rPr>
                <w:b w:val="0"/>
                <w:sz w:val="16"/>
              </w:rPr>
              <w:t>Refresh token bị đánh cắp</w:t>
            </w:r>
          </w:p>
        </w:tc>
        <w:tc>
          <w:tcPr>
            <w:tcW w:type="dxa" w:w="3168"/>
            <w:vAlign w:val="center"/>
            <w:tcMar>
              <w:top w:w="80" w:type="dxa"/>
              <w:start w:w="80" w:type="dxa"/>
              <w:bottom w:w="80" w:type="dxa"/>
              <w:end w:w="80" w:type="dxa"/>
            </w:tcMar>
          </w:tcPr>
          <w:p>
            <w:r/>
            <w:r>
              <w:rPr>
                <w:b w:val="0"/>
                <w:sz w:val="16"/>
              </w:rPr>
              <w:t>Chiếm tài khoản</w:t>
            </w:r>
          </w:p>
        </w:tc>
        <w:tc>
          <w:tcPr>
            <w:tcW w:type="dxa" w:w="4320"/>
            <w:vAlign w:val="center"/>
            <w:tcMar>
              <w:top w:w="80" w:type="dxa"/>
              <w:start w:w="80" w:type="dxa"/>
              <w:bottom w:w="80" w:type="dxa"/>
              <w:end w:w="80" w:type="dxa"/>
            </w:tcMar>
          </w:tcPr>
          <w:p>
            <w:r/>
            <w:r>
              <w:rPr>
                <w:b w:val="0"/>
                <w:sz w:val="16"/>
              </w:rPr>
              <w:t>Token rotation, revoke chain, device/session management</w:t>
            </w:r>
          </w:p>
        </w:tc>
      </w:tr>
      <w:tr>
        <w:tc>
          <w:tcPr>
            <w:tcW w:type="dxa" w:w="3456"/>
            <w:vAlign w:val="center"/>
            <w:tcMar>
              <w:top w:w="80" w:type="dxa"/>
              <w:start w:w="80" w:type="dxa"/>
              <w:bottom w:w="80" w:type="dxa"/>
              <w:end w:w="80" w:type="dxa"/>
            </w:tcMar>
            <w:shd w:fill="F3F6F9"/>
          </w:tcPr>
          <w:p>
            <w:r/>
            <w:r>
              <w:rPr>
                <w:b w:val="0"/>
                <w:sz w:val="16"/>
              </w:rPr>
              <w:t>Search chậm khi dữ liệu lớn</w:t>
            </w:r>
          </w:p>
        </w:tc>
        <w:tc>
          <w:tcPr>
            <w:tcW w:type="dxa" w:w="3168"/>
            <w:vAlign w:val="center"/>
            <w:tcMar>
              <w:top w:w="80" w:type="dxa"/>
              <w:start w:w="80" w:type="dxa"/>
              <w:bottom w:w="80" w:type="dxa"/>
              <w:end w:w="80" w:type="dxa"/>
            </w:tcMar>
            <w:shd w:fill="F3F6F9"/>
          </w:tcPr>
          <w:p>
            <w:r/>
            <w:r>
              <w:rPr>
                <w:b w:val="0"/>
                <w:sz w:val="16"/>
              </w:rPr>
              <w:t>Trải nghiệm kém</w:t>
            </w:r>
          </w:p>
        </w:tc>
        <w:tc>
          <w:tcPr>
            <w:tcW w:type="dxa" w:w="4320"/>
            <w:vAlign w:val="center"/>
            <w:tcMar>
              <w:top w:w="80" w:type="dxa"/>
              <w:start w:w="80" w:type="dxa"/>
              <w:bottom w:w="80" w:type="dxa"/>
              <w:end w:w="80" w:type="dxa"/>
            </w:tcMar>
            <w:shd w:fill="F3F6F9"/>
          </w:tcPr>
          <w:p>
            <w:r/>
            <w:r>
              <w:rPr>
                <w:b w:val="0"/>
                <w:sz w:val="16"/>
              </w:rPr>
              <w:t>Index phù hợp; chuyển Elasticsearch khi có ngưỡng rõ</w:t>
            </w:r>
          </w:p>
        </w:tc>
      </w:tr>
    </w:tbl>
    <w:p/>
    <w:p>
      <w:pPr>
        <w:pStyle w:val="Heading2"/>
      </w:pPr>
      <w:r>
        <w:t>16.2 Tiêu chí nghiệm thu MVP</w:t>
      </w:r>
    </w:p>
    <w:p>
      <w:pPr>
        <w:pStyle w:val="ListBullet"/>
      </w:pPr>
      <w:r>
        <w:rPr>
          <w:b/>
        </w:rPr>
        <w:t xml:space="preserve">☐ </w:t>
      </w:r>
      <w:r>
        <w:t>Người dùng đăng ký, đăng nhập, refresh và logout đúng; phiên bị thu hồi không tiếp tục truy cập.</w:t>
      </w:r>
    </w:p>
    <w:p>
      <w:pPr>
        <w:pStyle w:val="ListBullet"/>
      </w:pPr>
      <w:r>
        <w:rPr>
          <w:b/>
        </w:rPr>
        <w:t xml:space="preserve">☐ </w:t>
      </w:r>
      <w:r>
        <w:t>Hai người gửi/nhận tin real-time; reload hoặc reconnect không mất tin và không tạo trùng.</w:t>
      </w:r>
    </w:p>
    <w:p>
      <w:pPr>
        <w:pStyle w:val="ListBullet"/>
      </w:pPr>
      <w:r>
        <w:rPr>
          <w:b/>
        </w:rPr>
        <w:t xml:space="preserve">☐ </w:t>
      </w:r>
      <w:r>
        <w:t>Chat nhóm thực thi đúng quyền owner/admin/member; người không phải thành viên bị từ chối.</w:t>
      </w:r>
    </w:p>
    <w:p>
      <w:pPr>
        <w:pStyle w:val="ListBullet"/>
      </w:pPr>
      <w:r>
        <w:rPr>
          <w:b/>
        </w:rPr>
        <w:t xml:space="preserve">☐ </w:t>
      </w:r>
      <w:r>
        <w:t>Text, ảnh và file gửi được; file private và chỉ thành viên hợp lệ tải được.</w:t>
      </w:r>
    </w:p>
    <w:p>
      <w:pPr>
        <w:pStyle w:val="ListBullet"/>
      </w:pPr>
      <w:r>
        <w:rPr>
          <w:b/>
        </w:rPr>
        <w:t xml:space="preserve">☐ </w:t>
      </w:r>
      <w:r>
        <w:t>Reply, recall và delete-for-me đồng bộ giữa các thiết bị của cùng tài khoản.</w:t>
      </w:r>
    </w:p>
    <w:p>
      <w:pPr>
        <w:pStyle w:val="ListBullet"/>
      </w:pPr>
      <w:r>
        <w:rPr>
          <w:b/>
        </w:rPr>
        <w:t xml:space="preserve">☐ </w:t>
      </w:r>
      <w:r>
        <w:t>Read receipt và unread count chính xác dựa trên sequence/read cursor.</w:t>
      </w:r>
    </w:p>
    <w:p>
      <w:pPr>
        <w:pStyle w:val="ListBullet"/>
      </w:pPr>
      <w:r>
        <w:rPr>
          <w:b/>
        </w:rPr>
        <w:t xml:space="preserve">☐ </w:t>
      </w:r>
      <w:r>
        <w:t>Online/offline cập nhật trong ngưỡng chấp nhận sau connect/disconnect.</w:t>
      </w:r>
    </w:p>
    <w:p>
      <w:pPr>
        <w:pStyle w:val="ListBullet"/>
      </w:pPr>
      <w:r>
        <w:rPr>
          <w:b/>
        </w:rPr>
        <w:t xml:space="preserve">☐ </w:t>
      </w:r>
      <w:r>
        <w:t>Tìm kiếm trả đúng kết quả trong phạm vi quyền của người dùng.</w:t>
      </w:r>
    </w:p>
    <w:p>
      <w:pPr>
        <w:pStyle w:val="ListBullet"/>
      </w:pPr>
      <w:r>
        <w:rPr>
          <w:b/>
        </w:rPr>
        <w:t xml:space="preserve">☐ </w:t>
      </w:r>
      <w:r>
        <w:t>Người dùng offline nhận Web Push theo cấu hình; click mở đúng hội thoại sau xác thực.</w:t>
      </w:r>
    </w:p>
    <w:p>
      <w:pPr>
        <w:pStyle w:val="ListBullet"/>
      </w:pPr>
      <w:r>
        <w:rPr>
          <w:b/>
        </w:rPr>
        <w:t xml:space="preserve">☐ </w:t>
      </w:r>
      <w:r>
        <w:t>Kiểm thử tải đạt ngưỡng đã thống nhất và không có lỗi bảo mật mức Critical/High chưa xử lý.</w:t>
      </w:r>
    </w:p>
    <w:p>
      <w:pPr>
        <w:pStyle w:val="ListBullet"/>
      </w:pPr>
      <w:r>
        <w:rPr>
          <w:b/>
        </w:rPr>
        <w:t xml:space="preserve">☐ </w:t>
      </w:r>
      <w:r>
        <w:t>Có backup, restore test, monitoring dashboard và runbook xử lý sự cố cơ bản.</w:t>
      </w:r>
    </w:p>
    <w:p>
      <w:pPr>
        <w:pStyle w:val="Heading1"/>
      </w:pPr>
      <w:r>
        <w:t>17. DANH SÁCH QUYẾT ĐỊNH CẦN XÁC NHẬN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296"/>
            <w:vAlign w:val="center"/>
            <w:shd w:fill="1F4E78"/>
            <w:tcMar>
              <w:top w:w="80" w:type="dxa"/>
              <w:start w:w="80" w:type="dxa"/>
              <w:bottom w:w="80" w:type="dxa"/>
              <w:end w:w="80" w:type="dxa"/>
            </w:tcMar>
          </w:tcPr>
          <w:p>
            <w:r/>
            <w:r>
              <w:rPr>
                <w:b/>
                <w:color w:val="FFFFFF"/>
                <w:sz w:val="18"/>
              </w:rPr>
              <w:t>Mã</w:t>
            </w:r>
          </w:p>
        </w:tc>
        <w:tc>
          <w:tcPr>
            <w:tcW w:type="dxa" w:w="4320"/>
            <w:vAlign w:val="center"/>
            <w:shd w:fill="1F4E78"/>
            <w:tcMar>
              <w:top w:w="80" w:type="dxa"/>
              <w:start w:w="80" w:type="dxa"/>
              <w:bottom w:w="80" w:type="dxa"/>
              <w:end w:w="80" w:type="dxa"/>
            </w:tcMar>
          </w:tcPr>
          <w:p>
            <w:r/>
            <w:r>
              <w:rPr>
                <w:b/>
                <w:color w:val="FFFFFF"/>
                <w:sz w:val="18"/>
              </w:rPr>
              <w:t>Quyết định</w:t>
            </w:r>
          </w:p>
        </w:tc>
        <w:tc>
          <w:tcPr>
            <w:tcW w:type="dxa" w:w="5328"/>
            <w:vAlign w:val="center"/>
            <w:shd w:fill="1F4E78"/>
            <w:tcMar>
              <w:top w:w="80" w:type="dxa"/>
              <w:start w:w="80" w:type="dxa"/>
              <w:bottom w:w="80" w:type="dxa"/>
              <w:end w:w="80" w:type="dxa"/>
            </w:tcMar>
          </w:tcPr>
          <w:p>
            <w:r/>
            <w:r>
              <w:rPr>
                <w:b/>
                <w:color w:val="FFFFFF"/>
                <w:sz w:val="18"/>
              </w:rPr>
              <w:t>Phương án mặc định trong tài liệu</w:t>
            </w:r>
          </w:p>
        </w:tc>
      </w:tr>
      <w:tr>
        <w:tc>
          <w:tcPr>
            <w:tcW w:type="dxa" w:w="1296"/>
            <w:vAlign w:val="center"/>
            <w:tcMar>
              <w:top w:w="80" w:type="dxa"/>
              <w:start w:w="80" w:type="dxa"/>
              <w:bottom w:w="80" w:type="dxa"/>
              <w:end w:w="80" w:type="dxa"/>
            </w:tcMar>
          </w:tcPr>
          <w:p>
            <w:r/>
            <w:r>
              <w:rPr>
                <w:b w:val="0"/>
                <w:sz w:val="16"/>
              </w:rPr>
              <w:t>DEC-01</w:t>
            </w:r>
          </w:p>
        </w:tc>
        <w:tc>
          <w:tcPr>
            <w:tcW w:type="dxa" w:w="4320"/>
            <w:vAlign w:val="center"/>
            <w:tcMar>
              <w:top w:w="80" w:type="dxa"/>
              <w:start w:w="80" w:type="dxa"/>
              <w:bottom w:w="80" w:type="dxa"/>
              <w:end w:w="80" w:type="dxa"/>
            </w:tcMar>
          </w:tcPr>
          <w:p>
            <w:r/>
            <w:r>
              <w:rPr>
                <w:b w:val="0"/>
                <w:sz w:val="16"/>
              </w:rPr>
              <w:t>Mức mã hóa nội dung</w:t>
            </w:r>
          </w:p>
        </w:tc>
        <w:tc>
          <w:tcPr>
            <w:tcW w:type="dxa" w:w="5328"/>
            <w:vAlign w:val="center"/>
            <w:tcMar>
              <w:top w:w="80" w:type="dxa"/>
              <w:start w:w="80" w:type="dxa"/>
              <w:bottom w:w="80" w:type="dxa"/>
              <w:end w:w="80" w:type="dxa"/>
            </w:tcMar>
          </w:tcPr>
          <w:p>
            <w:r/>
            <w:r>
              <w:rPr>
                <w:b w:val="0"/>
                <w:sz w:val="16"/>
              </w:rPr>
              <w:t>TLS + encryption at rest/application-level; chưa E2EE</w:t>
            </w:r>
          </w:p>
        </w:tc>
      </w:tr>
      <w:tr>
        <w:tc>
          <w:tcPr>
            <w:tcW w:type="dxa" w:w="1296"/>
            <w:vAlign w:val="center"/>
            <w:tcMar>
              <w:top w:w="80" w:type="dxa"/>
              <w:start w:w="80" w:type="dxa"/>
              <w:bottom w:w="80" w:type="dxa"/>
              <w:end w:w="80" w:type="dxa"/>
            </w:tcMar>
            <w:shd w:fill="F3F6F9"/>
          </w:tcPr>
          <w:p>
            <w:r/>
            <w:r>
              <w:rPr>
                <w:b w:val="0"/>
                <w:sz w:val="16"/>
              </w:rPr>
              <w:t>DEC-02</w:t>
            </w:r>
          </w:p>
        </w:tc>
        <w:tc>
          <w:tcPr>
            <w:tcW w:type="dxa" w:w="4320"/>
            <w:vAlign w:val="center"/>
            <w:tcMar>
              <w:top w:w="80" w:type="dxa"/>
              <w:start w:w="80" w:type="dxa"/>
              <w:bottom w:w="80" w:type="dxa"/>
              <w:end w:w="80" w:type="dxa"/>
            </w:tcMar>
            <w:shd w:fill="F3F6F9"/>
          </w:tcPr>
          <w:p>
            <w:r/>
            <w:r>
              <w:rPr>
                <w:b w:val="0"/>
                <w:sz w:val="16"/>
              </w:rPr>
              <w:t>Luồng xác thực chính</w:t>
            </w:r>
          </w:p>
        </w:tc>
        <w:tc>
          <w:tcPr>
            <w:tcW w:type="dxa" w:w="5328"/>
            <w:vAlign w:val="center"/>
            <w:tcMar>
              <w:top w:w="80" w:type="dxa"/>
              <w:start w:w="80" w:type="dxa"/>
              <w:bottom w:w="80" w:type="dxa"/>
              <w:end w:w="80" w:type="dxa"/>
            </w:tcMar>
            <w:shd w:fill="F3F6F9"/>
          </w:tcPr>
          <w:p>
            <w:r/>
            <w:r>
              <w:rPr>
                <w:b w:val="0"/>
                <w:sz w:val="16"/>
              </w:rPr>
              <w:t>JWT access + refresh opaque; OAuth2 quy về session nội bộ</w:t>
            </w:r>
          </w:p>
        </w:tc>
      </w:tr>
      <w:tr>
        <w:tc>
          <w:tcPr>
            <w:tcW w:type="dxa" w:w="1296"/>
            <w:vAlign w:val="center"/>
            <w:tcMar>
              <w:top w:w="80" w:type="dxa"/>
              <w:start w:w="80" w:type="dxa"/>
              <w:bottom w:w="80" w:type="dxa"/>
              <w:end w:w="80" w:type="dxa"/>
            </w:tcMar>
          </w:tcPr>
          <w:p>
            <w:r/>
            <w:r>
              <w:rPr>
                <w:b w:val="0"/>
                <w:sz w:val="16"/>
              </w:rPr>
              <w:t>DEC-03</w:t>
            </w:r>
          </w:p>
        </w:tc>
        <w:tc>
          <w:tcPr>
            <w:tcW w:type="dxa" w:w="4320"/>
            <w:vAlign w:val="center"/>
            <w:tcMar>
              <w:top w:w="80" w:type="dxa"/>
              <w:start w:w="80" w:type="dxa"/>
              <w:bottom w:w="80" w:type="dxa"/>
              <w:end w:w="80" w:type="dxa"/>
            </w:tcMar>
          </w:tcPr>
          <w:p>
            <w:r/>
            <w:r>
              <w:rPr>
                <w:b w:val="0"/>
                <w:sz w:val="16"/>
              </w:rPr>
              <w:t>Realtime protocol</w:t>
            </w:r>
          </w:p>
        </w:tc>
        <w:tc>
          <w:tcPr>
            <w:tcW w:type="dxa" w:w="5328"/>
            <w:vAlign w:val="center"/>
            <w:tcMar>
              <w:top w:w="80" w:type="dxa"/>
              <w:start w:w="80" w:type="dxa"/>
              <w:bottom w:w="80" w:type="dxa"/>
              <w:end w:w="80" w:type="dxa"/>
            </w:tcMar>
          </w:tcPr>
          <w:p>
            <w:r/>
            <w:r>
              <w:rPr>
                <w:b w:val="0"/>
                <w:sz w:val="16"/>
              </w:rPr>
              <w:t>WebSocket + STOMP cho MVP</w:t>
            </w:r>
          </w:p>
        </w:tc>
      </w:tr>
      <w:tr>
        <w:tc>
          <w:tcPr>
            <w:tcW w:type="dxa" w:w="1296"/>
            <w:vAlign w:val="center"/>
            <w:tcMar>
              <w:top w:w="80" w:type="dxa"/>
              <w:start w:w="80" w:type="dxa"/>
              <w:bottom w:w="80" w:type="dxa"/>
              <w:end w:w="80" w:type="dxa"/>
            </w:tcMar>
            <w:shd w:fill="F3F6F9"/>
          </w:tcPr>
          <w:p>
            <w:r/>
            <w:r>
              <w:rPr>
                <w:b w:val="0"/>
                <w:sz w:val="16"/>
              </w:rPr>
              <w:t>DEC-04</w:t>
            </w:r>
          </w:p>
        </w:tc>
        <w:tc>
          <w:tcPr>
            <w:tcW w:type="dxa" w:w="4320"/>
            <w:vAlign w:val="center"/>
            <w:tcMar>
              <w:top w:w="80" w:type="dxa"/>
              <w:start w:w="80" w:type="dxa"/>
              <w:bottom w:w="80" w:type="dxa"/>
              <w:end w:w="80" w:type="dxa"/>
            </w:tcMar>
            <w:shd w:fill="F3F6F9"/>
          </w:tcPr>
          <w:p>
            <w:r/>
            <w:r>
              <w:rPr>
                <w:b w:val="0"/>
                <w:sz w:val="16"/>
              </w:rPr>
              <w:t>Tìm kiếm</w:t>
            </w:r>
          </w:p>
        </w:tc>
        <w:tc>
          <w:tcPr>
            <w:tcW w:type="dxa" w:w="5328"/>
            <w:vAlign w:val="center"/>
            <w:tcMar>
              <w:top w:w="80" w:type="dxa"/>
              <w:start w:w="80" w:type="dxa"/>
              <w:bottom w:w="80" w:type="dxa"/>
              <w:end w:w="80" w:type="dxa"/>
            </w:tcMar>
            <w:shd w:fill="F3F6F9"/>
          </w:tcPr>
          <w:p>
            <w:r/>
            <w:r>
              <w:rPr>
                <w:b w:val="0"/>
                <w:sz w:val="16"/>
              </w:rPr>
              <w:t>MySQL FULLTEXT ban đầu; Elasticsearch khi có nhu cầu nâng cao</w:t>
            </w:r>
          </w:p>
        </w:tc>
      </w:tr>
      <w:tr>
        <w:tc>
          <w:tcPr>
            <w:tcW w:type="dxa" w:w="1296"/>
            <w:vAlign w:val="center"/>
            <w:tcMar>
              <w:top w:w="80" w:type="dxa"/>
              <w:start w:w="80" w:type="dxa"/>
              <w:bottom w:w="80" w:type="dxa"/>
              <w:end w:w="80" w:type="dxa"/>
            </w:tcMar>
          </w:tcPr>
          <w:p>
            <w:r/>
            <w:r>
              <w:rPr>
                <w:b w:val="0"/>
                <w:sz w:val="16"/>
              </w:rPr>
              <w:t>DEC-05</w:t>
            </w:r>
          </w:p>
        </w:tc>
        <w:tc>
          <w:tcPr>
            <w:tcW w:type="dxa" w:w="4320"/>
            <w:vAlign w:val="center"/>
            <w:tcMar>
              <w:top w:w="80" w:type="dxa"/>
              <w:start w:w="80" w:type="dxa"/>
              <w:bottom w:w="80" w:type="dxa"/>
              <w:end w:w="80" w:type="dxa"/>
            </w:tcMar>
          </w:tcPr>
          <w:p>
            <w:r/>
            <w:r>
              <w:rPr>
                <w:b w:val="0"/>
                <w:sz w:val="16"/>
              </w:rPr>
              <w:t>Lưu file</w:t>
            </w:r>
          </w:p>
        </w:tc>
        <w:tc>
          <w:tcPr>
            <w:tcW w:type="dxa" w:w="5328"/>
            <w:vAlign w:val="center"/>
            <w:tcMar>
              <w:top w:w="80" w:type="dxa"/>
              <w:start w:w="80" w:type="dxa"/>
              <w:bottom w:w="80" w:type="dxa"/>
              <w:end w:w="80" w:type="dxa"/>
            </w:tcMar>
          </w:tcPr>
          <w:p>
            <w:r/>
            <w:r>
              <w:rPr>
                <w:b w:val="0"/>
                <w:sz w:val="16"/>
              </w:rPr>
              <w:t>MinIO local/staging; S3-compatible production</w:t>
            </w:r>
          </w:p>
        </w:tc>
      </w:tr>
      <w:tr>
        <w:tc>
          <w:tcPr>
            <w:tcW w:type="dxa" w:w="1296"/>
            <w:vAlign w:val="center"/>
            <w:tcMar>
              <w:top w:w="80" w:type="dxa"/>
              <w:start w:w="80" w:type="dxa"/>
              <w:bottom w:w="80" w:type="dxa"/>
              <w:end w:w="80" w:type="dxa"/>
            </w:tcMar>
            <w:shd w:fill="F3F6F9"/>
          </w:tcPr>
          <w:p>
            <w:r/>
            <w:r>
              <w:rPr>
                <w:b w:val="0"/>
                <w:sz w:val="16"/>
              </w:rPr>
              <w:t>DEC-06</w:t>
            </w:r>
          </w:p>
        </w:tc>
        <w:tc>
          <w:tcPr>
            <w:tcW w:type="dxa" w:w="4320"/>
            <w:vAlign w:val="center"/>
            <w:tcMar>
              <w:top w:w="80" w:type="dxa"/>
              <w:start w:w="80" w:type="dxa"/>
              <w:bottom w:w="80" w:type="dxa"/>
              <w:end w:w="80" w:type="dxa"/>
            </w:tcMar>
            <w:shd w:fill="F3F6F9"/>
          </w:tcPr>
          <w:p>
            <w:r/>
            <w:r>
              <w:rPr>
                <w:b w:val="0"/>
                <w:sz w:val="16"/>
              </w:rPr>
              <w:t>Quy mô kiểm thử đồng thời</w:t>
            </w:r>
          </w:p>
        </w:tc>
        <w:tc>
          <w:tcPr>
            <w:tcW w:type="dxa" w:w="5328"/>
            <w:vAlign w:val="center"/>
            <w:tcMar>
              <w:top w:w="80" w:type="dxa"/>
              <w:start w:w="80" w:type="dxa"/>
              <w:bottom w:w="80" w:type="dxa"/>
              <w:end w:w="80" w:type="dxa"/>
            </w:tcMar>
            <w:shd w:fill="F3F6F9"/>
          </w:tcPr>
          <w:p>
            <w:r/>
            <w:r>
              <w:rPr>
                <w:b w:val="0"/>
                <w:sz w:val="16"/>
              </w:rPr>
              <w:t>Tối thiểu 300-500 WebSocket connections</w:t>
            </w:r>
          </w:p>
        </w:tc>
      </w:tr>
      <w:tr>
        <w:tc>
          <w:tcPr>
            <w:tcW w:type="dxa" w:w="1296"/>
            <w:vAlign w:val="center"/>
            <w:tcMar>
              <w:top w:w="80" w:type="dxa"/>
              <w:start w:w="80" w:type="dxa"/>
              <w:bottom w:w="80" w:type="dxa"/>
              <w:end w:w="80" w:type="dxa"/>
            </w:tcMar>
          </w:tcPr>
          <w:p>
            <w:r/>
            <w:r>
              <w:rPr>
                <w:b w:val="0"/>
                <w:sz w:val="16"/>
              </w:rPr>
              <w:t>DEC-07</w:t>
            </w:r>
          </w:p>
        </w:tc>
        <w:tc>
          <w:tcPr>
            <w:tcW w:type="dxa" w:w="4320"/>
            <w:vAlign w:val="center"/>
            <w:tcMar>
              <w:top w:w="80" w:type="dxa"/>
              <w:start w:w="80" w:type="dxa"/>
              <w:bottom w:w="80" w:type="dxa"/>
              <w:end w:w="80" w:type="dxa"/>
            </w:tcMar>
          </w:tcPr>
          <w:p>
            <w:r/>
            <w:r>
              <w:rPr>
                <w:b w:val="0"/>
                <w:sz w:val="16"/>
              </w:rPr>
              <w:t>Giới hạn file</w:t>
            </w:r>
          </w:p>
        </w:tc>
        <w:tc>
          <w:tcPr>
            <w:tcW w:type="dxa" w:w="5328"/>
            <w:vAlign w:val="center"/>
            <w:tcMar>
              <w:top w:w="80" w:type="dxa"/>
              <w:start w:w="80" w:type="dxa"/>
              <w:bottom w:w="80" w:type="dxa"/>
              <w:end w:w="80" w:type="dxa"/>
            </w:tcMar>
          </w:tcPr>
          <w:p>
            <w:r/>
            <w:r>
              <w:rPr>
                <w:b w:val="0"/>
                <w:sz w:val="16"/>
              </w:rPr>
              <w:t>Mặc định 25 MB/file; danh sách MIME cho phép</w:t>
            </w:r>
          </w:p>
        </w:tc>
      </w:tr>
      <w:tr>
        <w:tc>
          <w:tcPr>
            <w:tcW w:type="dxa" w:w="1296"/>
            <w:vAlign w:val="center"/>
            <w:tcMar>
              <w:top w:w="80" w:type="dxa"/>
              <w:start w:w="80" w:type="dxa"/>
              <w:bottom w:w="80" w:type="dxa"/>
              <w:end w:w="80" w:type="dxa"/>
            </w:tcMar>
            <w:shd w:fill="F3F6F9"/>
          </w:tcPr>
          <w:p>
            <w:r/>
            <w:r>
              <w:rPr>
                <w:b w:val="0"/>
                <w:sz w:val="16"/>
              </w:rPr>
              <w:t>DEC-08</w:t>
            </w:r>
          </w:p>
        </w:tc>
        <w:tc>
          <w:tcPr>
            <w:tcW w:type="dxa" w:w="4320"/>
            <w:vAlign w:val="center"/>
            <w:tcMar>
              <w:top w:w="80" w:type="dxa"/>
              <w:start w:w="80" w:type="dxa"/>
              <w:bottom w:w="80" w:type="dxa"/>
              <w:end w:w="80" w:type="dxa"/>
            </w:tcMar>
            <w:shd w:fill="F3F6F9"/>
          </w:tcPr>
          <w:p>
            <w:r/>
            <w:r>
              <w:rPr>
                <w:b w:val="0"/>
                <w:sz w:val="16"/>
              </w:rPr>
              <w:t>Thời gian thu hồi</w:t>
            </w:r>
          </w:p>
        </w:tc>
        <w:tc>
          <w:tcPr>
            <w:tcW w:type="dxa" w:w="5328"/>
            <w:vAlign w:val="center"/>
            <w:tcMar>
              <w:top w:w="80" w:type="dxa"/>
              <w:start w:w="80" w:type="dxa"/>
              <w:bottom w:w="80" w:type="dxa"/>
              <w:end w:w="80" w:type="dxa"/>
            </w:tcMar>
            <w:shd w:fill="F3F6F9"/>
          </w:tcPr>
          <w:p>
            <w:r/>
            <w:r>
              <w:rPr>
                <w:b w:val="0"/>
                <w:sz w:val="16"/>
              </w:rPr>
              <w:t>Mặc định 15 phút; có thể cấu hình</w:t>
            </w:r>
          </w:p>
        </w:tc>
      </w:tr>
      <w:tr>
        <w:tc>
          <w:tcPr>
            <w:tcW w:type="dxa" w:w="1296"/>
            <w:vAlign w:val="center"/>
            <w:tcMar>
              <w:top w:w="80" w:type="dxa"/>
              <w:start w:w="80" w:type="dxa"/>
              <w:bottom w:w="80" w:type="dxa"/>
              <w:end w:w="80" w:type="dxa"/>
            </w:tcMar>
          </w:tcPr>
          <w:p>
            <w:r/>
            <w:r>
              <w:rPr>
                <w:b w:val="0"/>
                <w:sz w:val="16"/>
              </w:rPr>
              <w:t>DEC-09</w:t>
            </w:r>
          </w:p>
        </w:tc>
        <w:tc>
          <w:tcPr>
            <w:tcW w:type="dxa" w:w="4320"/>
            <w:vAlign w:val="center"/>
            <w:tcMar>
              <w:top w:w="80" w:type="dxa"/>
              <w:start w:w="80" w:type="dxa"/>
              <w:bottom w:w="80" w:type="dxa"/>
              <w:end w:w="80" w:type="dxa"/>
            </w:tcMar>
          </w:tcPr>
          <w:p>
            <w:r/>
            <w:r>
              <w:rPr>
                <w:b w:val="0"/>
                <w:sz w:val="16"/>
              </w:rPr>
              <w:t>Lưu trữ dữ liệu</w:t>
            </w:r>
          </w:p>
        </w:tc>
        <w:tc>
          <w:tcPr>
            <w:tcW w:type="dxa" w:w="5328"/>
            <w:vAlign w:val="center"/>
            <w:tcMar>
              <w:top w:w="80" w:type="dxa"/>
              <w:start w:w="80" w:type="dxa"/>
              <w:bottom w:w="80" w:type="dxa"/>
              <w:end w:w="80" w:type="dxa"/>
            </w:tcMar>
          </w:tcPr>
          <w:p>
            <w:r/>
            <w:r>
              <w:rPr>
                <w:b w:val="0"/>
                <w:sz w:val="16"/>
              </w:rPr>
              <w:t>Chưa tự động xóa; bổ sung retention policy sau</w:t>
            </w:r>
          </w:p>
        </w:tc>
      </w:tr>
      <w:tr>
        <w:tc>
          <w:tcPr>
            <w:tcW w:type="dxa" w:w="1296"/>
            <w:vAlign w:val="center"/>
            <w:tcMar>
              <w:top w:w="80" w:type="dxa"/>
              <w:start w:w="80" w:type="dxa"/>
              <w:bottom w:w="80" w:type="dxa"/>
              <w:end w:w="80" w:type="dxa"/>
            </w:tcMar>
            <w:shd w:fill="F3F6F9"/>
          </w:tcPr>
          <w:p>
            <w:r/>
            <w:r>
              <w:rPr>
                <w:b w:val="0"/>
                <w:sz w:val="16"/>
              </w:rPr>
              <w:t>DEC-10</w:t>
            </w:r>
          </w:p>
        </w:tc>
        <w:tc>
          <w:tcPr>
            <w:tcW w:type="dxa" w:w="4320"/>
            <w:vAlign w:val="center"/>
            <w:tcMar>
              <w:top w:w="80" w:type="dxa"/>
              <w:start w:w="80" w:type="dxa"/>
              <w:bottom w:w="80" w:type="dxa"/>
              <w:end w:w="80" w:type="dxa"/>
            </w:tcMar>
            <w:shd w:fill="F3F6F9"/>
          </w:tcPr>
          <w:p>
            <w:r/>
            <w:r>
              <w:rPr>
                <w:b w:val="0"/>
                <w:sz w:val="16"/>
              </w:rPr>
              <w:t>OAuth provider</w:t>
            </w:r>
          </w:p>
        </w:tc>
        <w:tc>
          <w:tcPr>
            <w:tcW w:type="dxa" w:w="5328"/>
            <w:vAlign w:val="center"/>
            <w:tcMar>
              <w:top w:w="80" w:type="dxa"/>
              <w:start w:w="80" w:type="dxa"/>
              <w:bottom w:w="80" w:type="dxa"/>
              <w:end w:w="80" w:type="dxa"/>
            </w:tcMar>
            <w:shd w:fill="F3F6F9"/>
          </w:tcPr>
          <w:p>
            <w:r/>
            <w:r>
              <w:rPr>
                <w:b w:val="0"/>
                <w:sz w:val="16"/>
              </w:rPr>
              <w:t>Ưu tiên Google trước, Facebook sau</w:t>
            </w:r>
          </w:p>
        </w:tc>
      </w:tr>
    </w:tbl>
    <w:p/>
    <w:p>
      <w:pPr>
        <w:pStyle w:val="Heading1"/>
      </w:pPr>
      <w:r>
        <w:t>PHỤ LỤC A — CẤU TRÚC MÃ NGUỒN ĐỀ XUẤT</w:t>
      </w:r>
    </w:p>
    <w:p>
      <w:pPr>
        <w:pStyle w:val="CodeBlock"/>
      </w:pPr>
      <w:r>
        <w:t>backend/</w:t>
        <w:br/>
        <w:t xml:space="preserve">  src/main/java/...</w:t>
        <w:br/>
        <w:t xml:space="preserve">    identity/</w:t>
        <w:br/>
        <w:t xml:space="preserve">    user/</w:t>
        <w:br/>
        <w:t xml:space="preserve">    conversation/</w:t>
        <w:br/>
        <w:t xml:space="preserve">    messaging/</w:t>
        <w:br/>
        <w:t xml:space="preserve">    presence/</w:t>
        <w:br/>
        <w:t xml:space="preserve">    attachment/</w:t>
        <w:br/>
        <w:t xml:space="preserve">    search/</w:t>
        <w:br/>
        <w:t xml:space="preserve">    notification/</w:t>
        <w:br/>
        <w:t xml:space="preserve">    admin/</w:t>
        <w:br/>
        <w:t xml:space="preserve">    shared/</w:t>
        <w:br/>
        <w:t>frontend/</w:t>
        <w:br/>
        <w:t xml:space="preserve">  src/</w:t>
        <w:br/>
        <w:t xml:space="preserve">    app/</w:t>
        <w:br/>
        <w:t xml:space="preserve">    features/auth/</w:t>
        <w:br/>
        <w:t xml:space="preserve">    features/conversations/</w:t>
        <w:br/>
        <w:t xml:space="preserve">    features/messages/</w:t>
        <w:br/>
        <w:t xml:space="preserve">    features/presence/</w:t>
        <w:br/>
        <w:t xml:space="preserve">    features/notifications/</w:t>
        <w:br/>
        <w:t xml:space="preserve">    components/</w:t>
        <w:br/>
        <w:t xml:space="preserve">    services/</w:t>
        <w:br/>
        <w:t xml:space="preserve">    store/</w:t>
        <w:br/>
        <w:t xml:space="preserve">    types/</w:t>
      </w:r>
    </w:p>
    <w:p>
      <w:pPr>
        <w:pStyle w:val="Heading1"/>
      </w:pPr>
      <w:r>
        <w:t>PHỤ LỤC B — ĐỊNH NGHĨA DONE</w:t>
      </w:r>
    </w:p>
    <w:p>
      <w:pPr>
        <w:pStyle w:val="ListBullet"/>
        <w:spacing w:after="40"/>
      </w:pPr>
      <w:r>
        <w:t>Code được review và không có lỗi lint/compile.</w:t>
      </w:r>
    </w:p>
    <w:p>
      <w:pPr>
        <w:pStyle w:val="ListBullet"/>
        <w:spacing w:after="40"/>
      </w:pPr>
      <w:r>
        <w:t>Unit/integration test cho logic quan trọng đã chạy thành công.</w:t>
      </w:r>
    </w:p>
    <w:p>
      <w:pPr>
        <w:pStyle w:val="ListBullet"/>
        <w:spacing w:after="40"/>
      </w:pPr>
      <w:r>
        <w:t>API contract và migration database được cập nhật.</w:t>
      </w:r>
    </w:p>
    <w:p>
      <w:pPr>
        <w:pStyle w:val="ListBullet"/>
        <w:spacing w:after="40"/>
      </w:pPr>
      <w:r>
        <w:t>Phân quyền, validation, error handling và audit đã được kiểm tra.</w:t>
      </w:r>
    </w:p>
    <w:p>
      <w:pPr>
        <w:pStyle w:val="ListBullet"/>
        <w:spacing w:after="40"/>
      </w:pPr>
      <w:r>
        <w:t>Không ghi secret hoặc dữ liệu nhạy cảm vào source/log.</w:t>
      </w:r>
    </w:p>
    <w:p>
      <w:pPr>
        <w:pStyle w:val="ListBullet"/>
        <w:spacing w:after="40"/>
      </w:pPr>
      <w:r>
        <w:t>Có metrics/log cần thiết cho chức năng mới.</w:t>
      </w:r>
    </w:p>
    <w:p>
      <w:pPr>
        <w:pStyle w:val="ListBullet"/>
        <w:spacing w:after="40"/>
      </w:pPr>
      <w:r>
        <w:t>Frontend có loading, empty, error và responsive state.</w:t>
      </w:r>
    </w:p>
    <w:p>
      <w:pPr>
        <w:pStyle w:val="ListBullet"/>
        <w:spacing w:after="40"/>
      </w:pPr>
      <w:r>
        <w:t>Tài liệu kỹ thuật/runbook được cập nhật nếu chức năng ảnh hưởng vận hành.</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Tài liệu khởi tạo dự án • Phiên bản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TÀI LIỆU ĐẶC TẢ HỆ THỐNG CHAT REAL-TIME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2E5F91"/>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3737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360" w:righ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dự án nền tảng Chat Real-time</dc:title>
  <dc:subject>SRS và System Design cho Spring Boot, ReactJS, MySQL, WebSocket</dc:subject>
  <dc:creator>Nhóm dự án</dc:creator>
  <cp:keywords>chat, realtime, messenger, spring boot, react, mysql, websocket, đặc tả</cp:keywords>
  <dc:description>Bản cơ sở khởi tạo dự án</dc:description>
  <cp:lastModifiedBy/>
  <cp:revision>1</cp:revision>
  <dcterms:created xsi:type="dcterms:W3CDTF">2013-12-23T23:15:00Z</dcterms:created>
  <dcterms:modified xsi:type="dcterms:W3CDTF">2013-12-23T23:15:00Z</dcterms:modified>
  <cp:category/>
</cp:coreProperties>
</file>