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E2C8C7" w14:textId="77777777" w:rsidR="0080025F" w:rsidRPr="00720E36" w:rsidRDefault="00DC14FA">
      <w:pPr>
        <w:spacing w:before="320" w:after="80"/>
        <w:rPr>
          <w:rFonts w:ascii="Arial" w:hAnsi="Arial" w:cs="Arial"/>
        </w:rPr>
      </w:pPr>
      <w:r w:rsidRPr="00720E36">
        <w:rPr>
          <w:rFonts w:ascii="Arial" w:hAnsi="Arial" w:cs="Arial"/>
          <w:b/>
          <w:color w:val="2E74B5"/>
          <w:sz w:val="20"/>
        </w:rPr>
        <w:t>INTERNAL TECHNICAL BASELINE</w:t>
      </w:r>
    </w:p>
    <w:p w14:paraId="7A3D588D" w14:textId="77777777" w:rsidR="0080025F" w:rsidRPr="00720E36" w:rsidRDefault="00DC14FA">
      <w:pPr>
        <w:pStyle w:val="Title"/>
        <w:rPr>
          <w:rFonts w:ascii="Arial" w:hAnsi="Arial" w:cs="Arial"/>
        </w:rPr>
      </w:pPr>
      <w:r w:rsidRPr="00720E36">
        <w:rPr>
          <w:rFonts w:ascii="Arial" w:hAnsi="Arial" w:cs="Arial"/>
        </w:rPr>
        <w:t>ĐẶC TẢ KỸ THUẬT REALTALK</w:t>
      </w:r>
    </w:p>
    <w:p w14:paraId="1E7B0665" w14:textId="77777777" w:rsidR="0080025F" w:rsidRPr="00720E36" w:rsidRDefault="00DC14FA">
      <w:pPr>
        <w:pStyle w:val="Subtitle"/>
        <w:rPr>
          <w:rFonts w:ascii="Arial" w:hAnsi="Arial" w:cs="Arial"/>
        </w:rPr>
      </w:pPr>
      <w:r w:rsidRPr="00720E36">
        <w:rPr>
          <w:rFonts w:ascii="Arial" w:hAnsi="Arial" w:cs="Arial"/>
        </w:rPr>
        <w:t>SRS + System Design cho nền tảng chat real-time bằng Spring Boot và React</w:t>
      </w:r>
    </w:p>
    <w:p w14:paraId="70B11D31" w14:textId="77777777" w:rsidR="0080025F" w:rsidRPr="00720E36" w:rsidRDefault="00DC14FA">
      <w:pPr>
        <w:spacing w:after="40" w:line="252" w:lineRule="auto"/>
        <w:ind w:left="72"/>
        <w:rPr>
          <w:rFonts w:ascii="Arial" w:hAnsi="Arial" w:cs="Arial"/>
        </w:rPr>
      </w:pPr>
      <w:r w:rsidRPr="00720E36">
        <w:rPr>
          <w:rFonts w:ascii="Arial" w:hAnsi="Arial" w:cs="Arial"/>
          <w:b/>
          <w:sz w:val="20"/>
        </w:rPr>
        <w:t xml:space="preserve">Tài liệu: </w:t>
      </w:r>
      <w:r w:rsidRPr="00720E36">
        <w:rPr>
          <w:rFonts w:ascii="Arial" w:hAnsi="Arial" w:cs="Arial"/>
          <w:sz w:val="20"/>
        </w:rPr>
        <w:t>Đặc tả yêu cầu phần mềm và thiết kế hệ thống</w:t>
      </w:r>
    </w:p>
    <w:p w14:paraId="55B9CC19" w14:textId="77777777" w:rsidR="0080025F" w:rsidRPr="00720E36" w:rsidRDefault="00DC14FA">
      <w:pPr>
        <w:spacing w:after="40" w:line="252" w:lineRule="auto"/>
        <w:ind w:left="72"/>
        <w:rPr>
          <w:rFonts w:ascii="Arial" w:hAnsi="Arial" w:cs="Arial"/>
        </w:rPr>
      </w:pPr>
      <w:r w:rsidRPr="00720E36">
        <w:rPr>
          <w:rFonts w:ascii="Arial" w:hAnsi="Arial" w:cs="Arial"/>
          <w:b/>
          <w:sz w:val="20"/>
        </w:rPr>
        <w:t xml:space="preserve">Phiên bản: </w:t>
      </w:r>
      <w:r w:rsidRPr="00720E36">
        <w:rPr>
          <w:rFonts w:ascii="Arial" w:hAnsi="Arial" w:cs="Arial"/>
          <w:sz w:val="20"/>
        </w:rPr>
        <w:t>2.0</w:t>
      </w:r>
    </w:p>
    <w:p w14:paraId="53D7B91E" w14:textId="77777777" w:rsidR="0080025F" w:rsidRPr="00720E36" w:rsidRDefault="00DC14FA">
      <w:pPr>
        <w:spacing w:after="40" w:line="252" w:lineRule="auto"/>
        <w:ind w:left="72"/>
        <w:rPr>
          <w:rFonts w:ascii="Arial" w:hAnsi="Arial" w:cs="Arial"/>
        </w:rPr>
      </w:pPr>
      <w:r w:rsidRPr="00720E36">
        <w:rPr>
          <w:rFonts w:ascii="Arial" w:hAnsi="Arial" w:cs="Arial"/>
          <w:b/>
          <w:sz w:val="20"/>
        </w:rPr>
        <w:t xml:space="preserve">Ngày baseline: </w:t>
      </w:r>
      <w:r w:rsidRPr="00720E36">
        <w:rPr>
          <w:rFonts w:ascii="Arial" w:hAnsi="Arial" w:cs="Arial"/>
          <w:sz w:val="20"/>
        </w:rPr>
        <w:t>08/08/2026</w:t>
      </w:r>
    </w:p>
    <w:p w14:paraId="15E58C2B" w14:textId="77777777" w:rsidR="0080025F" w:rsidRPr="00720E36" w:rsidRDefault="00DC14FA">
      <w:pPr>
        <w:spacing w:after="40" w:line="252" w:lineRule="auto"/>
        <w:ind w:left="72"/>
        <w:rPr>
          <w:rFonts w:ascii="Arial" w:hAnsi="Arial" w:cs="Arial"/>
        </w:rPr>
      </w:pPr>
      <w:r w:rsidRPr="00720E36">
        <w:rPr>
          <w:rFonts w:ascii="Arial" w:hAnsi="Arial" w:cs="Arial"/>
          <w:b/>
          <w:sz w:val="20"/>
        </w:rPr>
        <w:t xml:space="preserve">Đối tượng sử dụng: </w:t>
      </w:r>
      <w:r w:rsidRPr="00720E36">
        <w:rPr>
          <w:rFonts w:ascii="Arial" w:hAnsi="Arial" w:cs="Arial"/>
          <w:sz w:val="20"/>
        </w:rPr>
        <w:t>Backend, Frontend, QA và DevOps</w:t>
      </w:r>
    </w:p>
    <w:p w14:paraId="223F000D" w14:textId="77777777" w:rsidR="0080025F" w:rsidRPr="00720E36" w:rsidRDefault="00DC14FA">
      <w:pPr>
        <w:spacing w:after="40" w:line="252" w:lineRule="auto"/>
        <w:ind w:left="72"/>
        <w:rPr>
          <w:rFonts w:ascii="Arial" w:hAnsi="Arial" w:cs="Arial"/>
        </w:rPr>
      </w:pPr>
      <w:r w:rsidRPr="00720E36">
        <w:rPr>
          <w:rFonts w:ascii="Arial" w:hAnsi="Arial" w:cs="Arial"/>
          <w:b/>
          <w:sz w:val="20"/>
        </w:rPr>
        <w:t xml:space="preserve">Repository đối chiếu: </w:t>
      </w:r>
      <w:r w:rsidRPr="00720E36">
        <w:rPr>
          <w:rFonts w:ascii="Arial" w:hAnsi="Arial" w:cs="Arial"/>
          <w:sz w:val="20"/>
        </w:rPr>
        <w:t>D:\Work\realTalk</w:t>
      </w:r>
    </w:p>
    <w:p w14:paraId="65F1AF90" w14:textId="77777777" w:rsidR="0080025F" w:rsidRPr="00720E36" w:rsidRDefault="00DC14FA">
      <w:pPr>
        <w:spacing w:after="40" w:line="252" w:lineRule="auto"/>
        <w:ind w:left="72"/>
        <w:rPr>
          <w:rFonts w:ascii="Arial" w:hAnsi="Arial" w:cs="Arial"/>
        </w:rPr>
      </w:pPr>
      <w:r w:rsidRPr="00720E36">
        <w:rPr>
          <w:rFonts w:ascii="Arial" w:hAnsi="Arial" w:cs="Arial"/>
          <w:b/>
          <w:sz w:val="20"/>
        </w:rPr>
        <w:t xml:space="preserve">Trạng thái: </w:t>
      </w:r>
      <w:r w:rsidRPr="00720E36">
        <w:rPr>
          <w:rFonts w:ascii="Arial" w:hAnsi="Arial" w:cs="Arial"/>
          <w:sz w:val="20"/>
        </w:rPr>
        <w:t>Baseline triển khai — cần phê duyệt các quyết định mở</w:t>
      </w:r>
    </w:p>
    <w:p w14:paraId="03E9140A" w14:textId="77777777" w:rsidR="0080025F" w:rsidRPr="00720E36" w:rsidRDefault="0080025F">
      <w:pPr>
        <w:pBdr>
          <w:bottom w:val="single" w:sz="16" w:space="5" w:color="2E74B5"/>
        </w:pBdr>
        <w:spacing w:before="200" w:after="280"/>
        <w:rPr>
          <w:rFonts w:ascii="Arial" w:hAnsi="Arial" w:cs="Arial"/>
        </w:rPr>
      </w:pPr>
    </w:p>
    <w:p w14:paraId="1FB26641" w14:textId="77777777" w:rsidR="0080025F" w:rsidRPr="00720E36" w:rsidRDefault="00DC14FA">
      <w:pPr>
        <w:pBdr>
          <w:left w:val="single" w:sz="18" w:space="8" w:color="2E74B5"/>
        </w:pBdr>
        <w:shd w:val="clear" w:color="auto" w:fill="EAF2F8"/>
        <w:spacing w:before="80" w:after="160" w:line="283" w:lineRule="auto"/>
        <w:ind w:left="173" w:right="115"/>
        <w:rPr>
          <w:rFonts w:ascii="Arial" w:hAnsi="Arial" w:cs="Arial"/>
        </w:rPr>
      </w:pPr>
      <w:r w:rsidRPr="00720E36">
        <w:rPr>
          <w:rFonts w:ascii="Arial" w:hAnsi="Arial" w:cs="Arial"/>
          <w:b/>
          <w:color w:val="2E74B5"/>
          <w:sz w:val="20"/>
        </w:rPr>
        <w:t xml:space="preserve">Mục tiêu: </w:t>
      </w:r>
      <w:r w:rsidRPr="00720E36">
        <w:rPr>
          <w:rFonts w:ascii="Arial" w:hAnsi="Arial" w:cs="Arial"/>
          <w:sz w:val="20"/>
        </w:rPr>
        <w:t>Tài liệu này tách rõ trạng thái repository hiện tại khỏi kiến trúc mục tiêu, đồng thời cung cấp baseline thống nhất để nhóm triển khai MVP theo thứ tự có kiểm soát.</w:t>
      </w:r>
    </w:p>
    <w:p w14:paraId="1A097BF2" w14:textId="77777777" w:rsidR="0080025F" w:rsidRPr="00720E36" w:rsidRDefault="00DC14FA">
      <w:pPr>
        <w:rPr>
          <w:rFonts w:ascii="Arial" w:hAnsi="Arial" w:cs="Arial"/>
        </w:rPr>
      </w:pPr>
      <w:r w:rsidRPr="00720E36">
        <w:rPr>
          <w:rFonts w:ascii="Arial" w:hAnsi="Arial" w:cs="Arial"/>
        </w:rPr>
        <w:t>Tài liệu không xác nhận build, migration hoặc chức năng runtime đã thành công nếu repository không có bằng chứng kiểm thử tương ứng. Các mô tả 'kế hoạch' là hợp đồng mục tiêu, không phải tuyên bố hoàn thành.</w:t>
      </w:r>
    </w:p>
    <w:p w14:paraId="78E4AC75" w14:textId="77777777" w:rsidR="0080025F" w:rsidRPr="00720E36" w:rsidRDefault="00DC14FA">
      <w:pPr>
        <w:rPr>
          <w:rFonts w:ascii="Arial" w:hAnsi="Arial" w:cs="Arial"/>
        </w:rPr>
      </w:pPr>
      <w:r w:rsidRPr="00720E36">
        <w:rPr>
          <w:rFonts w:ascii="Arial" w:hAnsi="Arial" w:cs="Arial"/>
        </w:rPr>
        <w:br w:type="page"/>
      </w:r>
    </w:p>
    <w:p w14:paraId="77B8F186" w14:textId="77777777" w:rsidR="0080025F" w:rsidRPr="00720E36" w:rsidRDefault="00DC14FA">
      <w:pPr>
        <w:pStyle w:val="RTFrontHeading"/>
        <w:rPr>
          <w:rFonts w:ascii="Arial" w:hAnsi="Arial" w:cs="Arial"/>
        </w:rPr>
      </w:pPr>
      <w:bookmarkStart w:id="0" w:name="_Toc237044270"/>
      <w:r w:rsidRPr="00720E36">
        <w:rPr>
          <w:rFonts w:ascii="Arial" w:hAnsi="Arial" w:cs="Arial"/>
        </w:rPr>
        <w:t>Kiểm soát tài liệu</w:t>
      </w:r>
      <w:bookmarkEnd w:id="0"/>
    </w:p>
    <w:tbl>
      <w:tblPr>
        <w:tblW w:w="9360" w:type="dxa"/>
        <w:tblInd w:w="120" w:type="dxa"/>
        <w:tblBorders>
          <w:top w:val="single" w:sz="4" w:space="0" w:color="B8C5D1"/>
          <w:left w:val="single" w:sz="4" w:space="0" w:color="B8C5D1"/>
          <w:bottom w:val="single" w:sz="4" w:space="0" w:color="B8C5D1"/>
          <w:right w:val="single" w:sz="4" w:space="0" w:color="B8C5D1"/>
          <w:insideH w:val="single" w:sz="4" w:space="0" w:color="B8C5D1"/>
          <w:insideV w:val="single" w:sz="4" w:space="0" w:color="B8C5D1"/>
        </w:tblBorders>
        <w:tblLayout w:type="fixed"/>
        <w:tblCellMar>
          <w:top w:w="80" w:type="dxa"/>
          <w:left w:w="120" w:type="dxa"/>
          <w:bottom w:w="80" w:type="dxa"/>
          <w:right w:w="120" w:type="dxa"/>
        </w:tblCellMar>
        <w:tblLook w:val="04A0" w:firstRow="1" w:lastRow="0" w:firstColumn="1" w:lastColumn="0" w:noHBand="0" w:noVBand="1"/>
      </w:tblPr>
      <w:tblGrid>
        <w:gridCol w:w="850"/>
        <w:gridCol w:w="1100"/>
        <w:gridCol w:w="1450"/>
        <w:gridCol w:w="4500"/>
        <w:gridCol w:w="1460"/>
      </w:tblGrid>
      <w:tr w:rsidR="0080025F" w:rsidRPr="00720E36" w14:paraId="190780A9" w14:textId="77777777">
        <w:trPr>
          <w:tblHeader/>
        </w:trPr>
        <w:tc>
          <w:tcPr>
            <w:tcW w:w="850" w:type="dxa"/>
            <w:shd w:val="clear" w:color="auto" w:fill="E8EEF5"/>
            <w:tcMar>
              <w:top w:w="80" w:type="dxa"/>
              <w:left w:w="120" w:type="dxa"/>
              <w:bottom w:w="80" w:type="dxa"/>
              <w:right w:w="120" w:type="dxa"/>
            </w:tcMar>
            <w:vAlign w:val="center"/>
          </w:tcPr>
          <w:p w14:paraId="0D16869D" w14:textId="77777777" w:rsidR="0080025F" w:rsidRPr="00720E36" w:rsidRDefault="00DC14FA">
            <w:pPr>
              <w:pStyle w:val="RTTableText"/>
              <w:jc w:val="center"/>
              <w:rPr>
                <w:rFonts w:ascii="Arial" w:hAnsi="Arial" w:cs="Arial"/>
              </w:rPr>
            </w:pPr>
            <w:r w:rsidRPr="00720E36">
              <w:rPr>
                <w:rFonts w:ascii="Arial" w:hAnsi="Arial" w:cs="Arial"/>
                <w:b/>
                <w:color w:val="0B2545"/>
                <w:sz w:val="16"/>
              </w:rPr>
              <w:t>Phiên bản</w:t>
            </w:r>
          </w:p>
        </w:tc>
        <w:tc>
          <w:tcPr>
            <w:tcW w:w="1100" w:type="dxa"/>
            <w:shd w:val="clear" w:color="auto" w:fill="E8EEF5"/>
            <w:tcMar>
              <w:top w:w="80" w:type="dxa"/>
              <w:left w:w="120" w:type="dxa"/>
              <w:bottom w:w="80" w:type="dxa"/>
              <w:right w:w="120" w:type="dxa"/>
            </w:tcMar>
            <w:vAlign w:val="center"/>
          </w:tcPr>
          <w:p w14:paraId="3436DBED" w14:textId="77777777" w:rsidR="0080025F" w:rsidRPr="00720E36" w:rsidRDefault="00DC14FA">
            <w:pPr>
              <w:pStyle w:val="RTTableText"/>
              <w:jc w:val="center"/>
              <w:rPr>
                <w:rFonts w:ascii="Arial" w:hAnsi="Arial" w:cs="Arial"/>
              </w:rPr>
            </w:pPr>
            <w:r w:rsidRPr="00720E36">
              <w:rPr>
                <w:rFonts w:ascii="Arial" w:hAnsi="Arial" w:cs="Arial"/>
                <w:b/>
                <w:color w:val="0B2545"/>
                <w:sz w:val="16"/>
              </w:rPr>
              <w:t>Ngày</w:t>
            </w:r>
          </w:p>
        </w:tc>
        <w:tc>
          <w:tcPr>
            <w:tcW w:w="1450" w:type="dxa"/>
            <w:shd w:val="clear" w:color="auto" w:fill="E8EEF5"/>
            <w:tcMar>
              <w:top w:w="80" w:type="dxa"/>
              <w:left w:w="120" w:type="dxa"/>
              <w:bottom w:w="80" w:type="dxa"/>
              <w:right w:w="120" w:type="dxa"/>
            </w:tcMar>
            <w:vAlign w:val="center"/>
          </w:tcPr>
          <w:p w14:paraId="379FD0FD" w14:textId="77777777" w:rsidR="0080025F" w:rsidRPr="00720E36" w:rsidRDefault="00DC14FA">
            <w:pPr>
              <w:pStyle w:val="RTTableText"/>
              <w:jc w:val="center"/>
              <w:rPr>
                <w:rFonts w:ascii="Arial" w:hAnsi="Arial" w:cs="Arial"/>
              </w:rPr>
            </w:pPr>
            <w:r w:rsidRPr="00720E36">
              <w:rPr>
                <w:rFonts w:ascii="Arial" w:hAnsi="Arial" w:cs="Arial"/>
                <w:b/>
                <w:color w:val="0B2545"/>
                <w:sz w:val="16"/>
              </w:rPr>
              <w:t>Người lập</w:t>
            </w:r>
          </w:p>
        </w:tc>
        <w:tc>
          <w:tcPr>
            <w:tcW w:w="4500" w:type="dxa"/>
            <w:shd w:val="clear" w:color="auto" w:fill="E8EEF5"/>
            <w:tcMar>
              <w:top w:w="80" w:type="dxa"/>
              <w:left w:w="120" w:type="dxa"/>
              <w:bottom w:w="80" w:type="dxa"/>
              <w:right w:w="120" w:type="dxa"/>
            </w:tcMar>
            <w:vAlign w:val="center"/>
          </w:tcPr>
          <w:p w14:paraId="0921551A" w14:textId="77777777" w:rsidR="0080025F" w:rsidRPr="00720E36" w:rsidRDefault="00DC14FA">
            <w:pPr>
              <w:pStyle w:val="RTTableText"/>
              <w:jc w:val="center"/>
              <w:rPr>
                <w:rFonts w:ascii="Arial" w:hAnsi="Arial" w:cs="Arial"/>
              </w:rPr>
            </w:pPr>
            <w:r w:rsidRPr="00720E36">
              <w:rPr>
                <w:rFonts w:ascii="Arial" w:hAnsi="Arial" w:cs="Arial"/>
                <w:b/>
                <w:color w:val="0B2545"/>
                <w:sz w:val="16"/>
              </w:rPr>
              <w:t>Nội dung thay đổi</w:t>
            </w:r>
          </w:p>
        </w:tc>
        <w:tc>
          <w:tcPr>
            <w:tcW w:w="1460" w:type="dxa"/>
            <w:shd w:val="clear" w:color="auto" w:fill="E8EEF5"/>
            <w:tcMar>
              <w:top w:w="80" w:type="dxa"/>
              <w:left w:w="120" w:type="dxa"/>
              <w:bottom w:w="80" w:type="dxa"/>
              <w:right w:w="120" w:type="dxa"/>
            </w:tcMar>
            <w:vAlign w:val="center"/>
          </w:tcPr>
          <w:p w14:paraId="5ECA7C18" w14:textId="77777777" w:rsidR="0080025F" w:rsidRPr="00720E36" w:rsidRDefault="00DC14FA">
            <w:pPr>
              <w:pStyle w:val="RTTableText"/>
              <w:jc w:val="center"/>
              <w:rPr>
                <w:rFonts w:ascii="Arial" w:hAnsi="Arial" w:cs="Arial"/>
              </w:rPr>
            </w:pPr>
            <w:r w:rsidRPr="00720E36">
              <w:rPr>
                <w:rFonts w:ascii="Arial" w:hAnsi="Arial" w:cs="Arial"/>
                <w:b/>
                <w:color w:val="0B2545"/>
                <w:sz w:val="16"/>
              </w:rPr>
              <w:t>Trạng thái</w:t>
            </w:r>
          </w:p>
        </w:tc>
      </w:tr>
      <w:tr w:rsidR="0080025F" w:rsidRPr="00720E36" w14:paraId="5EF29889" w14:textId="77777777">
        <w:tc>
          <w:tcPr>
            <w:tcW w:w="850" w:type="dxa"/>
            <w:tcMar>
              <w:top w:w="80" w:type="dxa"/>
              <w:left w:w="120" w:type="dxa"/>
              <w:bottom w:w="80" w:type="dxa"/>
              <w:right w:w="120" w:type="dxa"/>
            </w:tcMar>
            <w:vAlign w:val="center"/>
          </w:tcPr>
          <w:p w14:paraId="4FDF8200" w14:textId="77777777" w:rsidR="0080025F" w:rsidRPr="00720E36" w:rsidRDefault="00DC14FA">
            <w:pPr>
              <w:pStyle w:val="RTTableText"/>
              <w:jc w:val="center"/>
              <w:rPr>
                <w:rFonts w:ascii="Arial" w:hAnsi="Arial" w:cs="Arial"/>
              </w:rPr>
            </w:pPr>
            <w:r w:rsidRPr="00720E36">
              <w:rPr>
                <w:rFonts w:ascii="Arial" w:hAnsi="Arial" w:cs="Arial"/>
                <w:sz w:val="16"/>
              </w:rPr>
              <w:t>1.0</w:t>
            </w:r>
          </w:p>
        </w:tc>
        <w:tc>
          <w:tcPr>
            <w:tcW w:w="1100" w:type="dxa"/>
            <w:tcMar>
              <w:top w:w="80" w:type="dxa"/>
              <w:left w:w="120" w:type="dxa"/>
              <w:bottom w:w="80" w:type="dxa"/>
              <w:right w:w="120" w:type="dxa"/>
            </w:tcMar>
            <w:vAlign w:val="center"/>
          </w:tcPr>
          <w:p w14:paraId="4C8B1317" w14:textId="77777777" w:rsidR="0080025F" w:rsidRPr="00720E36" w:rsidRDefault="00DC14FA">
            <w:pPr>
              <w:pStyle w:val="RTTableText"/>
              <w:jc w:val="center"/>
              <w:rPr>
                <w:rFonts w:ascii="Arial" w:hAnsi="Arial" w:cs="Arial"/>
              </w:rPr>
            </w:pPr>
            <w:r w:rsidRPr="00720E36">
              <w:rPr>
                <w:rFonts w:ascii="Arial" w:hAnsi="Arial" w:cs="Arial"/>
                <w:sz w:val="16"/>
              </w:rPr>
              <w:t>05/08/2026</w:t>
            </w:r>
          </w:p>
        </w:tc>
        <w:tc>
          <w:tcPr>
            <w:tcW w:w="1450" w:type="dxa"/>
            <w:tcMar>
              <w:top w:w="80" w:type="dxa"/>
              <w:left w:w="120" w:type="dxa"/>
              <w:bottom w:w="80" w:type="dxa"/>
              <w:right w:w="120" w:type="dxa"/>
            </w:tcMar>
            <w:vAlign w:val="center"/>
          </w:tcPr>
          <w:p w14:paraId="0E683213" w14:textId="77777777" w:rsidR="0080025F" w:rsidRPr="00720E36" w:rsidRDefault="00DC14FA">
            <w:pPr>
              <w:pStyle w:val="RTTableText"/>
              <w:rPr>
                <w:rFonts w:ascii="Arial" w:hAnsi="Arial" w:cs="Arial"/>
              </w:rPr>
            </w:pPr>
            <w:r w:rsidRPr="00720E36">
              <w:rPr>
                <w:rFonts w:ascii="Arial" w:hAnsi="Arial" w:cs="Arial"/>
                <w:sz w:val="16"/>
              </w:rPr>
              <w:t>Nhóm dự án</w:t>
            </w:r>
          </w:p>
        </w:tc>
        <w:tc>
          <w:tcPr>
            <w:tcW w:w="4500" w:type="dxa"/>
            <w:tcMar>
              <w:top w:w="80" w:type="dxa"/>
              <w:left w:w="120" w:type="dxa"/>
              <w:bottom w:w="80" w:type="dxa"/>
              <w:right w:w="120" w:type="dxa"/>
            </w:tcMar>
            <w:vAlign w:val="center"/>
          </w:tcPr>
          <w:p w14:paraId="4E55B8C6" w14:textId="77777777" w:rsidR="0080025F" w:rsidRPr="00720E36" w:rsidRDefault="00DC14FA">
            <w:pPr>
              <w:pStyle w:val="RTTableText"/>
              <w:rPr>
                <w:rFonts w:ascii="Arial" w:hAnsi="Arial" w:cs="Arial"/>
              </w:rPr>
            </w:pPr>
            <w:r w:rsidRPr="00720E36">
              <w:rPr>
                <w:rFonts w:ascii="Arial" w:hAnsi="Arial" w:cs="Arial"/>
                <w:sz w:val="16"/>
              </w:rPr>
              <w:t>Bản SRS + System Design khởi đầu</w:t>
            </w:r>
          </w:p>
        </w:tc>
        <w:tc>
          <w:tcPr>
            <w:tcW w:w="1460" w:type="dxa"/>
            <w:tcMar>
              <w:top w:w="80" w:type="dxa"/>
              <w:left w:w="120" w:type="dxa"/>
              <w:bottom w:w="80" w:type="dxa"/>
              <w:right w:w="120" w:type="dxa"/>
            </w:tcMar>
            <w:vAlign w:val="center"/>
          </w:tcPr>
          <w:p w14:paraId="499E74C5" w14:textId="77777777" w:rsidR="0080025F" w:rsidRPr="00720E36" w:rsidRDefault="00DC14FA">
            <w:pPr>
              <w:pStyle w:val="RTTableText"/>
              <w:jc w:val="center"/>
              <w:rPr>
                <w:rFonts w:ascii="Arial" w:hAnsi="Arial" w:cs="Arial"/>
              </w:rPr>
            </w:pPr>
            <w:r w:rsidRPr="00720E36">
              <w:rPr>
                <w:rFonts w:ascii="Arial" w:hAnsi="Arial" w:cs="Arial"/>
                <w:sz w:val="16"/>
              </w:rPr>
              <w:t>Cơ sở</w:t>
            </w:r>
          </w:p>
        </w:tc>
      </w:tr>
      <w:tr w:rsidR="0080025F" w:rsidRPr="00720E36" w14:paraId="12B9BC9D" w14:textId="77777777">
        <w:tc>
          <w:tcPr>
            <w:tcW w:w="850" w:type="dxa"/>
            <w:tcMar>
              <w:top w:w="80" w:type="dxa"/>
              <w:left w:w="120" w:type="dxa"/>
              <w:bottom w:w="80" w:type="dxa"/>
              <w:right w:w="120" w:type="dxa"/>
            </w:tcMar>
            <w:vAlign w:val="center"/>
          </w:tcPr>
          <w:p w14:paraId="1BD299FC" w14:textId="77777777" w:rsidR="0080025F" w:rsidRPr="00720E36" w:rsidRDefault="00DC14FA">
            <w:pPr>
              <w:pStyle w:val="RTTableText"/>
              <w:jc w:val="center"/>
              <w:rPr>
                <w:rFonts w:ascii="Arial" w:hAnsi="Arial" w:cs="Arial"/>
              </w:rPr>
            </w:pPr>
            <w:r w:rsidRPr="00720E36">
              <w:rPr>
                <w:rFonts w:ascii="Arial" w:hAnsi="Arial" w:cs="Arial"/>
                <w:sz w:val="16"/>
              </w:rPr>
              <w:t>2.0</w:t>
            </w:r>
          </w:p>
        </w:tc>
        <w:tc>
          <w:tcPr>
            <w:tcW w:w="1100" w:type="dxa"/>
            <w:tcMar>
              <w:top w:w="80" w:type="dxa"/>
              <w:left w:w="120" w:type="dxa"/>
              <w:bottom w:w="80" w:type="dxa"/>
              <w:right w:w="120" w:type="dxa"/>
            </w:tcMar>
            <w:vAlign w:val="center"/>
          </w:tcPr>
          <w:p w14:paraId="796A26B2" w14:textId="77777777" w:rsidR="0080025F" w:rsidRPr="00720E36" w:rsidRDefault="00DC14FA">
            <w:pPr>
              <w:pStyle w:val="RTTableText"/>
              <w:jc w:val="center"/>
              <w:rPr>
                <w:rFonts w:ascii="Arial" w:hAnsi="Arial" w:cs="Arial"/>
              </w:rPr>
            </w:pPr>
            <w:r w:rsidRPr="00720E36">
              <w:rPr>
                <w:rFonts w:ascii="Arial" w:hAnsi="Arial" w:cs="Arial"/>
                <w:sz w:val="16"/>
              </w:rPr>
              <w:t>08/08/2026</w:t>
            </w:r>
          </w:p>
        </w:tc>
        <w:tc>
          <w:tcPr>
            <w:tcW w:w="1450" w:type="dxa"/>
            <w:tcMar>
              <w:top w:w="80" w:type="dxa"/>
              <w:left w:w="120" w:type="dxa"/>
              <w:bottom w:w="80" w:type="dxa"/>
              <w:right w:w="120" w:type="dxa"/>
            </w:tcMar>
            <w:vAlign w:val="center"/>
          </w:tcPr>
          <w:p w14:paraId="785B65CF" w14:textId="77777777" w:rsidR="0080025F" w:rsidRPr="00720E36" w:rsidRDefault="00DC14FA">
            <w:pPr>
              <w:pStyle w:val="RTTableText"/>
              <w:rPr>
                <w:rFonts w:ascii="Arial" w:hAnsi="Arial" w:cs="Arial"/>
              </w:rPr>
            </w:pPr>
            <w:r w:rsidRPr="00720E36">
              <w:rPr>
                <w:rFonts w:ascii="Arial" w:hAnsi="Arial" w:cs="Arial"/>
                <w:sz w:val="16"/>
              </w:rPr>
              <w:t>Nhóm dự án</w:t>
            </w:r>
          </w:p>
        </w:tc>
        <w:tc>
          <w:tcPr>
            <w:tcW w:w="4500" w:type="dxa"/>
            <w:tcMar>
              <w:top w:w="80" w:type="dxa"/>
              <w:left w:w="120" w:type="dxa"/>
              <w:bottom w:w="80" w:type="dxa"/>
              <w:right w:w="120" w:type="dxa"/>
            </w:tcMar>
            <w:vAlign w:val="center"/>
          </w:tcPr>
          <w:p w14:paraId="655DACCF" w14:textId="77777777" w:rsidR="0080025F" w:rsidRPr="00720E36" w:rsidRDefault="00DC14FA">
            <w:pPr>
              <w:pStyle w:val="RTTableText"/>
              <w:rPr>
                <w:rFonts w:ascii="Arial" w:hAnsi="Arial" w:cs="Arial"/>
              </w:rPr>
            </w:pPr>
            <w:r w:rsidRPr="00720E36">
              <w:rPr>
                <w:rFonts w:ascii="Arial" w:hAnsi="Arial" w:cs="Arial"/>
                <w:sz w:val="16"/>
              </w:rPr>
              <w:t>Viết lại toàn diện; đối chiếu repository; tách hiện trạng và mục tiêu</w:t>
            </w:r>
          </w:p>
        </w:tc>
        <w:tc>
          <w:tcPr>
            <w:tcW w:w="1460" w:type="dxa"/>
            <w:tcMar>
              <w:top w:w="80" w:type="dxa"/>
              <w:left w:w="120" w:type="dxa"/>
              <w:bottom w:w="80" w:type="dxa"/>
              <w:right w:w="120" w:type="dxa"/>
            </w:tcMar>
            <w:vAlign w:val="center"/>
          </w:tcPr>
          <w:p w14:paraId="55BB6FB8" w14:textId="77777777" w:rsidR="0080025F" w:rsidRPr="00720E36" w:rsidRDefault="00DC14FA">
            <w:pPr>
              <w:pStyle w:val="RTTableText"/>
              <w:jc w:val="center"/>
              <w:rPr>
                <w:rFonts w:ascii="Arial" w:hAnsi="Arial" w:cs="Arial"/>
              </w:rPr>
            </w:pPr>
            <w:r w:rsidRPr="00720E36">
              <w:rPr>
                <w:rFonts w:ascii="Arial" w:hAnsi="Arial" w:cs="Arial"/>
                <w:sz w:val="16"/>
              </w:rPr>
              <w:t>Baseline</w:t>
            </w:r>
          </w:p>
        </w:tc>
      </w:tr>
    </w:tbl>
    <w:p w14:paraId="7A85938C" w14:textId="77777777" w:rsidR="0080025F" w:rsidRPr="00720E36" w:rsidRDefault="0080025F">
      <w:pPr>
        <w:spacing w:after="20"/>
        <w:rPr>
          <w:rFonts w:ascii="Arial" w:hAnsi="Arial" w:cs="Arial"/>
        </w:rPr>
      </w:pPr>
    </w:p>
    <w:p w14:paraId="717A4AC2" w14:textId="77777777" w:rsidR="0080025F" w:rsidRPr="00720E36" w:rsidRDefault="00DC14FA">
      <w:pPr>
        <w:pStyle w:val="RTFrontSubheading"/>
        <w:rPr>
          <w:rFonts w:ascii="Arial" w:hAnsi="Arial" w:cs="Arial"/>
        </w:rPr>
      </w:pPr>
      <w:bookmarkStart w:id="1" w:name="_Toc237044271"/>
      <w:r w:rsidRPr="00720E36">
        <w:rPr>
          <w:rFonts w:ascii="Arial" w:hAnsi="Arial" w:cs="Arial"/>
        </w:rPr>
        <w:t>Mục đích và phạm vi sử dụng</w:t>
      </w:r>
      <w:bookmarkEnd w:id="1"/>
    </w:p>
    <w:p w14:paraId="7B92D9B4" w14:textId="77777777" w:rsidR="0080025F" w:rsidRPr="00720E36" w:rsidRDefault="00DC14FA">
      <w:pPr>
        <w:rPr>
          <w:rFonts w:ascii="Arial" w:hAnsi="Arial" w:cs="Arial"/>
        </w:rPr>
      </w:pPr>
      <w:r w:rsidRPr="00720E36">
        <w:rPr>
          <w:rFonts w:ascii="Arial" w:hAnsi="Arial" w:cs="Arial"/>
        </w:rPr>
        <w:t>Tài liệu là nguồn tham chiếu kỹ thuật chung cho quá trình thiết kế, phát triển, kiểm thử và vận hành MVP RealTalk. Nó mô tả phạm vi sản phẩm, hợp đồng REST/WebSocket, mô hình dữ liệu, yêu cầu bảo mật, kiến trúc triển khai và lộ trình chuyển đổi mã nguồn sang cấu trúc multi-module.</w:t>
      </w:r>
    </w:p>
    <w:p w14:paraId="4BB6B784" w14:textId="77777777" w:rsidR="0080025F" w:rsidRPr="00720E36" w:rsidRDefault="00DC14FA">
      <w:pPr>
        <w:numPr>
          <w:ilvl w:val="0"/>
          <w:numId w:val="10"/>
        </w:numPr>
        <w:rPr>
          <w:rFonts w:ascii="Arial" w:hAnsi="Arial" w:cs="Arial"/>
        </w:rPr>
      </w:pPr>
      <w:r w:rsidRPr="00720E36">
        <w:rPr>
          <w:rFonts w:ascii="Arial" w:hAnsi="Arial" w:cs="Arial"/>
        </w:rPr>
        <w:t>Backend dùng tài liệu để xác định ranh giới module, transaction, API và sự kiện real-time.</w:t>
      </w:r>
    </w:p>
    <w:p w14:paraId="3BAB16CC" w14:textId="77777777" w:rsidR="0080025F" w:rsidRPr="00720E36" w:rsidRDefault="00DC14FA">
      <w:pPr>
        <w:numPr>
          <w:ilvl w:val="0"/>
          <w:numId w:val="10"/>
        </w:numPr>
        <w:rPr>
          <w:rFonts w:ascii="Arial" w:hAnsi="Arial" w:cs="Arial"/>
        </w:rPr>
      </w:pPr>
      <w:r w:rsidRPr="00720E36">
        <w:rPr>
          <w:rFonts w:ascii="Arial" w:hAnsi="Arial" w:cs="Arial"/>
        </w:rPr>
        <w:t>Frontend dùng tài liệu để triển khai luồng xác thực, trạng thái hội thoại, optimistic UI và đồng bộ lại.</w:t>
      </w:r>
    </w:p>
    <w:p w14:paraId="2D9673C4" w14:textId="77777777" w:rsidR="0080025F" w:rsidRPr="00720E36" w:rsidRDefault="00DC14FA">
      <w:pPr>
        <w:numPr>
          <w:ilvl w:val="0"/>
          <w:numId w:val="10"/>
        </w:numPr>
        <w:rPr>
          <w:rFonts w:ascii="Arial" w:hAnsi="Arial" w:cs="Arial"/>
        </w:rPr>
      </w:pPr>
      <w:r w:rsidRPr="00720E36">
        <w:rPr>
          <w:rFonts w:ascii="Arial" w:hAnsi="Arial" w:cs="Arial"/>
        </w:rPr>
        <w:t>QA dùng mã yêu cầu, trạng thái triển khai và tiêu chí nghiệm thu để lập test plan.</w:t>
      </w:r>
    </w:p>
    <w:p w14:paraId="7FE3F001" w14:textId="77777777" w:rsidR="0080025F" w:rsidRPr="00720E36" w:rsidRDefault="00DC14FA">
      <w:pPr>
        <w:numPr>
          <w:ilvl w:val="0"/>
          <w:numId w:val="10"/>
        </w:numPr>
        <w:rPr>
          <w:rFonts w:ascii="Arial" w:hAnsi="Arial" w:cs="Arial"/>
        </w:rPr>
      </w:pPr>
      <w:r w:rsidRPr="00720E36">
        <w:rPr>
          <w:rFonts w:ascii="Arial" w:hAnsi="Arial" w:cs="Arial"/>
        </w:rPr>
        <w:t>DevOps dùng yêu cầu môi trường, secret, quan sát hệ thống, backup và recovery để xây dựng pipeline/runbook.</w:t>
      </w:r>
    </w:p>
    <w:p w14:paraId="667B5357" w14:textId="77777777" w:rsidR="0080025F" w:rsidRPr="00720E36" w:rsidRDefault="00DC14FA">
      <w:pPr>
        <w:pStyle w:val="RTFrontSubheading"/>
        <w:rPr>
          <w:rFonts w:ascii="Arial" w:hAnsi="Arial" w:cs="Arial"/>
        </w:rPr>
      </w:pPr>
      <w:bookmarkStart w:id="2" w:name="_Toc237044272"/>
      <w:r w:rsidRPr="00720E36">
        <w:rPr>
          <w:rFonts w:ascii="Arial" w:hAnsi="Arial" w:cs="Arial"/>
        </w:rPr>
        <w:t>Nguồn đối chiếu</w:t>
      </w:r>
      <w:bookmarkEnd w:id="2"/>
    </w:p>
    <w:tbl>
      <w:tblPr>
        <w:tblW w:w="9360" w:type="dxa"/>
        <w:tblInd w:w="120" w:type="dxa"/>
        <w:tblBorders>
          <w:top w:val="single" w:sz="4" w:space="0" w:color="B8C5D1"/>
          <w:left w:val="single" w:sz="4" w:space="0" w:color="B8C5D1"/>
          <w:bottom w:val="single" w:sz="4" w:space="0" w:color="B8C5D1"/>
          <w:right w:val="single" w:sz="4" w:space="0" w:color="B8C5D1"/>
          <w:insideH w:val="single" w:sz="4" w:space="0" w:color="B8C5D1"/>
          <w:insideV w:val="single" w:sz="4" w:space="0" w:color="B8C5D1"/>
        </w:tblBorders>
        <w:tblLayout w:type="fixed"/>
        <w:tblCellMar>
          <w:top w:w="80" w:type="dxa"/>
          <w:left w:w="120" w:type="dxa"/>
          <w:bottom w:w="80" w:type="dxa"/>
          <w:right w:w="120" w:type="dxa"/>
        </w:tblCellMar>
        <w:tblLook w:val="04A0" w:firstRow="1" w:lastRow="0" w:firstColumn="1" w:lastColumn="0" w:noHBand="0" w:noVBand="1"/>
      </w:tblPr>
      <w:tblGrid>
        <w:gridCol w:w="2700"/>
        <w:gridCol w:w="1700"/>
        <w:gridCol w:w="4960"/>
      </w:tblGrid>
      <w:tr w:rsidR="0080025F" w:rsidRPr="00720E36" w14:paraId="00762537" w14:textId="77777777">
        <w:trPr>
          <w:tblHeader/>
        </w:trPr>
        <w:tc>
          <w:tcPr>
            <w:tcW w:w="2700" w:type="dxa"/>
            <w:shd w:val="clear" w:color="auto" w:fill="E8EEF5"/>
            <w:tcMar>
              <w:top w:w="80" w:type="dxa"/>
              <w:left w:w="120" w:type="dxa"/>
              <w:bottom w:w="80" w:type="dxa"/>
              <w:right w:w="120" w:type="dxa"/>
            </w:tcMar>
            <w:vAlign w:val="center"/>
          </w:tcPr>
          <w:p w14:paraId="24392FE9" w14:textId="77777777" w:rsidR="0080025F" w:rsidRPr="00720E36" w:rsidRDefault="00DC14FA">
            <w:pPr>
              <w:pStyle w:val="RTTableText"/>
              <w:jc w:val="center"/>
              <w:rPr>
                <w:rFonts w:ascii="Arial" w:hAnsi="Arial" w:cs="Arial"/>
              </w:rPr>
            </w:pPr>
            <w:r w:rsidRPr="00720E36">
              <w:rPr>
                <w:rFonts w:ascii="Arial" w:hAnsi="Arial" w:cs="Arial"/>
                <w:b/>
                <w:color w:val="0B2545"/>
                <w:sz w:val="16"/>
              </w:rPr>
              <w:t>Nguồn</w:t>
            </w:r>
          </w:p>
        </w:tc>
        <w:tc>
          <w:tcPr>
            <w:tcW w:w="1700" w:type="dxa"/>
            <w:shd w:val="clear" w:color="auto" w:fill="E8EEF5"/>
            <w:tcMar>
              <w:top w:w="80" w:type="dxa"/>
              <w:left w:w="120" w:type="dxa"/>
              <w:bottom w:w="80" w:type="dxa"/>
              <w:right w:w="120" w:type="dxa"/>
            </w:tcMar>
            <w:vAlign w:val="center"/>
          </w:tcPr>
          <w:p w14:paraId="40EFC86C" w14:textId="77777777" w:rsidR="0080025F" w:rsidRPr="00720E36" w:rsidRDefault="00DC14FA">
            <w:pPr>
              <w:pStyle w:val="RTTableText"/>
              <w:jc w:val="center"/>
              <w:rPr>
                <w:rFonts w:ascii="Arial" w:hAnsi="Arial" w:cs="Arial"/>
              </w:rPr>
            </w:pPr>
            <w:r w:rsidRPr="00720E36">
              <w:rPr>
                <w:rFonts w:ascii="Arial" w:hAnsi="Arial" w:cs="Arial"/>
                <w:b/>
                <w:color w:val="0B2545"/>
                <w:sz w:val="16"/>
              </w:rPr>
              <w:t>Vai trò</w:t>
            </w:r>
          </w:p>
        </w:tc>
        <w:tc>
          <w:tcPr>
            <w:tcW w:w="4960" w:type="dxa"/>
            <w:shd w:val="clear" w:color="auto" w:fill="E8EEF5"/>
            <w:tcMar>
              <w:top w:w="80" w:type="dxa"/>
              <w:left w:w="120" w:type="dxa"/>
              <w:bottom w:w="80" w:type="dxa"/>
              <w:right w:w="120" w:type="dxa"/>
            </w:tcMar>
            <w:vAlign w:val="center"/>
          </w:tcPr>
          <w:p w14:paraId="49E8BBB7" w14:textId="77777777" w:rsidR="0080025F" w:rsidRPr="00720E36" w:rsidRDefault="00DC14FA">
            <w:pPr>
              <w:pStyle w:val="RTTableText"/>
              <w:jc w:val="center"/>
              <w:rPr>
                <w:rFonts w:ascii="Arial" w:hAnsi="Arial" w:cs="Arial"/>
              </w:rPr>
            </w:pPr>
            <w:r w:rsidRPr="00720E36">
              <w:rPr>
                <w:rFonts w:ascii="Arial" w:hAnsi="Arial" w:cs="Arial"/>
                <w:b/>
                <w:color w:val="0B2545"/>
                <w:sz w:val="16"/>
              </w:rPr>
              <w:t>Cách sử dụng</w:t>
            </w:r>
          </w:p>
        </w:tc>
      </w:tr>
      <w:tr w:rsidR="0080025F" w:rsidRPr="00720E36" w14:paraId="042CC087" w14:textId="77777777">
        <w:tc>
          <w:tcPr>
            <w:tcW w:w="2700" w:type="dxa"/>
            <w:tcMar>
              <w:top w:w="80" w:type="dxa"/>
              <w:left w:w="120" w:type="dxa"/>
              <w:bottom w:w="80" w:type="dxa"/>
              <w:right w:w="120" w:type="dxa"/>
            </w:tcMar>
            <w:vAlign w:val="center"/>
          </w:tcPr>
          <w:p w14:paraId="4F7E5844" w14:textId="77777777" w:rsidR="0080025F" w:rsidRPr="00720E36" w:rsidRDefault="00DC14FA">
            <w:pPr>
              <w:pStyle w:val="RTTableText"/>
              <w:rPr>
                <w:rFonts w:ascii="Arial" w:hAnsi="Arial" w:cs="Arial"/>
              </w:rPr>
            </w:pPr>
            <w:r w:rsidRPr="00720E36">
              <w:rPr>
                <w:rFonts w:ascii="Arial" w:hAnsi="Arial" w:cs="Arial"/>
                <w:sz w:val="16"/>
              </w:rPr>
              <w:t>D:\Work\realTalk\taiLieu\Dac_ta_du_an_Chat_Realtime_SpringBoot_React.docx</w:t>
            </w:r>
          </w:p>
        </w:tc>
        <w:tc>
          <w:tcPr>
            <w:tcW w:w="1700" w:type="dxa"/>
            <w:tcMar>
              <w:top w:w="80" w:type="dxa"/>
              <w:left w:w="120" w:type="dxa"/>
              <w:bottom w:w="80" w:type="dxa"/>
              <w:right w:w="120" w:type="dxa"/>
            </w:tcMar>
            <w:vAlign w:val="center"/>
          </w:tcPr>
          <w:p w14:paraId="3D0D05C4" w14:textId="77777777" w:rsidR="0080025F" w:rsidRPr="00720E36" w:rsidRDefault="00DC14FA">
            <w:pPr>
              <w:pStyle w:val="RTTableText"/>
              <w:rPr>
                <w:rFonts w:ascii="Arial" w:hAnsi="Arial" w:cs="Arial"/>
              </w:rPr>
            </w:pPr>
            <w:r w:rsidRPr="00720E36">
              <w:rPr>
                <w:rFonts w:ascii="Arial" w:hAnsi="Arial" w:cs="Arial"/>
                <w:sz w:val="16"/>
              </w:rPr>
              <w:t>Tài liệu 1.0</w:t>
            </w:r>
          </w:p>
        </w:tc>
        <w:tc>
          <w:tcPr>
            <w:tcW w:w="4960" w:type="dxa"/>
            <w:tcMar>
              <w:top w:w="80" w:type="dxa"/>
              <w:left w:w="120" w:type="dxa"/>
              <w:bottom w:w="80" w:type="dxa"/>
              <w:right w:w="120" w:type="dxa"/>
            </w:tcMar>
            <w:vAlign w:val="center"/>
          </w:tcPr>
          <w:p w14:paraId="37A30612" w14:textId="77777777" w:rsidR="0080025F" w:rsidRPr="00720E36" w:rsidRDefault="00DC14FA">
            <w:pPr>
              <w:pStyle w:val="RTTableText"/>
              <w:rPr>
                <w:rFonts w:ascii="Arial" w:hAnsi="Arial" w:cs="Arial"/>
              </w:rPr>
            </w:pPr>
            <w:r w:rsidRPr="00720E36">
              <w:rPr>
                <w:rFonts w:ascii="Arial" w:hAnsi="Arial" w:cs="Arial"/>
                <w:sz w:val="16"/>
              </w:rPr>
              <w:t>Giữ phạm vi và quyết định có giá trị; loại bỏ phần trùng hoặc tuyên bố quá mức.</w:t>
            </w:r>
          </w:p>
        </w:tc>
      </w:tr>
      <w:tr w:rsidR="0080025F" w:rsidRPr="00720E36" w14:paraId="3BFA7B26" w14:textId="77777777">
        <w:tc>
          <w:tcPr>
            <w:tcW w:w="2700" w:type="dxa"/>
            <w:tcMar>
              <w:top w:w="80" w:type="dxa"/>
              <w:left w:w="120" w:type="dxa"/>
              <w:bottom w:w="80" w:type="dxa"/>
              <w:right w:w="120" w:type="dxa"/>
            </w:tcMar>
            <w:vAlign w:val="center"/>
          </w:tcPr>
          <w:p w14:paraId="43E2A24E" w14:textId="77777777" w:rsidR="0080025F" w:rsidRPr="00720E36" w:rsidRDefault="00DC14FA">
            <w:pPr>
              <w:pStyle w:val="RTTableText"/>
              <w:rPr>
                <w:rFonts w:ascii="Arial" w:hAnsi="Arial" w:cs="Arial"/>
              </w:rPr>
            </w:pPr>
            <w:r w:rsidRPr="00720E36">
              <w:rPr>
                <w:rFonts w:ascii="Arial" w:hAnsi="Arial" w:cs="Arial"/>
                <w:sz w:val="16"/>
              </w:rPr>
              <w:t>backEnd\pom.xml</w:t>
            </w:r>
          </w:p>
        </w:tc>
        <w:tc>
          <w:tcPr>
            <w:tcW w:w="1700" w:type="dxa"/>
            <w:tcMar>
              <w:top w:w="80" w:type="dxa"/>
              <w:left w:w="120" w:type="dxa"/>
              <w:bottom w:w="80" w:type="dxa"/>
              <w:right w:w="120" w:type="dxa"/>
            </w:tcMar>
            <w:vAlign w:val="center"/>
          </w:tcPr>
          <w:p w14:paraId="68796B11" w14:textId="77777777" w:rsidR="0080025F" w:rsidRPr="00720E36" w:rsidRDefault="00DC14FA">
            <w:pPr>
              <w:pStyle w:val="RTTableText"/>
              <w:rPr>
                <w:rFonts w:ascii="Arial" w:hAnsi="Arial" w:cs="Arial"/>
              </w:rPr>
            </w:pPr>
            <w:r w:rsidRPr="00720E36">
              <w:rPr>
                <w:rFonts w:ascii="Arial" w:hAnsi="Arial" w:cs="Arial"/>
                <w:sz w:val="16"/>
              </w:rPr>
              <w:t>POM multi-module</w:t>
            </w:r>
          </w:p>
        </w:tc>
        <w:tc>
          <w:tcPr>
            <w:tcW w:w="4960" w:type="dxa"/>
            <w:tcMar>
              <w:top w:w="80" w:type="dxa"/>
              <w:left w:w="120" w:type="dxa"/>
              <w:bottom w:w="80" w:type="dxa"/>
              <w:right w:w="120" w:type="dxa"/>
            </w:tcMar>
            <w:vAlign w:val="center"/>
          </w:tcPr>
          <w:p w14:paraId="150D5820" w14:textId="77777777" w:rsidR="0080025F" w:rsidRPr="00720E36" w:rsidRDefault="00DC14FA">
            <w:pPr>
              <w:pStyle w:val="RTTableText"/>
              <w:rPr>
                <w:rFonts w:ascii="Arial" w:hAnsi="Arial" w:cs="Arial"/>
              </w:rPr>
            </w:pPr>
            <w:r w:rsidRPr="00720E36">
              <w:rPr>
                <w:rFonts w:ascii="Arial" w:hAnsi="Arial" w:cs="Arial"/>
                <w:sz w:val="16"/>
              </w:rPr>
              <w:t>Nguồn cho Java 21, Spring Boot 4.1.0 và hai module đích.</w:t>
            </w:r>
          </w:p>
        </w:tc>
      </w:tr>
      <w:tr w:rsidR="0080025F" w:rsidRPr="00720E36" w14:paraId="23E86F01" w14:textId="77777777">
        <w:tc>
          <w:tcPr>
            <w:tcW w:w="2700" w:type="dxa"/>
            <w:tcMar>
              <w:top w:w="80" w:type="dxa"/>
              <w:left w:w="120" w:type="dxa"/>
              <w:bottom w:w="80" w:type="dxa"/>
              <w:right w:w="120" w:type="dxa"/>
            </w:tcMar>
            <w:vAlign w:val="center"/>
          </w:tcPr>
          <w:p w14:paraId="13532B23" w14:textId="77777777" w:rsidR="0080025F" w:rsidRPr="00720E36" w:rsidRDefault="00DC14FA">
            <w:pPr>
              <w:pStyle w:val="RTTableText"/>
              <w:rPr>
                <w:rFonts w:ascii="Arial" w:hAnsi="Arial" w:cs="Arial"/>
              </w:rPr>
            </w:pPr>
            <w:r w:rsidRPr="00720E36">
              <w:rPr>
                <w:rFonts w:ascii="Arial" w:hAnsi="Arial" w:cs="Arial"/>
                <w:sz w:val="16"/>
              </w:rPr>
              <w:t>backEnd\realtalk_base</w:t>
            </w:r>
          </w:p>
        </w:tc>
        <w:tc>
          <w:tcPr>
            <w:tcW w:w="1700" w:type="dxa"/>
            <w:tcMar>
              <w:top w:w="80" w:type="dxa"/>
              <w:left w:w="120" w:type="dxa"/>
              <w:bottom w:w="80" w:type="dxa"/>
              <w:right w:w="120" w:type="dxa"/>
            </w:tcMar>
            <w:vAlign w:val="center"/>
          </w:tcPr>
          <w:p w14:paraId="78AA9861" w14:textId="77777777" w:rsidR="0080025F" w:rsidRPr="00720E36" w:rsidRDefault="00DC14FA">
            <w:pPr>
              <w:pStyle w:val="RTTableText"/>
              <w:rPr>
                <w:rFonts w:ascii="Arial" w:hAnsi="Arial" w:cs="Arial"/>
              </w:rPr>
            </w:pPr>
            <w:r w:rsidRPr="00720E36">
              <w:rPr>
                <w:rFonts w:ascii="Arial" w:hAnsi="Arial" w:cs="Arial"/>
                <w:sz w:val="16"/>
              </w:rPr>
              <w:t>Module nền</w:t>
            </w:r>
          </w:p>
        </w:tc>
        <w:tc>
          <w:tcPr>
            <w:tcW w:w="4960" w:type="dxa"/>
            <w:tcMar>
              <w:top w:w="80" w:type="dxa"/>
              <w:left w:w="120" w:type="dxa"/>
              <w:bottom w:w="80" w:type="dxa"/>
              <w:right w:w="120" w:type="dxa"/>
            </w:tcMar>
            <w:vAlign w:val="center"/>
          </w:tcPr>
          <w:p w14:paraId="43A4CA0F" w14:textId="77777777" w:rsidR="0080025F" w:rsidRPr="00720E36" w:rsidRDefault="00DC14FA">
            <w:pPr>
              <w:pStyle w:val="RTTableText"/>
              <w:rPr>
                <w:rFonts w:ascii="Arial" w:hAnsi="Arial" w:cs="Arial"/>
              </w:rPr>
            </w:pPr>
            <w:r w:rsidRPr="00720E36">
              <w:rPr>
                <w:rFonts w:ascii="Arial" w:hAnsi="Arial" w:cs="Arial"/>
                <w:sz w:val="16"/>
              </w:rPr>
              <w:t>Xác nhận mã nền dùng chung đã bắt đầu được tách.</w:t>
            </w:r>
          </w:p>
        </w:tc>
      </w:tr>
      <w:tr w:rsidR="0080025F" w:rsidRPr="00720E36" w14:paraId="39F1C399" w14:textId="77777777">
        <w:tc>
          <w:tcPr>
            <w:tcW w:w="2700" w:type="dxa"/>
            <w:tcMar>
              <w:top w:w="80" w:type="dxa"/>
              <w:left w:w="120" w:type="dxa"/>
              <w:bottom w:w="80" w:type="dxa"/>
              <w:right w:w="120" w:type="dxa"/>
            </w:tcMar>
            <w:vAlign w:val="center"/>
          </w:tcPr>
          <w:p w14:paraId="26F72CC4" w14:textId="77777777" w:rsidR="0080025F" w:rsidRPr="00720E36" w:rsidRDefault="00DC14FA">
            <w:pPr>
              <w:pStyle w:val="RTTableText"/>
              <w:rPr>
                <w:rFonts w:ascii="Arial" w:hAnsi="Arial" w:cs="Arial"/>
              </w:rPr>
            </w:pPr>
            <w:r w:rsidRPr="00720E36">
              <w:rPr>
                <w:rFonts w:ascii="Arial" w:hAnsi="Arial" w:cs="Arial"/>
                <w:sz w:val="16"/>
              </w:rPr>
              <w:t>backEnd\realtalk_core</w:t>
            </w:r>
          </w:p>
        </w:tc>
        <w:tc>
          <w:tcPr>
            <w:tcW w:w="1700" w:type="dxa"/>
            <w:tcMar>
              <w:top w:w="80" w:type="dxa"/>
              <w:left w:w="120" w:type="dxa"/>
              <w:bottom w:w="80" w:type="dxa"/>
              <w:right w:w="120" w:type="dxa"/>
            </w:tcMar>
            <w:vAlign w:val="center"/>
          </w:tcPr>
          <w:p w14:paraId="737D25E7" w14:textId="77777777" w:rsidR="0080025F" w:rsidRPr="00720E36" w:rsidRDefault="00DC14FA">
            <w:pPr>
              <w:pStyle w:val="RTTableText"/>
              <w:rPr>
                <w:rFonts w:ascii="Arial" w:hAnsi="Arial" w:cs="Arial"/>
              </w:rPr>
            </w:pPr>
            <w:r w:rsidRPr="00720E36">
              <w:rPr>
                <w:rFonts w:ascii="Arial" w:hAnsi="Arial" w:cs="Arial"/>
                <w:sz w:val="16"/>
              </w:rPr>
              <w:t>Module chạy</w:t>
            </w:r>
          </w:p>
        </w:tc>
        <w:tc>
          <w:tcPr>
            <w:tcW w:w="4960" w:type="dxa"/>
            <w:tcMar>
              <w:top w:w="80" w:type="dxa"/>
              <w:left w:w="120" w:type="dxa"/>
              <w:bottom w:w="80" w:type="dxa"/>
              <w:right w:w="120" w:type="dxa"/>
            </w:tcMar>
            <w:vAlign w:val="center"/>
          </w:tcPr>
          <w:p w14:paraId="232412CB" w14:textId="77777777" w:rsidR="0080025F" w:rsidRPr="00720E36" w:rsidRDefault="00DC14FA">
            <w:pPr>
              <w:pStyle w:val="RTTableText"/>
              <w:rPr>
                <w:rFonts w:ascii="Arial" w:hAnsi="Arial" w:cs="Arial"/>
              </w:rPr>
            </w:pPr>
            <w:r w:rsidRPr="00720E36">
              <w:rPr>
                <w:rFonts w:ascii="Arial" w:hAnsi="Arial" w:cs="Arial"/>
                <w:sz w:val="16"/>
              </w:rPr>
              <w:t>Xác nhận ứng dụng executable mới ở giai đoạn khởi tạo.</w:t>
            </w:r>
          </w:p>
        </w:tc>
      </w:tr>
      <w:tr w:rsidR="0080025F" w:rsidRPr="00720E36" w14:paraId="627D871E" w14:textId="77777777">
        <w:tc>
          <w:tcPr>
            <w:tcW w:w="2700" w:type="dxa"/>
            <w:tcMar>
              <w:top w:w="80" w:type="dxa"/>
              <w:left w:w="120" w:type="dxa"/>
              <w:bottom w:w="80" w:type="dxa"/>
              <w:right w:w="120" w:type="dxa"/>
            </w:tcMar>
            <w:vAlign w:val="center"/>
          </w:tcPr>
          <w:p w14:paraId="0AE993DC" w14:textId="77777777" w:rsidR="0080025F" w:rsidRPr="00720E36" w:rsidRDefault="00DC14FA">
            <w:pPr>
              <w:pStyle w:val="RTTableText"/>
              <w:rPr>
                <w:rFonts w:ascii="Arial" w:hAnsi="Arial" w:cs="Arial"/>
              </w:rPr>
            </w:pPr>
            <w:r w:rsidRPr="00720E36">
              <w:rPr>
                <w:rFonts w:ascii="Arial" w:hAnsi="Arial" w:cs="Arial"/>
                <w:sz w:val="16"/>
              </w:rPr>
              <w:t>backEnd\realTalk</w:t>
            </w:r>
          </w:p>
        </w:tc>
        <w:tc>
          <w:tcPr>
            <w:tcW w:w="1700" w:type="dxa"/>
            <w:tcMar>
              <w:top w:w="80" w:type="dxa"/>
              <w:left w:w="120" w:type="dxa"/>
              <w:bottom w:w="80" w:type="dxa"/>
              <w:right w:w="120" w:type="dxa"/>
            </w:tcMar>
            <w:vAlign w:val="center"/>
          </w:tcPr>
          <w:p w14:paraId="3DDA1924" w14:textId="77777777" w:rsidR="0080025F" w:rsidRPr="00720E36" w:rsidRDefault="00DC14FA">
            <w:pPr>
              <w:pStyle w:val="RTTableText"/>
              <w:rPr>
                <w:rFonts w:ascii="Arial" w:hAnsi="Arial" w:cs="Arial"/>
              </w:rPr>
            </w:pPr>
            <w:r w:rsidRPr="00720E36">
              <w:rPr>
                <w:rFonts w:ascii="Arial" w:hAnsi="Arial" w:cs="Arial"/>
                <w:sz w:val="16"/>
              </w:rPr>
              <w:t>Module hiện hữu</w:t>
            </w:r>
          </w:p>
        </w:tc>
        <w:tc>
          <w:tcPr>
            <w:tcW w:w="4960" w:type="dxa"/>
            <w:tcMar>
              <w:top w:w="80" w:type="dxa"/>
              <w:left w:w="120" w:type="dxa"/>
              <w:bottom w:w="80" w:type="dxa"/>
              <w:right w:w="120" w:type="dxa"/>
            </w:tcMar>
            <w:vAlign w:val="center"/>
          </w:tcPr>
          <w:p w14:paraId="73035916" w14:textId="77777777" w:rsidR="0080025F" w:rsidRPr="00720E36" w:rsidRDefault="00DC14FA">
            <w:pPr>
              <w:pStyle w:val="RTTableText"/>
              <w:rPr>
                <w:rFonts w:ascii="Arial" w:hAnsi="Arial" w:cs="Arial"/>
              </w:rPr>
            </w:pPr>
            <w:r w:rsidRPr="00720E36">
              <w:rPr>
                <w:rFonts w:ascii="Arial" w:hAnsi="Arial" w:cs="Arial"/>
                <w:sz w:val="16"/>
              </w:rPr>
              <w:t>Nguồn cho controller, entity, cấu hình và migration hiện tại.</w:t>
            </w:r>
          </w:p>
        </w:tc>
      </w:tr>
      <w:tr w:rsidR="0080025F" w:rsidRPr="00720E36" w14:paraId="04A79250" w14:textId="77777777">
        <w:tc>
          <w:tcPr>
            <w:tcW w:w="2700" w:type="dxa"/>
            <w:tcMar>
              <w:top w:w="80" w:type="dxa"/>
              <w:left w:w="120" w:type="dxa"/>
              <w:bottom w:w="80" w:type="dxa"/>
              <w:right w:w="120" w:type="dxa"/>
            </w:tcMar>
            <w:vAlign w:val="center"/>
          </w:tcPr>
          <w:p w14:paraId="04B579EC" w14:textId="77777777" w:rsidR="0080025F" w:rsidRPr="00720E36" w:rsidRDefault="00DC14FA">
            <w:pPr>
              <w:pStyle w:val="RTTableText"/>
              <w:rPr>
                <w:rFonts w:ascii="Arial" w:hAnsi="Arial" w:cs="Arial"/>
              </w:rPr>
            </w:pPr>
            <w:r w:rsidRPr="00720E36">
              <w:rPr>
                <w:rFonts w:ascii="Arial" w:hAnsi="Arial" w:cs="Arial"/>
                <w:sz w:val="16"/>
              </w:rPr>
              <w:t>taiLieu\doc_1.md</w:t>
            </w:r>
          </w:p>
        </w:tc>
        <w:tc>
          <w:tcPr>
            <w:tcW w:w="1700" w:type="dxa"/>
            <w:tcMar>
              <w:top w:w="80" w:type="dxa"/>
              <w:left w:w="120" w:type="dxa"/>
              <w:bottom w:w="80" w:type="dxa"/>
              <w:right w:w="120" w:type="dxa"/>
            </w:tcMar>
            <w:vAlign w:val="center"/>
          </w:tcPr>
          <w:p w14:paraId="4112F50D" w14:textId="77777777" w:rsidR="0080025F" w:rsidRPr="00720E36" w:rsidRDefault="00DC14FA">
            <w:pPr>
              <w:pStyle w:val="RTTableText"/>
              <w:rPr>
                <w:rFonts w:ascii="Arial" w:hAnsi="Arial" w:cs="Arial"/>
              </w:rPr>
            </w:pPr>
            <w:r w:rsidRPr="00720E36">
              <w:rPr>
                <w:rFonts w:ascii="Arial" w:hAnsi="Arial" w:cs="Arial"/>
                <w:sz w:val="16"/>
              </w:rPr>
              <w:t>Nhật ký kỹ thuật</w:t>
            </w:r>
          </w:p>
        </w:tc>
        <w:tc>
          <w:tcPr>
            <w:tcW w:w="4960" w:type="dxa"/>
            <w:tcMar>
              <w:top w:w="80" w:type="dxa"/>
              <w:left w:w="120" w:type="dxa"/>
              <w:bottom w:w="80" w:type="dxa"/>
              <w:right w:w="120" w:type="dxa"/>
            </w:tcMar>
            <w:vAlign w:val="center"/>
          </w:tcPr>
          <w:p w14:paraId="0F4FD4E8" w14:textId="77777777" w:rsidR="0080025F" w:rsidRPr="00720E36" w:rsidRDefault="00DC14FA">
            <w:pPr>
              <w:pStyle w:val="RTTableText"/>
              <w:rPr>
                <w:rFonts w:ascii="Arial" w:hAnsi="Arial" w:cs="Arial"/>
              </w:rPr>
            </w:pPr>
            <w:r w:rsidRPr="00720E36">
              <w:rPr>
                <w:rFonts w:ascii="Arial" w:hAnsi="Arial" w:cs="Arial"/>
                <w:sz w:val="16"/>
              </w:rPr>
              <w:t>Bối cảnh phát triển; không thay thế bằng chứng trong source code.</w:t>
            </w:r>
          </w:p>
        </w:tc>
      </w:tr>
    </w:tbl>
    <w:p w14:paraId="2BA4CC39" w14:textId="77777777" w:rsidR="0080025F" w:rsidRPr="00720E36" w:rsidRDefault="0080025F">
      <w:pPr>
        <w:spacing w:after="20"/>
        <w:rPr>
          <w:rFonts w:ascii="Arial" w:hAnsi="Arial" w:cs="Arial"/>
        </w:rPr>
      </w:pPr>
    </w:p>
    <w:p w14:paraId="6C3B7348" w14:textId="77777777" w:rsidR="0080025F" w:rsidRPr="00720E36" w:rsidRDefault="00DC14FA">
      <w:pPr>
        <w:pStyle w:val="RTFrontSubheading"/>
        <w:rPr>
          <w:rFonts w:ascii="Arial" w:hAnsi="Arial" w:cs="Arial"/>
        </w:rPr>
      </w:pPr>
      <w:bookmarkStart w:id="3" w:name="_Toc237044273"/>
      <w:r w:rsidRPr="00720E36">
        <w:rPr>
          <w:rFonts w:ascii="Arial" w:hAnsi="Arial" w:cs="Arial"/>
        </w:rPr>
        <w:t>Quy ước trạng thái</w:t>
      </w:r>
      <w:bookmarkEnd w:id="3"/>
    </w:p>
    <w:tbl>
      <w:tblPr>
        <w:tblW w:w="9360" w:type="dxa"/>
        <w:tblInd w:w="120" w:type="dxa"/>
        <w:tblBorders>
          <w:top w:val="single" w:sz="4" w:space="0" w:color="B8C5D1"/>
          <w:left w:val="single" w:sz="4" w:space="0" w:color="B8C5D1"/>
          <w:bottom w:val="single" w:sz="4" w:space="0" w:color="B8C5D1"/>
          <w:right w:val="single" w:sz="4" w:space="0" w:color="B8C5D1"/>
          <w:insideH w:val="single" w:sz="4" w:space="0" w:color="B8C5D1"/>
          <w:insideV w:val="single" w:sz="4" w:space="0" w:color="B8C5D1"/>
        </w:tblBorders>
        <w:tblLayout w:type="fixed"/>
        <w:tblCellMar>
          <w:top w:w="80" w:type="dxa"/>
          <w:left w:w="120" w:type="dxa"/>
          <w:bottom w:w="80" w:type="dxa"/>
          <w:right w:w="120" w:type="dxa"/>
        </w:tblCellMar>
        <w:tblLook w:val="04A0" w:firstRow="1" w:lastRow="0" w:firstColumn="1" w:lastColumn="0" w:noHBand="0" w:noVBand="1"/>
      </w:tblPr>
      <w:tblGrid>
        <w:gridCol w:w="1900"/>
        <w:gridCol w:w="3460"/>
        <w:gridCol w:w="4000"/>
      </w:tblGrid>
      <w:tr w:rsidR="0080025F" w:rsidRPr="00720E36" w14:paraId="3E321693" w14:textId="77777777">
        <w:trPr>
          <w:tblHeader/>
        </w:trPr>
        <w:tc>
          <w:tcPr>
            <w:tcW w:w="1900" w:type="dxa"/>
            <w:shd w:val="clear" w:color="auto" w:fill="E8EEF5"/>
            <w:tcMar>
              <w:top w:w="80" w:type="dxa"/>
              <w:left w:w="120" w:type="dxa"/>
              <w:bottom w:w="80" w:type="dxa"/>
              <w:right w:w="120" w:type="dxa"/>
            </w:tcMar>
            <w:vAlign w:val="center"/>
          </w:tcPr>
          <w:p w14:paraId="3FC2836C" w14:textId="77777777" w:rsidR="0080025F" w:rsidRPr="00720E36" w:rsidRDefault="00DC14FA">
            <w:pPr>
              <w:pStyle w:val="RTTableText"/>
              <w:jc w:val="center"/>
              <w:rPr>
                <w:rFonts w:ascii="Arial" w:hAnsi="Arial" w:cs="Arial"/>
              </w:rPr>
            </w:pPr>
            <w:r w:rsidRPr="00720E36">
              <w:rPr>
                <w:rFonts w:ascii="Arial" w:hAnsi="Arial" w:cs="Arial"/>
                <w:b/>
                <w:color w:val="0B2545"/>
                <w:sz w:val="16"/>
              </w:rPr>
              <w:t>Trạng thái</w:t>
            </w:r>
          </w:p>
        </w:tc>
        <w:tc>
          <w:tcPr>
            <w:tcW w:w="3460" w:type="dxa"/>
            <w:shd w:val="clear" w:color="auto" w:fill="E8EEF5"/>
            <w:tcMar>
              <w:top w:w="80" w:type="dxa"/>
              <w:left w:w="120" w:type="dxa"/>
              <w:bottom w:w="80" w:type="dxa"/>
              <w:right w:w="120" w:type="dxa"/>
            </w:tcMar>
            <w:vAlign w:val="center"/>
          </w:tcPr>
          <w:p w14:paraId="2438A03A" w14:textId="77777777" w:rsidR="0080025F" w:rsidRPr="00720E36" w:rsidRDefault="00DC14FA">
            <w:pPr>
              <w:pStyle w:val="RTTableText"/>
              <w:jc w:val="center"/>
              <w:rPr>
                <w:rFonts w:ascii="Arial" w:hAnsi="Arial" w:cs="Arial"/>
              </w:rPr>
            </w:pPr>
            <w:r w:rsidRPr="00720E36">
              <w:rPr>
                <w:rFonts w:ascii="Arial" w:hAnsi="Arial" w:cs="Arial"/>
                <w:b/>
                <w:color w:val="0B2545"/>
                <w:sz w:val="16"/>
              </w:rPr>
              <w:t>Định nghĩa</w:t>
            </w:r>
          </w:p>
        </w:tc>
        <w:tc>
          <w:tcPr>
            <w:tcW w:w="4000" w:type="dxa"/>
            <w:shd w:val="clear" w:color="auto" w:fill="E8EEF5"/>
            <w:tcMar>
              <w:top w:w="80" w:type="dxa"/>
              <w:left w:w="120" w:type="dxa"/>
              <w:bottom w:w="80" w:type="dxa"/>
              <w:right w:w="120" w:type="dxa"/>
            </w:tcMar>
            <w:vAlign w:val="center"/>
          </w:tcPr>
          <w:p w14:paraId="2B678A51" w14:textId="77777777" w:rsidR="0080025F" w:rsidRPr="00720E36" w:rsidRDefault="00DC14FA">
            <w:pPr>
              <w:pStyle w:val="RTTableText"/>
              <w:jc w:val="center"/>
              <w:rPr>
                <w:rFonts w:ascii="Arial" w:hAnsi="Arial" w:cs="Arial"/>
              </w:rPr>
            </w:pPr>
            <w:r w:rsidRPr="00720E36">
              <w:rPr>
                <w:rFonts w:ascii="Arial" w:hAnsi="Arial" w:cs="Arial"/>
                <w:b/>
                <w:color w:val="0B2545"/>
                <w:sz w:val="16"/>
              </w:rPr>
              <w:t>Điều kiện được gắn</w:t>
            </w:r>
          </w:p>
        </w:tc>
      </w:tr>
      <w:tr w:rsidR="0080025F" w:rsidRPr="00720E36" w14:paraId="7B729A68" w14:textId="77777777">
        <w:tc>
          <w:tcPr>
            <w:tcW w:w="1900" w:type="dxa"/>
            <w:shd w:val="clear" w:color="auto" w:fill="D9EAF7"/>
            <w:tcMar>
              <w:top w:w="80" w:type="dxa"/>
              <w:left w:w="120" w:type="dxa"/>
              <w:bottom w:w="80" w:type="dxa"/>
              <w:right w:w="120" w:type="dxa"/>
            </w:tcMar>
            <w:vAlign w:val="center"/>
          </w:tcPr>
          <w:p w14:paraId="2298D461" w14:textId="77777777" w:rsidR="0080025F" w:rsidRPr="00720E36" w:rsidRDefault="00DC14FA">
            <w:pPr>
              <w:pStyle w:val="RTTableText"/>
              <w:rPr>
                <w:rFonts w:ascii="Arial" w:hAnsi="Arial" w:cs="Arial"/>
              </w:rPr>
            </w:pPr>
            <w:r w:rsidRPr="00720E36">
              <w:rPr>
                <w:rFonts w:ascii="Arial" w:hAnsi="Arial" w:cs="Arial"/>
                <w:b/>
                <w:color w:val="0B2545"/>
                <w:sz w:val="16"/>
              </w:rPr>
              <w:t>Có trong repository</w:t>
            </w:r>
          </w:p>
        </w:tc>
        <w:tc>
          <w:tcPr>
            <w:tcW w:w="3460" w:type="dxa"/>
            <w:tcMar>
              <w:top w:w="80" w:type="dxa"/>
              <w:left w:w="120" w:type="dxa"/>
              <w:bottom w:w="80" w:type="dxa"/>
              <w:right w:w="120" w:type="dxa"/>
            </w:tcMar>
            <w:vAlign w:val="center"/>
          </w:tcPr>
          <w:p w14:paraId="5C1851F2" w14:textId="77777777" w:rsidR="0080025F" w:rsidRPr="00720E36" w:rsidRDefault="00DC14FA">
            <w:pPr>
              <w:pStyle w:val="RTTableText"/>
              <w:rPr>
                <w:rFonts w:ascii="Arial" w:hAnsi="Arial" w:cs="Arial"/>
              </w:rPr>
            </w:pPr>
            <w:r w:rsidRPr="00720E36">
              <w:rPr>
                <w:rFonts w:ascii="Arial" w:hAnsi="Arial" w:cs="Arial"/>
                <w:sz w:val="16"/>
              </w:rPr>
              <w:t>Đã có tệp/cấu hình/schema hoặc code cụ thể.</w:t>
            </w:r>
          </w:p>
        </w:tc>
        <w:tc>
          <w:tcPr>
            <w:tcW w:w="4000" w:type="dxa"/>
            <w:tcMar>
              <w:top w:w="80" w:type="dxa"/>
              <w:left w:w="120" w:type="dxa"/>
              <w:bottom w:w="80" w:type="dxa"/>
              <w:right w:w="120" w:type="dxa"/>
            </w:tcMar>
            <w:vAlign w:val="center"/>
          </w:tcPr>
          <w:p w14:paraId="2C0CA069" w14:textId="77777777" w:rsidR="0080025F" w:rsidRPr="00720E36" w:rsidRDefault="00DC14FA">
            <w:pPr>
              <w:pStyle w:val="RTTableText"/>
              <w:rPr>
                <w:rFonts w:ascii="Arial" w:hAnsi="Arial" w:cs="Arial"/>
              </w:rPr>
            </w:pPr>
            <w:r w:rsidRPr="00720E36">
              <w:rPr>
                <w:rFonts w:ascii="Arial" w:hAnsi="Arial" w:cs="Arial"/>
                <w:sz w:val="16"/>
              </w:rPr>
              <w:t>Không đồng nghĩa đã chạy thành công.</w:t>
            </w:r>
          </w:p>
        </w:tc>
      </w:tr>
      <w:tr w:rsidR="0080025F" w:rsidRPr="00720E36" w14:paraId="430D614B" w14:textId="77777777">
        <w:tc>
          <w:tcPr>
            <w:tcW w:w="1900" w:type="dxa"/>
            <w:shd w:val="clear" w:color="auto" w:fill="FFF2CC"/>
            <w:tcMar>
              <w:top w:w="80" w:type="dxa"/>
              <w:left w:w="120" w:type="dxa"/>
              <w:bottom w:w="80" w:type="dxa"/>
              <w:right w:w="120" w:type="dxa"/>
            </w:tcMar>
            <w:vAlign w:val="center"/>
          </w:tcPr>
          <w:p w14:paraId="769A85CF" w14:textId="77777777" w:rsidR="0080025F" w:rsidRPr="00720E36" w:rsidRDefault="00DC14FA">
            <w:pPr>
              <w:pStyle w:val="RTTableText"/>
              <w:rPr>
                <w:rFonts w:ascii="Arial" w:hAnsi="Arial" w:cs="Arial"/>
              </w:rPr>
            </w:pPr>
            <w:r w:rsidRPr="00720E36">
              <w:rPr>
                <w:rFonts w:ascii="Arial" w:hAnsi="Arial" w:cs="Arial"/>
                <w:b/>
                <w:color w:val="0B2545"/>
                <w:sz w:val="16"/>
              </w:rPr>
              <w:t>Khung/chưa hoàn thiện</w:t>
            </w:r>
          </w:p>
        </w:tc>
        <w:tc>
          <w:tcPr>
            <w:tcW w:w="3460" w:type="dxa"/>
            <w:tcMar>
              <w:top w:w="80" w:type="dxa"/>
              <w:left w:w="120" w:type="dxa"/>
              <w:bottom w:w="80" w:type="dxa"/>
              <w:right w:w="120" w:type="dxa"/>
            </w:tcMar>
            <w:vAlign w:val="center"/>
          </w:tcPr>
          <w:p w14:paraId="210C441F" w14:textId="77777777" w:rsidR="0080025F" w:rsidRPr="00720E36" w:rsidRDefault="00DC14FA">
            <w:pPr>
              <w:pStyle w:val="RTTableText"/>
              <w:rPr>
                <w:rFonts w:ascii="Arial" w:hAnsi="Arial" w:cs="Arial"/>
              </w:rPr>
            </w:pPr>
            <w:r w:rsidRPr="00720E36">
              <w:rPr>
                <w:rFonts w:ascii="Arial" w:hAnsi="Arial" w:cs="Arial"/>
                <w:sz w:val="16"/>
              </w:rPr>
              <w:t>Đã có interface/controller/entity nhưng logic hoặc tích hợp còn thiếu.</w:t>
            </w:r>
          </w:p>
        </w:tc>
        <w:tc>
          <w:tcPr>
            <w:tcW w:w="4000" w:type="dxa"/>
            <w:tcMar>
              <w:top w:w="80" w:type="dxa"/>
              <w:left w:w="120" w:type="dxa"/>
              <w:bottom w:w="80" w:type="dxa"/>
              <w:right w:w="120" w:type="dxa"/>
            </w:tcMar>
            <w:vAlign w:val="center"/>
          </w:tcPr>
          <w:p w14:paraId="6E9E1EB8" w14:textId="77777777" w:rsidR="0080025F" w:rsidRPr="00720E36" w:rsidRDefault="00DC14FA">
            <w:pPr>
              <w:pStyle w:val="RTTableText"/>
              <w:rPr>
                <w:rFonts w:ascii="Arial" w:hAnsi="Arial" w:cs="Arial"/>
              </w:rPr>
            </w:pPr>
            <w:r w:rsidRPr="00720E36">
              <w:rPr>
                <w:rFonts w:ascii="Arial" w:hAnsi="Arial" w:cs="Arial"/>
                <w:sz w:val="16"/>
              </w:rPr>
              <w:t>Ví dụ service ném UnsupportedOperationException.</w:t>
            </w:r>
          </w:p>
        </w:tc>
      </w:tr>
      <w:tr w:rsidR="0080025F" w:rsidRPr="00720E36" w14:paraId="62FBA5BE" w14:textId="77777777">
        <w:tc>
          <w:tcPr>
            <w:tcW w:w="1900" w:type="dxa"/>
            <w:shd w:val="clear" w:color="auto" w:fill="E2F0D9"/>
            <w:tcMar>
              <w:top w:w="80" w:type="dxa"/>
              <w:left w:w="120" w:type="dxa"/>
              <w:bottom w:w="80" w:type="dxa"/>
              <w:right w:w="120" w:type="dxa"/>
            </w:tcMar>
            <w:vAlign w:val="center"/>
          </w:tcPr>
          <w:p w14:paraId="735A5C2D" w14:textId="77777777" w:rsidR="0080025F" w:rsidRPr="00720E36" w:rsidRDefault="00DC14FA">
            <w:pPr>
              <w:pStyle w:val="RTTableText"/>
              <w:rPr>
                <w:rFonts w:ascii="Arial" w:hAnsi="Arial" w:cs="Arial"/>
              </w:rPr>
            </w:pPr>
            <w:r w:rsidRPr="00720E36">
              <w:rPr>
                <w:rFonts w:ascii="Arial" w:hAnsi="Arial" w:cs="Arial"/>
                <w:b/>
                <w:color w:val="0B2545"/>
                <w:sz w:val="16"/>
              </w:rPr>
              <w:t>Kế hoạch</w:t>
            </w:r>
          </w:p>
        </w:tc>
        <w:tc>
          <w:tcPr>
            <w:tcW w:w="3460" w:type="dxa"/>
            <w:tcMar>
              <w:top w:w="80" w:type="dxa"/>
              <w:left w:w="120" w:type="dxa"/>
              <w:bottom w:w="80" w:type="dxa"/>
              <w:right w:w="120" w:type="dxa"/>
            </w:tcMar>
            <w:vAlign w:val="center"/>
          </w:tcPr>
          <w:p w14:paraId="6C8F13B2" w14:textId="77777777" w:rsidR="0080025F" w:rsidRPr="00720E36" w:rsidRDefault="00DC14FA">
            <w:pPr>
              <w:pStyle w:val="RTTableText"/>
              <w:rPr>
                <w:rFonts w:ascii="Arial" w:hAnsi="Arial" w:cs="Arial"/>
              </w:rPr>
            </w:pPr>
            <w:r w:rsidRPr="00720E36">
              <w:rPr>
                <w:rFonts w:ascii="Arial" w:hAnsi="Arial" w:cs="Arial"/>
                <w:sz w:val="16"/>
              </w:rPr>
              <w:t>Hợp đồng hoặc kiến trúc mục tiêu chưa có bằng chứng code.</w:t>
            </w:r>
          </w:p>
        </w:tc>
        <w:tc>
          <w:tcPr>
            <w:tcW w:w="4000" w:type="dxa"/>
            <w:tcMar>
              <w:top w:w="80" w:type="dxa"/>
              <w:left w:w="120" w:type="dxa"/>
              <w:bottom w:w="80" w:type="dxa"/>
              <w:right w:w="120" w:type="dxa"/>
            </w:tcMar>
            <w:vAlign w:val="center"/>
          </w:tcPr>
          <w:p w14:paraId="47F37C7D" w14:textId="77777777" w:rsidR="0080025F" w:rsidRPr="00720E36" w:rsidRDefault="00DC14FA">
            <w:pPr>
              <w:pStyle w:val="RTTableText"/>
              <w:rPr>
                <w:rFonts w:ascii="Arial" w:hAnsi="Arial" w:cs="Arial"/>
              </w:rPr>
            </w:pPr>
            <w:r w:rsidRPr="00720E36">
              <w:rPr>
                <w:rFonts w:ascii="Arial" w:hAnsi="Arial" w:cs="Arial"/>
                <w:sz w:val="16"/>
              </w:rPr>
              <w:t>Phải được triển khai và kiểm thử trước khi đổi trạng thái.</w:t>
            </w:r>
          </w:p>
        </w:tc>
      </w:tr>
      <w:tr w:rsidR="0080025F" w:rsidRPr="00720E36" w14:paraId="03590DF6" w14:textId="77777777">
        <w:tc>
          <w:tcPr>
            <w:tcW w:w="1900" w:type="dxa"/>
            <w:shd w:val="clear" w:color="auto" w:fill="E7E6E6"/>
            <w:tcMar>
              <w:top w:w="80" w:type="dxa"/>
              <w:left w:w="120" w:type="dxa"/>
              <w:bottom w:w="80" w:type="dxa"/>
              <w:right w:w="120" w:type="dxa"/>
            </w:tcMar>
            <w:vAlign w:val="center"/>
          </w:tcPr>
          <w:p w14:paraId="6B125E29" w14:textId="77777777" w:rsidR="0080025F" w:rsidRPr="00720E36" w:rsidRDefault="00DC14FA">
            <w:pPr>
              <w:pStyle w:val="RTTableText"/>
              <w:rPr>
                <w:rFonts w:ascii="Arial" w:hAnsi="Arial" w:cs="Arial"/>
              </w:rPr>
            </w:pPr>
            <w:r w:rsidRPr="00720E36">
              <w:rPr>
                <w:rFonts w:ascii="Arial" w:hAnsi="Arial" w:cs="Arial"/>
                <w:b/>
                <w:color w:val="0B2545"/>
                <w:sz w:val="16"/>
              </w:rPr>
              <w:t>Chưa xác minh</w:t>
            </w:r>
          </w:p>
        </w:tc>
        <w:tc>
          <w:tcPr>
            <w:tcW w:w="3460" w:type="dxa"/>
            <w:tcMar>
              <w:top w:w="80" w:type="dxa"/>
              <w:left w:w="120" w:type="dxa"/>
              <w:bottom w:w="80" w:type="dxa"/>
              <w:right w:w="120" w:type="dxa"/>
            </w:tcMar>
            <w:vAlign w:val="center"/>
          </w:tcPr>
          <w:p w14:paraId="3AB33990" w14:textId="77777777" w:rsidR="0080025F" w:rsidRPr="00720E36" w:rsidRDefault="00DC14FA">
            <w:pPr>
              <w:pStyle w:val="RTTableText"/>
              <w:rPr>
                <w:rFonts w:ascii="Arial" w:hAnsi="Arial" w:cs="Arial"/>
              </w:rPr>
            </w:pPr>
            <w:r w:rsidRPr="00720E36">
              <w:rPr>
                <w:rFonts w:ascii="Arial" w:hAnsi="Arial" w:cs="Arial"/>
                <w:sz w:val="16"/>
              </w:rPr>
              <w:t>Có dấu vết cấu hình hoặc artifact nhưng chưa có kết quả kiểm thử tin cậy.</w:t>
            </w:r>
          </w:p>
        </w:tc>
        <w:tc>
          <w:tcPr>
            <w:tcW w:w="4000" w:type="dxa"/>
            <w:tcMar>
              <w:top w:w="80" w:type="dxa"/>
              <w:left w:w="120" w:type="dxa"/>
              <w:bottom w:w="80" w:type="dxa"/>
              <w:right w:w="120" w:type="dxa"/>
            </w:tcMar>
            <w:vAlign w:val="center"/>
          </w:tcPr>
          <w:p w14:paraId="08B42E18" w14:textId="77777777" w:rsidR="0080025F" w:rsidRPr="00720E36" w:rsidRDefault="00DC14FA">
            <w:pPr>
              <w:pStyle w:val="RTTableText"/>
              <w:rPr>
                <w:rFonts w:ascii="Arial" w:hAnsi="Arial" w:cs="Arial"/>
              </w:rPr>
            </w:pPr>
            <w:r w:rsidRPr="00720E36">
              <w:rPr>
                <w:rFonts w:ascii="Arial" w:hAnsi="Arial" w:cs="Arial"/>
                <w:sz w:val="16"/>
              </w:rPr>
              <w:t>Không tuyên bố runtime pass.</w:t>
            </w:r>
          </w:p>
        </w:tc>
      </w:tr>
      <w:tr w:rsidR="0080025F" w:rsidRPr="00720E36" w14:paraId="4BC54C86" w14:textId="77777777">
        <w:tc>
          <w:tcPr>
            <w:tcW w:w="1900" w:type="dxa"/>
            <w:shd w:val="clear" w:color="auto" w:fill="F4CCCC"/>
            <w:tcMar>
              <w:top w:w="80" w:type="dxa"/>
              <w:left w:w="120" w:type="dxa"/>
              <w:bottom w:w="80" w:type="dxa"/>
              <w:right w:w="120" w:type="dxa"/>
            </w:tcMar>
            <w:vAlign w:val="center"/>
          </w:tcPr>
          <w:p w14:paraId="0A795589" w14:textId="77777777" w:rsidR="0080025F" w:rsidRPr="00720E36" w:rsidRDefault="00DC14FA">
            <w:pPr>
              <w:pStyle w:val="RTTableText"/>
              <w:rPr>
                <w:rFonts w:ascii="Arial" w:hAnsi="Arial" w:cs="Arial"/>
              </w:rPr>
            </w:pPr>
            <w:r w:rsidRPr="00720E36">
              <w:rPr>
                <w:rFonts w:ascii="Arial" w:hAnsi="Arial" w:cs="Arial"/>
                <w:b/>
                <w:color w:val="9B1C1C"/>
                <w:sz w:val="16"/>
              </w:rPr>
              <w:t>Quyết định mở</w:t>
            </w:r>
          </w:p>
        </w:tc>
        <w:tc>
          <w:tcPr>
            <w:tcW w:w="3460" w:type="dxa"/>
            <w:tcMar>
              <w:top w:w="80" w:type="dxa"/>
              <w:left w:w="120" w:type="dxa"/>
              <w:bottom w:w="80" w:type="dxa"/>
              <w:right w:w="120" w:type="dxa"/>
            </w:tcMar>
            <w:vAlign w:val="center"/>
          </w:tcPr>
          <w:p w14:paraId="6BD320F7" w14:textId="77777777" w:rsidR="0080025F" w:rsidRPr="00720E36" w:rsidRDefault="00DC14FA">
            <w:pPr>
              <w:pStyle w:val="RTTableText"/>
              <w:rPr>
                <w:rFonts w:ascii="Arial" w:hAnsi="Arial" w:cs="Arial"/>
              </w:rPr>
            </w:pPr>
            <w:r w:rsidRPr="00720E36">
              <w:rPr>
                <w:rFonts w:ascii="Arial" w:hAnsi="Arial" w:cs="Arial"/>
                <w:sz w:val="16"/>
              </w:rPr>
              <w:t>Lựa chọn có tác động thiết kế chưa được phê duyệt.</w:t>
            </w:r>
          </w:p>
        </w:tc>
        <w:tc>
          <w:tcPr>
            <w:tcW w:w="4000" w:type="dxa"/>
            <w:tcMar>
              <w:top w:w="80" w:type="dxa"/>
              <w:left w:w="120" w:type="dxa"/>
              <w:bottom w:w="80" w:type="dxa"/>
              <w:right w:w="120" w:type="dxa"/>
            </w:tcMar>
            <w:vAlign w:val="center"/>
          </w:tcPr>
          <w:p w14:paraId="1DA4866A" w14:textId="77777777" w:rsidR="0080025F" w:rsidRPr="00720E36" w:rsidRDefault="00DC14FA">
            <w:pPr>
              <w:pStyle w:val="RTTableText"/>
              <w:rPr>
                <w:rFonts w:ascii="Arial" w:hAnsi="Arial" w:cs="Arial"/>
              </w:rPr>
            </w:pPr>
            <w:r w:rsidRPr="00720E36">
              <w:rPr>
                <w:rFonts w:ascii="Arial" w:hAnsi="Arial" w:cs="Arial"/>
                <w:sz w:val="16"/>
              </w:rPr>
              <w:t>Phải có owner và thời hạn chốt.</w:t>
            </w:r>
          </w:p>
        </w:tc>
      </w:tr>
    </w:tbl>
    <w:p w14:paraId="6B159D79" w14:textId="77777777" w:rsidR="0080025F" w:rsidRPr="00720E36" w:rsidRDefault="0080025F">
      <w:pPr>
        <w:spacing w:after="20"/>
        <w:rPr>
          <w:rFonts w:ascii="Arial" w:hAnsi="Arial" w:cs="Arial"/>
        </w:rPr>
      </w:pPr>
    </w:p>
    <w:p w14:paraId="37472145" w14:textId="77777777" w:rsidR="0080025F" w:rsidRPr="00720E36" w:rsidRDefault="00DC14FA">
      <w:pPr>
        <w:pStyle w:val="RTTOCHeading"/>
        <w:rPr>
          <w:rFonts w:ascii="Arial" w:hAnsi="Arial" w:cs="Arial"/>
        </w:rPr>
      </w:pPr>
      <w:r w:rsidRPr="00720E36">
        <w:rPr>
          <w:rFonts w:ascii="Arial" w:hAnsi="Arial" w:cs="Arial"/>
        </w:rPr>
        <w:t>Mục lục</w:t>
      </w:r>
    </w:p>
    <w:p w14:paraId="7736BF26" w14:textId="4C76CCED" w:rsidR="00EB76A9" w:rsidRPr="00720E36" w:rsidRDefault="00DC14FA">
      <w:pPr>
        <w:pStyle w:val="TOC1"/>
        <w:tabs>
          <w:tab w:val="right" w:leader="dot" w:pos="9350"/>
        </w:tabs>
        <w:rPr>
          <w:rFonts w:ascii="Arial" w:eastAsiaTheme="minorEastAsia" w:hAnsi="Arial" w:cs="Arial"/>
          <w:noProof/>
          <w:color w:val="auto"/>
          <w:kern w:val="2"/>
          <w:sz w:val="24"/>
          <w:szCs w:val="24"/>
          <w14:ligatures w14:val="standardContextual"/>
        </w:rPr>
      </w:pPr>
      <w:r w:rsidRPr="00720E36">
        <w:rPr>
          <w:rFonts w:ascii="Arial" w:hAnsi="Arial" w:cs="Arial"/>
        </w:rPr>
        <w:fldChar w:fldCharType="begin"/>
      </w:r>
      <w:r w:rsidRPr="00720E36">
        <w:rPr>
          <w:rFonts w:ascii="Arial" w:hAnsi="Arial" w:cs="Arial"/>
        </w:rPr>
        <w:instrText>TOC \o "1-3" \h \z \u</w:instrText>
      </w:r>
      <w:r w:rsidRPr="00720E36">
        <w:rPr>
          <w:rFonts w:ascii="Arial" w:hAnsi="Arial" w:cs="Arial"/>
        </w:rPr>
        <w:fldChar w:fldCharType="separate"/>
      </w:r>
      <w:hyperlink w:anchor="_Toc237044270" w:history="1">
        <w:r w:rsidR="00EB76A9" w:rsidRPr="00720E36">
          <w:rPr>
            <w:rStyle w:val="Hyperlink"/>
            <w:rFonts w:ascii="Arial" w:hAnsi="Arial" w:cs="Arial"/>
            <w:noProof/>
          </w:rPr>
          <w:t>Kiểm soát tài liệu</w:t>
        </w:r>
        <w:r w:rsidR="00EB76A9" w:rsidRPr="00720E36">
          <w:rPr>
            <w:rFonts w:ascii="Arial" w:hAnsi="Arial" w:cs="Arial"/>
            <w:noProof/>
            <w:webHidden/>
          </w:rPr>
          <w:tab/>
        </w:r>
        <w:r w:rsidR="00EB76A9" w:rsidRPr="00720E36">
          <w:rPr>
            <w:rFonts w:ascii="Arial" w:hAnsi="Arial" w:cs="Arial"/>
            <w:noProof/>
            <w:webHidden/>
          </w:rPr>
          <w:fldChar w:fldCharType="begin"/>
        </w:r>
        <w:r w:rsidR="00EB76A9" w:rsidRPr="00720E36">
          <w:rPr>
            <w:rFonts w:ascii="Arial" w:hAnsi="Arial" w:cs="Arial"/>
            <w:noProof/>
            <w:webHidden/>
          </w:rPr>
          <w:instrText xml:space="preserve"> PAGEREF _Toc237044270 \h </w:instrText>
        </w:r>
        <w:r w:rsidR="00EB76A9" w:rsidRPr="00720E36">
          <w:rPr>
            <w:rFonts w:ascii="Arial" w:hAnsi="Arial" w:cs="Arial"/>
            <w:noProof/>
            <w:webHidden/>
          </w:rPr>
        </w:r>
        <w:r w:rsidR="00EB76A9" w:rsidRPr="00720E36">
          <w:rPr>
            <w:rFonts w:ascii="Arial" w:hAnsi="Arial" w:cs="Arial"/>
            <w:noProof/>
            <w:webHidden/>
          </w:rPr>
          <w:fldChar w:fldCharType="separate"/>
        </w:r>
        <w:r w:rsidR="00EB76A9" w:rsidRPr="00720E36">
          <w:rPr>
            <w:rFonts w:ascii="Arial" w:hAnsi="Arial" w:cs="Arial"/>
            <w:noProof/>
            <w:webHidden/>
          </w:rPr>
          <w:t>2</w:t>
        </w:r>
        <w:r w:rsidR="00EB76A9" w:rsidRPr="00720E36">
          <w:rPr>
            <w:rFonts w:ascii="Arial" w:hAnsi="Arial" w:cs="Arial"/>
            <w:noProof/>
            <w:webHidden/>
          </w:rPr>
          <w:fldChar w:fldCharType="end"/>
        </w:r>
      </w:hyperlink>
    </w:p>
    <w:p w14:paraId="0A50081F" w14:textId="1BB7BAC2" w:rsidR="00EB76A9" w:rsidRPr="00720E36" w:rsidRDefault="00EB76A9">
      <w:pPr>
        <w:pStyle w:val="TOC2"/>
        <w:tabs>
          <w:tab w:val="right" w:leader="dot" w:pos="9350"/>
        </w:tabs>
        <w:rPr>
          <w:rFonts w:ascii="Arial" w:eastAsiaTheme="minorEastAsia" w:hAnsi="Arial" w:cs="Arial"/>
          <w:noProof/>
          <w:color w:val="auto"/>
          <w:kern w:val="2"/>
          <w:sz w:val="24"/>
          <w:szCs w:val="24"/>
          <w14:ligatures w14:val="standardContextual"/>
        </w:rPr>
      </w:pPr>
      <w:hyperlink w:anchor="_Toc237044271" w:history="1">
        <w:r w:rsidRPr="00720E36">
          <w:rPr>
            <w:rStyle w:val="Hyperlink"/>
            <w:rFonts w:ascii="Arial" w:hAnsi="Arial" w:cs="Arial"/>
            <w:noProof/>
          </w:rPr>
          <w:t>Mục đích và phạm vi sử dụng</w:t>
        </w:r>
        <w:r w:rsidRPr="00720E36">
          <w:rPr>
            <w:rFonts w:ascii="Arial" w:hAnsi="Arial" w:cs="Arial"/>
            <w:noProof/>
            <w:webHidden/>
          </w:rPr>
          <w:tab/>
        </w:r>
        <w:r w:rsidRPr="00720E36">
          <w:rPr>
            <w:rFonts w:ascii="Arial" w:hAnsi="Arial" w:cs="Arial"/>
            <w:noProof/>
            <w:webHidden/>
          </w:rPr>
          <w:fldChar w:fldCharType="begin"/>
        </w:r>
        <w:r w:rsidRPr="00720E36">
          <w:rPr>
            <w:rFonts w:ascii="Arial" w:hAnsi="Arial" w:cs="Arial"/>
            <w:noProof/>
            <w:webHidden/>
          </w:rPr>
          <w:instrText xml:space="preserve"> PAGEREF _Toc237044271 \h </w:instrText>
        </w:r>
        <w:r w:rsidRPr="00720E36">
          <w:rPr>
            <w:rFonts w:ascii="Arial" w:hAnsi="Arial" w:cs="Arial"/>
            <w:noProof/>
            <w:webHidden/>
          </w:rPr>
        </w:r>
        <w:r w:rsidRPr="00720E36">
          <w:rPr>
            <w:rFonts w:ascii="Arial" w:hAnsi="Arial" w:cs="Arial"/>
            <w:noProof/>
            <w:webHidden/>
          </w:rPr>
          <w:fldChar w:fldCharType="separate"/>
        </w:r>
        <w:r w:rsidRPr="00720E36">
          <w:rPr>
            <w:rFonts w:ascii="Arial" w:hAnsi="Arial" w:cs="Arial"/>
            <w:noProof/>
            <w:webHidden/>
          </w:rPr>
          <w:t>2</w:t>
        </w:r>
        <w:r w:rsidRPr="00720E36">
          <w:rPr>
            <w:rFonts w:ascii="Arial" w:hAnsi="Arial" w:cs="Arial"/>
            <w:noProof/>
            <w:webHidden/>
          </w:rPr>
          <w:fldChar w:fldCharType="end"/>
        </w:r>
      </w:hyperlink>
    </w:p>
    <w:p w14:paraId="3B5455B8" w14:textId="5C8AA227" w:rsidR="00EB76A9" w:rsidRPr="00720E36" w:rsidRDefault="00EB76A9">
      <w:pPr>
        <w:pStyle w:val="TOC2"/>
        <w:tabs>
          <w:tab w:val="right" w:leader="dot" w:pos="9350"/>
        </w:tabs>
        <w:rPr>
          <w:rFonts w:ascii="Arial" w:eastAsiaTheme="minorEastAsia" w:hAnsi="Arial" w:cs="Arial"/>
          <w:noProof/>
          <w:color w:val="auto"/>
          <w:kern w:val="2"/>
          <w:sz w:val="24"/>
          <w:szCs w:val="24"/>
          <w14:ligatures w14:val="standardContextual"/>
        </w:rPr>
      </w:pPr>
      <w:hyperlink w:anchor="_Toc237044272" w:history="1">
        <w:r w:rsidRPr="00720E36">
          <w:rPr>
            <w:rStyle w:val="Hyperlink"/>
            <w:rFonts w:ascii="Arial" w:hAnsi="Arial" w:cs="Arial"/>
            <w:noProof/>
          </w:rPr>
          <w:t>Nguồn đối chiếu</w:t>
        </w:r>
        <w:r w:rsidRPr="00720E36">
          <w:rPr>
            <w:rFonts w:ascii="Arial" w:hAnsi="Arial" w:cs="Arial"/>
            <w:noProof/>
            <w:webHidden/>
          </w:rPr>
          <w:tab/>
        </w:r>
        <w:r w:rsidRPr="00720E36">
          <w:rPr>
            <w:rFonts w:ascii="Arial" w:hAnsi="Arial" w:cs="Arial"/>
            <w:noProof/>
            <w:webHidden/>
          </w:rPr>
          <w:fldChar w:fldCharType="begin"/>
        </w:r>
        <w:r w:rsidRPr="00720E36">
          <w:rPr>
            <w:rFonts w:ascii="Arial" w:hAnsi="Arial" w:cs="Arial"/>
            <w:noProof/>
            <w:webHidden/>
          </w:rPr>
          <w:instrText xml:space="preserve"> PAGEREF _Toc237044272 \h </w:instrText>
        </w:r>
        <w:r w:rsidRPr="00720E36">
          <w:rPr>
            <w:rFonts w:ascii="Arial" w:hAnsi="Arial" w:cs="Arial"/>
            <w:noProof/>
            <w:webHidden/>
          </w:rPr>
        </w:r>
        <w:r w:rsidRPr="00720E36">
          <w:rPr>
            <w:rFonts w:ascii="Arial" w:hAnsi="Arial" w:cs="Arial"/>
            <w:noProof/>
            <w:webHidden/>
          </w:rPr>
          <w:fldChar w:fldCharType="separate"/>
        </w:r>
        <w:r w:rsidRPr="00720E36">
          <w:rPr>
            <w:rFonts w:ascii="Arial" w:hAnsi="Arial" w:cs="Arial"/>
            <w:noProof/>
            <w:webHidden/>
          </w:rPr>
          <w:t>2</w:t>
        </w:r>
        <w:r w:rsidRPr="00720E36">
          <w:rPr>
            <w:rFonts w:ascii="Arial" w:hAnsi="Arial" w:cs="Arial"/>
            <w:noProof/>
            <w:webHidden/>
          </w:rPr>
          <w:fldChar w:fldCharType="end"/>
        </w:r>
      </w:hyperlink>
    </w:p>
    <w:p w14:paraId="2D69401F" w14:textId="1A2F5DF3" w:rsidR="00EB76A9" w:rsidRPr="00720E36" w:rsidRDefault="00EB76A9">
      <w:pPr>
        <w:pStyle w:val="TOC2"/>
        <w:tabs>
          <w:tab w:val="right" w:leader="dot" w:pos="9350"/>
        </w:tabs>
        <w:rPr>
          <w:rFonts w:ascii="Arial" w:eastAsiaTheme="minorEastAsia" w:hAnsi="Arial" w:cs="Arial"/>
          <w:noProof/>
          <w:color w:val="auto"/>
          <w:kern w:val="2"/>
          <w:sz w:val="24"/>
          <w:szCs w:val="24"/>
          <w14:ligatures w14:val="standardContextual"/>
        </w:rPr>
      </w:pPr>
      <w:hyperlink w:anchor="_Toc237044273" w:history="1">
        <w:r w:rsidRPr="00720E36">
          <w:rPr>
            <w:rStyle w:val="Hyperlink"/>
            <w:rFonts w:ascii="Arial" w:hAnsi="Arial" w:cs="Arial"/>
            <w:noProof/>
          </w:rPr>
          <w:t>Quy ước trạng thái</w:t>
        </w:r>
        <w:r w:rsidRPr="00720E36">
          <w:rPr>
            <w:rFonts w:ascii="Arial" w:hAnsi="Arial" w:cs="Arial"/>
            <w:noProof/>
            <w:webHidden/>
          </w:rPr>
          <w:tab/>
        </w:r>
        <w:r w:rsidRPr="00720E36">
          <w:rPr>
            <w:rFonts w:ascii="Arial" w:hAnsi="Arial" w:cs="Arial"/>
            <w:noProof/>
            <w:webHidden/>
          </w:rPr>
          <w:fldChar w:fldCharType="begin"/>
        </w:r>
        <w:r w:rsidRPr="00720E36">
          <w:rPr>
            <w:rFonts w:ascii="Arial" w:hAnsi="Arial" w:cs="Arial"/>
            <w:noProof/>
            <w:webHidden/>
          </w:rPr>
          <w:instrText xml:space="preserve"> PAGEREF _Toc237044273 \h </w:instrText>
        </w:r>
        <w:r w:rsidRPr="00720E36">
          <w:rPr>
            <w:rFonts w:ascii="Arial" w:hAnsi="Arial" w:cs="Arial"/>
            <w:noProof/>
            <w:webHidden/>
          </w:rPr>
        </w:r>
        <w:r w:rsidRPr="00720E36">
          <w:rPr>
            <w:rFonts w:ascii="Arial" w:hAnsi="Arial" w:cs="Arial"/>
            <w:noProof/>
            <w:webHidden/>
          </w:rPr>
          <w:fldChar w:fldCharType="separate"/>
        </w:r>
        <w:r w:rsidRPr="00720E36">
          <w:rPr>
            <w:rFonts w:ascii="Arial" w:hAnsi="Arial" w:cs="Arial"/>
            <w:noProof/>
            <w:webHidden/>
          </w:rPr>
          <w:t>2</w:t>
        </w:r>
        <w:r w:rsidRPr="00720E36">
          <w:rPr>
            <w:rFonts w:ascii="Arial" w:hAnsi="Arial" w:cs="Arial"/>
            <w:noProof/>
            <w:webHidden/>
          </w:rPr>
          <w:fldChar w:fldCharType="end"/>
        </w:r>
      </w:hyperlink>
    </w:p>
    <w:p w14:paraId="39CDBBA8" w14:textId="32337440" w:rsidR="00EB76A9" w:rsidRPr="00720E36" w:rsidRDefault="00EB76A9">
      <w:pPr>
        <w:pStyle w:val="TOC1"/>
        <w:tabs>
          <w:tab w:val="left" w:pos="480"/>
          <w:tab w:val="right" w:leader="dot" w:pos="9350"/>
        </w:tabs>
        <w:rPr>
          <w:rFonts w:ascii="Arial" w:eastAsiaTheme="minorEastAsia" w:hAnsi="Arial" w:cs="Arial"/>
          <w:noProof/>
          <w:color w:val="auto"/>
          <w:kern w:val="2"/>
          <w:sz w:val="24"/>
          <w:szCs w:val="24"/>
          <w14:ligatures w14:val="standardContextual"/>
        </w:rPr>
      </w:pPr>
      <w:hyperlink w:anchor="_Toc237044274" w:history="1">
        <w:r w:rsidRPr="00720E36">
          <w:rPr>
            <w:rStyle w:val="Hyperlink"/>
            <w:rFonts w:ascii="Arial" w:hAnsi="Arial" w:cs="Arial"/>
            <w:noProof/>
          </w:rPr>
          <w:t>1.</w:t>
        </w:r>
        <w:r w:rsidRPr="00720E36">
          <w:rPr>
            <w:rFonts w:ascii="Arial" w:eastAsiaTheme="minorEastAsia" w:hAnsi="Arial" w:cs="Arial"/>
            <w:noProof/>
            <w:color w:val="auto"/>
            <w:kern w:val="2"/>
            <w:sz w:val="24"/>
            <w:szCs w:val="24"/>
            <w14:ligatures w14:val="standardContextual"/>
          </w:rPr>
          <w:tab/>
        </w:r>
        <w:r w:rsidRPr="00720E36">
          <w:rPr>
            <w:rStyle w:val="Hyperlink"/>
            <w:rFonts w:ascii="Arial" w:hAnsi="Arial" w:cs="Arial"/>
            <w:noProof/>
          </w:rPr>
          <w:t>Tổng quan sản phẩm và phạm vi MVP</w:t>
        </w:r>
        <w:r w:rsidRPr="00720E36">
          <w:rPr>
            <w:rFonts w:ascii="Arial" w:hAnsi="Arial" w:cs="Arial"/>
            <w:noProof/>
            <w:webHidden/>
          </w:rPr>
          <w:tab/>
        </w:r>
        <w:r w:rsidRPr="00720E36">
          <w:rPr>
            <w:rFonts w:ascii="Arial" w:hAnsi="Arial" w:cs="Arial"/>
            <w:noProof/>
            <w:webHidden/>
          </w:rPr>
          <w:fldChar w:fldCharType="begin"/>
        </w:r>
        <w:r w:rsidRPr="00720E36">
          <w:rPr>
            <w:rFonts w:ascii="Arial" w:hAnsi="Arial" w:cs="Arial"/>
            <w:noProof/>
            <w:webHidden/>
          </w:rPr>
          <w:instrText xml:space="preserve"> PAGEREF _Toc237044274 \h </w:instrText>
        </w:r>
        <w:r w:rsidRPr="00720E36">
          <w:rPr>
            <w:rFonts w:ascii="Arial" w:hAnsi="Arial" w:cs="Arial"/>
            <w:noProof/>
            <w:webHidden/>
          </w:rPr>
        </w:r>
        <w:r w:rsidRPr="00720E36">
          <w:rPr>
            <w:rFonts w:ascii="Arial" w:hAnsi="Arial" w:cs="Arial"/>
            <w:noProof/>
            <w:webHidden/>
          </w:rPr>
          <w:fldChar w:fldCharType="separate"/>
        </w:r>
        <w:r w:rsidRPr="00720E36">
          <w:rPr>
            <w:rFonts w:ascii="Arial" w:hAnsi="Arial" w:cs="Arial"/>
            <w:noProof/>
            <w:webHidden/>
          </w:rPr>
          <w:t>7</w:t>
        </w:r>
        <w:r w:rsidRPr="00720E36">
          <w:rPr>
            <w:rFonts w:ascii="Arial" w:hAnsi="Arial" w:cs="Arial"/>
            <w:noProof/>
            <w:webHidden/>
          </w:rPr>
          <w:fldChar w:fldCharType="end"/>
        </w:r>
      </w:hyperlink>
    </w:p>
    <w:p w14:paraId="24A4E011" w14:textId="36CB8A46" w:rsidR="00EB76A9" w:rsidRPr="00720E36" w:rsidRDefault="00EB76A9">
      <w:pPr>
        <w:pStyle w:val="TOC2"/>
        <w:tabs>
          <w:tab w:val="right" w:leader="dot" w:pos="9350"/>
        </w:tabs>
        <w:rPr>
          <w:rFonts w:ascii="Arial" w:eastAsiaTheme="minorEastAsia" w:hAnsi="Arial" w:cs="Arial"/>
          <w:noProof/>
          <w:color w:val="auto"/>
          <w:kern w:val="2"/>
          <w:sz w:val="24"/>
          <w:szCs w:val="24"/>
          <w14:ligatures w14:val="standardContextual"/>
        </w:rPr>
      </w:pPr>
      <w:hyperlink w:anchor="_Toc237044275" w:history="1">
        <w:r w:rsidRPr="00720E36">
          <w:rPr>
            <w:rStyle w:val="Hyperlink"/>
            <w:rFonts w:ascii="Arial" w:hAnsi="Arial" w:cs="Arial"/>
            <w:noProof/>
          </w:rPr>
          <w:t>Bối cảnh</w:t>
        </w:r>
        <w:r w:rsidRPr="00720E36">
          <w:rPr>
            <w:rFonts w:ascii="Arial" w:hAnsi="Arial" w:cs="Arial"/>
            <w:noProof/>
            <w:webHidden/>
          </w:rPr>
          <w:tab/>
        </w:r>
        <w:r w:rsidRPr="00720E36">
          <w:rPr>
            <w:rFonts w:ascii="Arial" w:hAnsi="Arial" w:cs="Arial"/>
            <w:noProof/>
            <w:webHidden/>
          </w:rPr>
          <w:fldChar w:fldCharType="begin"/>
        </w:r>
        <w:r w:rsidRPr="00720E36">
          <w:rPr>
            <w:rFonts w:ascii="Arial" w:hAnsi="Arial" w:cs="Arial"/>
            <w:noProof/>
            <w:webHidden/>
          </w:rPr>
          <w:instrText xml:space="preserve"> PAGEREF _Toc237044275 \h </w:instrText>
        </w:r>
        <w:r w:rsidRPr="00720E36">
          <w:rPr>
            <w:rFonts w:ascii="Arial" w:hAnsi="Arial" w:cs="Arial"/>
            <w:noProof/>
            <w:webHidden/>
          </w:rPr>
        </w:r>
        <w:r w:rsidRPr="00720E36">
          <w:rPr>
            <w:rFonts w:ascii="Arial" w:hAnsi="Arial" w:cs="Arial"/>
            <w:noProof/>
            <w:webHidden/>
          </w:rPr>
          <w:fldChar w:fldCharType="separate"/>
        </w:r>
        <w:r w:rsidRPr="00720E36">
          <w:rPr>
            <w:rFonts w:ascii="Arial" w:hAnsi="Arial" w:cs="Arial"/>
            <w:noProof/>
            <w:webHidden/>
          </w:rPr>
          <w:t>7</w:t>
        </w:r>
        <w:r w:rsidRPr="00720E36">
          <w:rPr>
            <w:rFonts w:ascii="Arial" w:hAnsi="Arial" w:cs="Arial"/>
            <w:noProof/>
            <w:webHidden/>
          </w:rPr>
          <w:fldChar w:fldCharType="end"/>
        </w:r>
      </w:hyperlink>
    </w:p>
    <w:p w14:paraId="6434C351" w14:textId="29C5A265" w:rsidR="00EB76A9" w:rsidRPr="00720E36" w:rsidRDefault="00EB76A9">
      <w:pPr>
        <w:pStyle w:val="TOC2"/>
        <w:tabs>
          <w:tab w:val="right" w:leader="dot" w:pos="9350"/>
        </w:tabs>
        <w:rPr>
          <w:rFonts w:ascii="Arial" w:eastAsiaTheme="minorEastAsia" w:hAnsi="Arial" w:cs="Arial"/>
          <w:noProof/>
          <w:color w:val="auto"/>
          <w:kern w:val="2"/>
          <w:sz w:val="24"/>
          <w:szCs w:val="24"/>
          <w14:ligatures w14:val="standardContextual"/>
        </w:rPr>
      </w:pPr>
      <w:hyperlink w:anchor="_Toc237044276" w:history="1">
        <w:r w:rsidRPr="00720E36">
          <w:rPr>
            <w:rStyle w:val="Hyperlink"/>
            <w:rFonts w:ascii="Arial" w:hAnsi="Arial" w:cs="Arial"/>
            <w:noProof/>
          </w:rPr>
          <w:t>Mục tiêu</w:t>
        </w:r>
        <w:r w:rsidRPr="00720E36">
          <w:rPr>
            <w:rFonts w:ascii="Arial" w:hAnsi="Arial" w:cs="Arial"/>
            <w:noProof/>
            <w:webHidden/>
          </w:rPr>
          <w:tab/>
        </w:r>
        <w:r w:rsidRPr="00720E36">
          <w:rPr>
            <w:rFonts w:ascii="Arial" w:hAnsi="Arial" w:cs="Arial"/>
            <w:noProof/>
            <w:webHidden/>
          </w:rPr>
          <w:fldChar w:fldCharType="begin"/>
        </w:r>
        <w:r w:rsidRPr="00720E36">
          <w:rPr>
            <w:rFonts w:ascii="Arial" w:hAnsi="Arial" w:cs="Arial"/>
            <w:noProof/>
            <w:webHidden/>
          </w:rPr>
          <w:instrText xml:space="preserve"> PAGEREF _Toc237044276 \h </w:instrText>
        </w:r>
        <w:r w:rsidRPr="00720E36">
          <w:rPr>
            <w:rFonts w:ascii="Arial" w:hAnsi="Arial" w:cs="Arial"/>
            <w:noProof/>
            <w:webHidden/>
          </w:rPr>
        </w:r>
        <w:r w:rsidRPr="00720E36">
          <w:rPr>
            <w:rFonts w:ascii="Arial" w:hAnsi="Arial" w:cs="Arial"/>
            <w:noProof/>
            <w:webHidden/>
          </w:rPr>
          <w:fldChar w:fldCharType="separate"/>
        </w:r>
        <w:r w:rsidRPr="00720E36">
          <w:rPr>
            <w:rFonts w:ascii="Arial" w:hAnsi="Arial" w:cs="Arial"/>
            <w:noProof/>
            <w:webHidden/>
          </w:rPr>
          <w:t>7</w:t>
        </w:r>
        <w:r w:rsidRPr="00720E36">
          <w:rPr>
            <w:rFonts w:ascii="Arial" w:hAnsi="Arial" w:cs="Arial"/>
            <w:noProof/>
            <w:webHidden/>
          </w:rPr>
          <w:fldChar w:fldCharType="end"/>
        </w:r>
      </w:hyperlink>
    </w:p>
    <w:p w14:paraId="5735DDC8" w14:textId="2DA53AA6" w:rsidR="00EB76A9" w:rsidRPr="00720E36" w:rsidRDefault="00EB76A9">
      <w:pPr>
        <w:pStyle w:val="TOC2"/>
        <w:tabs>
          <w:tab w:val="right" w:leader="dot" w:pos="9350"/>
        </w:tabs>
        <w:rPr>
          <w:rFonts w:ascii="Arial" w:eastAsiaTheme="minorEastAsia" w:hAnsi="Arial" w:cs="Arial"/>
          <w:noProof/>
          <w:color w:val="auto"/>
          <w:kern w:val="2"/>
          <w:sz w:val="24"/>
          <w:szCs w:val="24"/>
          <w14:ligatures w14:val="standardContextual"/>
        </w:rPr>
      </w:pPr>
      <w:hyperlink w:anchor="_Toc237044277" w:history="1">
        <w:r w:rsidRPr="00720E36">
          <w:rPr>
            <w:rStyle w:val="Hyperlink"/>
            <w:rFonts w:ascii="Arial" w:hAnsi="Arial" w:cs="Arial"/>
            <w:noProof/>
          </w:rPr>
          <w:t>Chỉ số thành công</w:t>
        </w:r>
        <w:r w:rsidRPr="00720E36">
          <w:rPr>
            <w:rFonts w:ascii="Arial" w:hAnsi="Arial" w:cs="Arial"/>
            <w:noProof/>
            <w:webHidden/>
          </w:rPr>
          <w:tab/>
        </w:r>
        <w:r w:rsidRPr="00720E36">
          <w:rPr>
            <w:rFonts w:ascii="Arial" w:hAnsi="Arial" w:cs="Arial"/>
            <w:noProof/>
            <w:webHidden/>
          </w:rPr>
          <w:fldChar w:fldCharType="begin"/>
        </w:r>
        <w:r w:rsidRPr="00720E36">
          <w:rPr>
            <w:rFonts w:ascii="Arial" w:hAnsi="Arial" w:cs="Arial"/>
            <w:noProof/>
            <w:webHidden/>
          </w:rPr>
          <w:instrText xml:space="preserve"> PAGEREF _Toc237044277 \h </w:instrText>
        </w:r>
        <w:r w:rsidRPr="00720E36">
          <w:rPr>
            <w:rFonts w:ascii="Arial" w:hAnsi="Arial" w:cs="Arial"/>
            <w:noProof/>
            <w:webHidden/>
          </w:rPr>
        </w:r>
        <w:r w:rsidRPr="00720E36">
          <w:rPr>
            <w:rFonts w:ascii="Arial" w:hAnsi="Arial" w:cs="Arial"/>
            <w:noProof/>
            <w:webHidden/>
          </w:rPr>
          <w:fldChar w:fldCharType="separate"/>
        </w:r>
        <w:r w:rsidRPr="00720E36">
          <w:rPr>
            <w:rFonts w:ascii="Arial" w:hAnsi="Arial" w:cs="Arial"/>
            <w:noProof/>
            <w:webHidden/>
          </w:rPr>
          <w:t>7</w:t>
        </w:r>
        <w:r w:rsidRPr="00720E36">
          <w:rPr>
            <w:rFonts w:ascii="Arial" w:hAnsi="Arial" w:cs="Arial"/>
            <w:noProof/>
            <w:webHidden/>
          </w:rPr>
          <w:fldChar w:fldCharType="end"/>
        </w:r>
      </w:hyperlink>
    </w:p>
    <w:p w14:paraId="488A15F3" w14:textId="29937D41" w:rsidR="00EB76A9" w:rsidRPr="00720E36" w:rsidRDefault="00EB76A9">
      <w:pPr>
        <w:pStyle w:val="TOC2"/>
        <w:tabs>
          <w:tab w:val="right" w:leader="dot" w:pos="9350"/>
        </w:tabs>
        <w:rPr>
          <w:rFonts w:ascii="Arial" w:eastAsiaTheme="minorEastAsia" w:hAnsi="Arial" w:cs="Arial"/>
          <w:noProof/>
          <w:color w:val="auto"/>
          <w:kern w:val="2"/>
          <w:sz w:val="24"/>
          <w:szCs w:val="24"/>
          <w14:ligatures w14:val="standardContextual"/>
        </w:rPr>
      </w:pPr>
      <w:hyperlink w:anchor="_Toc237044278" w:history="1">
        <w:r w:rsidRPr="00720E36">
          <w:rPr>
            <w:rStyle w:val="Hyperlink"/>
            <w:rFonts w:ascii="Arial" w:hAnsi="Arial" w:cs="Arial"/>
            <w:noProof/>
          </w:rPr>
          <w:t>Trong phạm vi MVP</w:t>
        </w:r>
        <w:r w:rsidRPr="00720E36">
          <w:rPr>
            <w:rFonts w:ascii="Arial" w:hAnsi="Arial" w:cs="Arial"/>
            <w:noProof/>
            <w:webHidden/>
          </w:rPr>
          <w:tab/>
        </w:r>
        <w:r w:rsidRPr="00720E36">
          <w:rPr>
            <w:rFonts w:ascii="Arial" w:hAnsi="Arial" w:cs="Arial"/>
            <w:noProof/>
            <w:webHidden/>
          </w:rPr>
          <w:fldChar w:fldCharType="begin"/>
        </w:r>
        <w:r w:rsidRPr="00720E36">
          <w:rPr>
            <w:rFonts w:ascii="Arial" w:hAnsi="Arial" w:cs="Arial"/>
            <w:noProof/>
            <w:webHidden/>
          </w:rPr>
          <w:instrText xml:space="preserve"> PAGEREF _Toc237044278 \h </w:instrText>
        </w:r>
        <w:r w:rsidRPr="00720E36">
          <w:rPr>
            <w:rFonts w:ascii="Arial" w:hAnsi="Arial" w:cs="Arial"/>
            <w:noProof/>
            <w:webHidden/>
          </w:rPr>
        </w:r>
        <w:r w:rsidRPr="00720E36">
          <w:rPr>
            <w:rFonts w:ascii="Arial" w:hAnsi="Arial" w:cs="Arial"/>
            <w:noProof/>
            <w:webHidden/>
          </w:rPr>
          <w:fldChar w:fldCharType="separate"/>
        </w:r>
        <w:r w:rsidRPr="00720E36">
          <w:rPr>
            <w:rFonts w:ascii="Arial" w:hAnsi="Arial" w:cs="Arial"/>
            <w:noProof/>
            <w:webHidden/>
          </w:rPr>
          <w:t>7</w:t>
        </w:r>
        <w:r w:rsidRPr="00720E36">
          <w:rPr>
            <w:rFonts w:ascii="Arial" w:hAnsi="Arial" w:cs="Arial"/>
            <w:noProof/>
            <w:webHidden/>
          </w:rPr>
          <w:fldChar w:fldCharType="end"/>
        </w:r>
      </w:hyperlink>
    </w:p>
    <w:p w14:paraId="7478F260" w14:textId="148619D6" w:rsidR="00EB76A9" w:rsidRPr="00720E36" w:rsidRDefault="00EB76A9">
      <w:pPr>
        <w:pStyle w:val="TOC2"/>
        <w:tabs>
          <w:tab w:val="right" w:leader="dot" w:pos="9350"/>
        </w:tabs>
        <w:rPr>
          <w:rFonts w:ascii="Arial" w:eastAsiaTheme="minorEastAsia" w:hAnsi="Arial" w:cs="Arial"/>
          <w:noProof/>
          <w:color w:val="auto"/>
          <w:kern w:val="2"/>
          <w:sz w:val="24"/>
          <w:szCs w:val="24"/>
          <w14:ligatures w14:val="standardContextual"/>
        </w:rPr>
      </w:pPr>
      <w:hyperlink w:anchor="_Toc237044279" w:history="1">
        <w:r w:rsidRPr="00720E36">
          <w:rPr>
            <w:rStyle w:val="Hyperlink"/>
            <w:rFonts w:ascii="Arial" w:hAnsi="Arial" w:cs="Arial"/>
            <w:noProof/>
          </w:rPr>
          <w:t>Ngoài phạm vi MVP</w:t>
        </w:r>
        <w:r w:rsidRPr="00720E36">
          <w:rPr>
            <w:rFonts w:ascii="Arial" w:hAnsi="Arial" w:cs="Arial"/>
            <w:noProof/>
            <w:webHidden/>
          </w:rPr>
          <w:tab/>
        </w:r>
        <w:r w:rsidRPr="00720E36">
          <w:rPr>
            <w:rFonts w:ascii="Arial" w:hAnsi="Arial" w:cs="Arial"/>
            <w:noProof/>
            <w:webHidden/>
          </w:rPr>
          <w:fldChar w:fldCharType="begin"/>
        </w:r>
        <w:r w:rsidRPr="00720E36">
          <w:rPr>
            <w:rFonts w:ascii="Arial" w:hAnsi="Arial" w:cs="Arial"/>
            <w:noProof/>
            <w:webHidden/>
          </w:rPr>
          <w:instrText xml:space="preserve"> PAGEREF _Toc237044279 \h </w:instrText>
        </w:r>
        <w:r w:rsidRPr="00720E36">
          <w:rPr>
            <w:rFonts w:ascii="Arial" w:hAnsi="Arial" w:cs="Arial"/>
            <w:noProof/>
            <w:webHidden/>
          </w:rPr>
        </w:r>
        <w:r w:rsidRPr="00720E36">
          <w:rPr>
            <w:rFonts w:ascii="Arial" w:hAnsi="Arial" w:cs="Arial"/>
            <w:noProof/>
            <w:webHidden/>
          </w:rPr>
          <w:fldChar w:fldCharType="separate"/>
        </w:r>
        <w:r w:rsidRPr="00720E36">
          <w:rPr>
            <w:rFonts w:ascii="Arial" w:hAnsi="Arial" w:cs="Arial"/>
            <w:noProof/>
            <w:webHidden/>
          </w:rPr>
          <w:t>8</w:t>
        </w:r>
        <w:r w:rsidRPr="00720E36">
          <w:rPr>
            <w:rFonts w:ascii="Arial" w:hAnsi="Arial" w:cs="Arial"/>
            <w:noProof/>
            <w:webHidden/>
          </w:rPr>
          <w:fldChar w:fldCharType="end"/>
        </w:r>
      </w:hyperlink>
    </w:p>
    <w:p w14:paraId="5EF74AAE" w14:textId="679CC240" w:rsidR="00EB76A9" w:rsidRPr="00720E36" w:rsidRDefault="00EB76A9">
      <w:pPr>
        <w:pStyle w:val="TOC2"/>
        <w:tabs>
          <w:tab w:val="right" w:leader="dot" w:pos="9350"/>
        </w:tabs>
        <w:rPr>
          <w:rFonts w:ascii="Arial" w:eastAsiaTheme="minorEastAsia" w:hAnsi="Arial" w:cs="Arial"/>
          <w:noProof/>
          <w:color w:val="auto"/>
          <w:kern w:val="2"/>
          <w:sz w:val="24"/>
          <w:szCs w:val="24"/>
          <w14:ligatures w14:val="standardContextual"/>
        </w:rPr>
      </w:pPr>
      <w:hyperlink w:anchor="_Toc237044280" w:history="1">
        <w:r w:rsidRPr="00720E36">
          <w:rPr>
            <w:rStyle w:val="Hyperlink"/>
            <w:rFonts w:ascii="Arial" w:hAnsi="Arial" w:cs="Arial"/>
            <w:noProof/>
          </w:rPr>
          <w:t>Tác nhân</w:t>
        </w:r>
        <w:r w:rsidRPr="00720E36">
          <w:rPr>
            <w:rFonts w:ascii="Arial" w:hAnsi="Arial" w:cs="Arial"/>
            <w:noProof/>
            <w:webHidden/>
          </w:rPr>
          <w:tab/>
        </w:r>
        <w:r w:rsidRPr="00720E36">
          <w:rPr>
            <w:rFonts w:ascii="Arial" w:hAnsi="Arial" w:cs="Arial"/>
            <w:noProof/>
            <w:webHidden/>
          </w:rPr>
          <w:fldChar w:fldCharType="begin"/>
        </w:r>
        <w:r w:rsidRPr="00720E36">
          <w:rPr>
            <w:rFonts w:ascii="Arial" w:hAnsi="Arial" w:cs="Arial"/>
            <w:noProof/>
            <w:webHidden/>
          </w:rPr>
          <w:instrText xml:space="preserve"> PAGEREF _Toc237044280 \h </w:instrText>
        </w:r>
        <w:r w:rsidRPr="00720E36">
          <w:rPr>
            <w:rFonts w:ascii="Arial" w:hAnsi="Arial" w:cs="Arial"/>
            <w:noProof/>
            <w:webHidden/>
          </w:rPr>
        </w:r>
        <w:r w:rsidRPr="00720E36">
          <w:rPr>
            <w:rFonts w:ascii="Arial" w:hAnsi="Arial" w:cs="Arial"/>
            <w:noProof/>
            <w:webHidden/>
          </w:rPr>
          <w:fldChar w:fldCharType="separate"/>
        </w:r>
        <w:r w:rsidRPr="00720E36">
          <w:rPr>
            <w:rFonts w:ascii="Arial" w:hAnsi="Arial" w:cs="Arial"/>
            <w:noProof/>
            <w:webHidden/>
          </w:rPr>
          <w:t>8</w:t>
        </w:r>
        <w:r w:rsidRPr="00720E36">
          <w:rPr>
            <w:rFonts w:ascii="Arial" w:hAnsi="Arial" w:cs="Arial"/>
            <w:noProof/>
            <w:webHidden/>
          </w:rPr>
          <w:fldChar w:fldCharType="end"/>
        </w:r>
      </w:hyperlink>
    </w:p>
    <w:p w14:paraId="4FF8CE26" w14:textId="1DE379A5" w:rsidR="00EB76A9" w:rsidRPr="00720E36" w:rsidRDefault="00EB76A9">
      <w:pPr>
        <w:pStyle w:val="TOC1"/>
        <w:tabs>
          <w:tab w:val="left" w:pos="480"/>
          <w:tab w:val="right" w:leader="dot" w:pos="9350"/>
        </w:tabs>
        <w:rPr>
          <w:rFonts w:ascii="Arial" w:eastAsiaTheme="minorEastAsia" w:hAnsi="Arial" w:cs="Arial"/>
          <w:noProof/>
          <w:color w:val="auto"/>
          <w:kern w:val="2"/>
          <w:sz w:val="24"/>
          <w:szCs w:val="24"/>
          <w14:ligatures w14:val="standardContextual"/>
        </w:rPr>
      </w:pPr>
      <w:hyperlink w:anchor="_Toc237044281" w:history="1">
        <w:r w:rsidRPr="00720E36">
          <w:rPr>
            <w:rStyle w:val="Hyperlink"/>
            <w:rFonts w:ascii="Arial" w:hAnsi="Arial" w:cs="Arial"/>
            <w:noProof/>
          </w:rPr>
          <w:t>2.</w:t>
        </w:r>
        <w:r w:rsidRPr="00720E36">
          <w:rPr>
            <w:rFonts w:ascii="Arial" w:eastAsiaTheme="minorEastAsia" w:hAnsi="Arial" w:cs="Arial"/>
            <w:noProof/>
            <w:color w:val="auto"/>
            <w:kern w:val="2"/>
            <w:sz w:val="24"/>
            <w:szCs w:val="24"/>
            <w14:ligatures w14:val="standardContextual"/>
          </w:rPr>
          <w:tab/>
        </w:r>
        <w:r w:rsidRPr="00720E36">
          <w:rPr>
            <w:rStyle w:val="Hyperlink"/>
            <w:rFonts w:ascii="Arial" w:hAnsi="Arial" w:cs="Arial"/>
            <w:noProof/>
          </w:rPr>
          <w:t>Hiện trạng repository</w:t>
        </w:r>
        <w:r w:rsidRPr="00720E36">
          <w:rPr>
            <w:rFonts w:ascii="Arial" w:hAnsi="Arial" w:cs="Arial"/>
            <w:noProof/>
            <w:webHidden/>
          </w:rPr>
          <w:tab/>
        </w:r>
        <w:r w:rsidRPr="00720E36">
          <w:rPr>
            <w:rFonts w:ascii="Arial" w:hAnsi="Arial" w:cs="Arial"/>
            <w:noProof/>
            <w:webHidden/>
          </w:rPr>
          <w:fldChar w:fldCharType="begin"/>
        </w:r>
        <w:r w:rsidRPr="00720E36">
          <w:rPr>
            <w:rFonts w:ascii="Arial" w:hAnsi="Arial" w:cs="Arial"/>
            <w:noProof/>
            <w:webHidden/>
          </w:rPr>
          <w:instrText xml:space="preserve"> PAGEREF _Toc237044281 \h </w:instrText>
        </w:r>
        <w:r w:rsidRPr="00720E36">
          <w:rPr>
            <w:rFonts w:ascii="Arial" w:hAnsi="Arial" w:cs="Arial"/>
            <w:noProof/>
            <w:webHidden/>
          </w:rPr>
        </w:r>
        <w:r w:rsidRPr="00720E36">
          <w:rPr>
            <w:rFonts w:ascii="Arial" w:hAnsi="Arial" w:cs="Arial"/>
            <w:noProof/>
            <w:webHidden/>
          </w:rPr>
          <w:fldChar w:fldCharType="separate"/>
        </w:r>
        <w:r w:rsidRPr="00720E36">
          <w:rPr>
            <w:rFonts w:ascii="Arial" w:hAnsi="Arial" w:cs="Arial"/>
            <w:noProof/>
            <w:webHidden/>
          </w:rPr>
          <w:t>8</w:t>
        </w:r>
        <w:r w:rsidRPr="00720E36">
          <w:rPr>
            <w:rFonts w:ascii="Arial" w:hAnsi="Arial" w:cs="Arial"/>
            <w:noProof/>
            <w:webHidden/>
          </w:rPr>
          <w:fldChar w:fldCharType="end"/>
        </w:r>
      </w:hyperlink>
    </w:p>
    <w:p w14:paraId="170978F3" w14:textId="38590BEF" w:rsidR="00EB76A9" w:rsidRPr="00720E36" w:rsidRDefault="00EB76A9">
      <w:pPr>
        <w:pStyle w:val="TOC2"/>
        <w:tabs>
          <w:tab w:val="right" w:leader="dot" w:pos="9350"/>
        </w:tabs>
        <w:rPr>
          <w:rFonts w:ascii="Arial" w:eastAsiaTheme="minorEastAsia" w:hAnsi="Arial" w:cs="Arial"/>
          <w:noProof/>
          <w:color w:val="auto"/>
          <w:kern w:val="2"/>
          <w:sz w:val="24"/>
          <w:szCs w:val="24"/>
          <w14:ligatures w14:val="standardContextual"/>
        </w:rPr>
      </w:pPr>
      <w:hyperlink w:anchor="_Toc237044282" w:history="1">
        <w:r w:rsidRPr="00720E36">
          <w:rPr>
            <w:rStyle w:val="Hyperlink"/>
            <w:rFonts w:ascii="Arial" w:hAnsi="Arial" w:cs="Arial"/>
            <w:noProof/>
          </w:rPr>
          <w:t>Kết luận snapshot</w:t>
        </w:r>
        <w:r w:rsidRPr="00720E36">
          <w:rPr>
            <w:rFonts w:ascii="Arial" w:hAnsi="Arial" w:cs="Arial"/>
            <w:noProof/>
            <w:webHidden/>
          </w:rPr>
          <w:tab/>
        </w:r>
        <w:r w:rsidRPr="00720E36">
          <w:rPr>
            <w:rFonts w:ascii="Arial" w:hAnsi="Arial" w:cs="Arial"/>
            <w:noProof/>
            <w:webHidden/>
          </w:rPr>
          <w:fldChar w:fldCharType="begin"/>
        </w:r>
        <w:r w:rsidRPr="00720E36">
          <w:rPr>
            <w:rFonts w:ascii="Arial" w:hAnsi="Arial" w:cs="Arial"/>
            <w:noProof/>
            <w:webHidden/>
          </w:rPr>
          <w:instrText xml:space="preserve"> PAGEREF _Toc237044282 \h </w:instrText>
        </w:r>
        <w:r w:rsidRPr="00720E36">
          <w:rPr>
            <w:rFonts w:ascii="Arial" w:hAnsi="Arial" w:cs="Arial"/>
            <w:noProof/>
            <w:webHidden/>
          </w:rPr>
        </w:r>
        <w:r w:rsidRPr="00720E36">
          <w:rPr>
            <w:rFonts w:ascii="Arial" w:hAnsi="Arial" w:cs="Arial"/>
            <w:noProof/>
            <w:webHidden/>
          </w:rPr>
          <w:fldChar w:fldCharType="separate"/>
        </w:r>
        <w:r w:rsidRPr="00720E36">
          <w:rPr>
            <w:rFonts w:ascii="Arial" w:hAnsi="Arial" w:cs="Arial"/>
            <w:noProof/>
            <w:webHidden/>
          </w:rPr>
          <w:t>8</w:t>
        </w:r>
        <w:r w:rsidRPr="00720E36">
          <w:rPr>
            <w:rFonts w:ascii="Arial" w:hAnsi="Arial" w:cs="Arial"/>
            <w:noProof/>
            <w:webHidden/>
          </w:rPr>
          <w:fldChar w:fldCharType="end"/>
        </w:r>
      </w:hyperlink>
    </w:p>
    <w:p w14:paraId="6171C064" w14:textId="66941F5B" w:rsidR="00EB76A9" w:rsidRPr="00720E36" w:rsidRDefault="00EB76A9">
      <w:pPr>
        <w:pStyle w:val="TOC2"/>
        <w:tabs>
          <w:tab w:val="right" w:leader="dot" w:pos="9350"/>
        </w:tabs>
        <w:rPr>
          <w:rFonts w:ascii="Arial" w:eastAsiaTheme="minorEastAsia" w:hAnsi="Arial" w:cs="Arial"/>
          <w:noProof/>
          <w:color w:val="auto"/>
          <w:kern w:val="2"/>
          <w:sz w:val="24"/>
          <w:szCs w:val="24"/>
          <w14:ligatures w14:val="standardContextual"/>
        </w:rPr>
      </w:pPr>
      <w:hyperlink w:anchor="_Toc237044283" w:history="1">
        <w:r w:rsidRPr="00720E36">
          <w:rPr>
            <w:rStyle w:val="Hyperlink"/>
            <w:rFonts w:ascii="Arial" w:hAnsi="Arial" w:cs="Arial"/>
            <w:noProof/>
          </w:rPr>
          <w:t>Ma trận thành phần hiện tại</w:t>
        </w:r>
        <w:r w:rsidRPr="00720E36">
          <w:rPr>
            <w:rFonts w:ascii="Arial" w:hAnsi="Arial" w:cs="Arial"/>
            <w:noProof/>
            <w:webHidden/>
          </w:rPr>
          <w:tab/>
        </w:r>
        <w:r w:rsidRPr="00720E36">
          <w:rPr>
            <w:rFonts w:ascii="Arial" w:hAnsi="Arial" w:cs="Arial"/>
            <w:noProof/>
            <w:webHidden/>
          </w:rPr>
          <w:fldChar w:fldCharType="begin"/>
        </w:r>
        <w:r w:rsidRPr="00720E36">
          <w:rPr>
            <w:rFonts w:ascii="Arial" w:hAnsi="Arial" w:cs="Arial"/>
            <w:noProof/>
            <w:webHidden/>
          </w:rPr>
          <w:instrText xml:space="preserve"> PAGEREF _Toc237044283 \h </w:instrText>
        </w:r>
        <w:r w:rsidRPr="00720E36">
          <w:rPr>
            <w:rFonts w:ascii="Arial" w:hAnsi="Arial" w:cs="Arial"/>
            <w:noProof/>
            <w:webHidden/>
          </w:rPr>
        </w:r>
        <w:r w:rsidRPr="00720E36">
          <w:rPr>
            <w:rFonts w:ascii="Arial" w:hAnsi="Arial" w:cs="Arial"/>
            <w:noProof/>
            <w:webHidden/>
          </w:rPr>
          <w:fldChar w:fldCharType="separate"/>
        </w:r>
        <w:r w:rsidRPr="00720E36">
          <w:rPr>
            <w:rFonts w:ascii="Arial" w:hAnsi="Arial" w:cs="Arial"/>
            <w:noProof/>
            <w:webHidden/>
          </w:rPr>
          <w:t>9</w:t>
        </w:r>
        <w:r w:rsidRPr="00720E36">
          <w:rPr>
            <w:rFonts w:ascii="Arial" w:hAnsi="Arial" w:cs="Arial"/>
            <w:noProof/>
            <w:webHidden/>
          </w:rPr>
          <w:fldChar w:fldCharType="end"/>
        </w:r>
      </w:hyperlink>
    </w:p>
    <w:p w14:paraId="63EEAC6B" w14:textId="6D0BB6AF" w:rsidR="00EB76A9" w:rsidRPr="00720E36" w:rsidRDefault="00EB76A9">
      <w:pPr>
        <w:pStyle w:val="TOC2"/>
        <w:tabs>
          <w:tab w:val="right" w:leader="dot" w:pos="9350"/>
        </w:tabs>
        <w:rPr>
          <w:rFonts w:ascii="Arial" w:eastAsiaTheme="minorEastAsia" w:hAnsi="Arial" w:cs="Arial"/>
          <w:noProof/>
          <w:color w:val="auto"/>
          <w:kern w:val="2"/>
          <w:sz w:val="24"/>
          <w:szCs w:val="24"/>
          <w14:ligatures w14:val="standardContextual"/>
        </w:rPr>
      </w:pPr>
      <w:hyperlink w:anchor="_Toc237044284" w:history="1">
        <w:r w:rsidRPr="00720E36">
          <w:rPr>
            <w:rStyle w:val="Hyperlink"/>
            <w:rFonts w:ascii="Arial" w:hAnsi="Arial" w:cs="Arial"/>
            <w:noProof/>
          </w:rPr>
          <w:t>Baseline phiên bản công nghệ</w:t>
        </w:r>
        <w:r w:rsidRPr="00720E36">
          <w:rPr>
            <w:rFonts w:ascii="Arial" w:hAnsi="Arial" w:cs="Arial"/>
            <w:noProof/>
            <w:webHidden/>
          </w:rPr>
          <w:tab/>
        </w:r>
        <w:r w:rsidRPr="00720E36">
          <w:rPr>
            <w:rFonts w:ascii="Arial" w:hAnsi="Arial" w:cs="Arial"/>
            <w:noProof/>
            <w:webHidden/>
          </w:rPr>
          <w:fldChar w:fldCharType="begin"/>
        </w:r>
        <w:r w:rsidRPr="00720E36">
          <w:rPr>
            <w:rFonts w:ascii="Arial" w:hAnsi="Arial" w:cs="Arial"/>
            <w:noProof/>
            <w:webHidden/>
          </w:rPr>
          <w:instrText xml:space="preserve"> PAGEREF _Toc237044284 \h </w:instrText>
        </w:r>
        <w:r w:rsidRPr="00720E36">
          <w:rPr>
            <w:rFonts w:ascii="Arial" w:hAnsi="Arial" w:cs="Arial"/>
            <w:noProof/>
            <w:webHidden/>
          </w:rPr>
        </w:r>
        <w:r w:rsidRPr="00720E36">
          <w:rPr>
            <w:rFonts w:ascii="Arial" w:hAnsi="Arial" w:cs="Arial"/>
            <w:noProof/>
            <w:webHidden/>
          </w:rPr>
          <w:fldChar w:fldCharType="separate"/>
        </w:r>
        <w:r w:rsidRPr="00720E36">
          <w:rPr>
            <w:rFonts w:ascii="Arial" w:hAnsi="Arial" w:cs="Arial"/>
            <w:noProof/>
            <w:webHidden/>
          </w:rPr>
          <w:t>9</w:t>
        </w:r>
        <w:r w:rsidRPr="00720E36">
          <w:rPr>
            <w:rFonts w:ascii="Arial" w:hAnsi="Arial" w:cs="Arial"/>
            <w:noProof/>
            <w:webHidden/>
          </w:rPr>
          <w:fldChar w:fldCharType="end"/>
        </w:r>
      </w:hyperlink>
    </w:p>
    <w:p w14:paraId="56597AE2" w14:textId="55A75F1D" w:rsidR="00EB76A9" w:rsidRPr="00720E36" w:rsidRDefault="00EB76A9">
      <w:pPr>
        <w:pStyle w:val="TOC2"/>
        <w:tabs>
          <w:tab w:val="right" w:leader="dot" w:pos="9350"/>
        </w:tabs>
        <w:rPr>
          <w:rFonts w:ascii="Arial" w:eastAsiaTheme="minorEastAsia" w:hAnsi="Arial" w:cs="Arial"/>
          <w:noProof/>
          <w:color w:val="auto"/>
          <w:kern w:val="2"/>
          <w:sz w:val="24"/>
          <w:szCs w:val="24"/>
          <w14:ligatures w14:val="standardContextual"/>
        </w:rPr>
      </w:pPr>
      <w:hyperlink w:anchor="_Toc237044285" w:history="1">
        <w:r w:rsidRPr="00720E36">
          <w:rPr>
            <w:rStyle w:val="Hyperlink"/>
            <w:rFonts w:ascii="Arial" w:hAnsi="Arial" w:cs="Arial"/>
            <w:noProof/>
          </w:rPr>
          <w:t>Điểm lệch cần xử lý</w:t>
        </w:r>
        <w:r w:rsidRPr="00720E36">
          <w:rPr>
            <w:rFonts w:ascii="Arial" w:hAnsi="Arial" w:cs="Arial"/>
            <w:noProof/>
            <w:webHidden/>
          </w:rPr>
          <w:tab/>
        </w:r>
        <w:r w:rsidRPr="00720E36">
          <w:rPr>
            <w:rFonts w:ascii="Arial" w:hAnsi="Arial" w:cs="Arial"/>
            <w:noProof/>
            <w:webHidden/>
          </w:rPr>
          <w:fldChar w:fldCharType="begin"/>
        </w:r>
        <w:r w:rsidRPr="00720E36">
          <w:rPr>
            <w:rFonts w:ascii="Arial" w:hAnsi="Arial" w:cs="Arial"/>
            <w:noProof/>
            <w:webHidden/>
          </w:rPr>
          <w:instrText xml:space="preserve"> PAGEREF _Toc237044285 \h </w:instrText>
        </w:r>
        <w:r w:rsidRPr="00720E36">
          <w:rPr>
            <w:rFonts w:ascii="Arial" w:hAnsi="Arial" w:cs="Arial"/>
            <w:noProof/>
            <w:webHidden/>
          </w:rPr>
        </w:r>
        <w:r w:rsidRPr="00720E36">
          <w:rPr>
            <w:rFonts w:ascii="Arial" w:hAnsi="Arial" w:cs="Arial"/>
            <w:noProof/>
            <w:webHidden/>
          </w:rPr>
          <w:fldChar w:fldCharType="separate"/>
        </w:r>
        <w:r w:rsidRPr="00720E36">
          <w:rPr>
            <w:rFonts w:ascii="Arial" w:hAnsi="Arial" w:cs="Arial"/>
            <w:noProof/>
            <w:webHidden/>
          </w:rPr>
          <w:t>10</w:t>
        </w:r>
        <w:r w:rsidRPr="00720E36">
          <w:rPr>
            <w:rFonts w:ascii="Arial" w:hAnsi="Arial" w:cs="Arial"/>
            <w:noProof/>
            <w:webHidden/>
          </w:rPr>
          <w:fldChar w:fldCharType="end"/>
        </w:r>
      </w:hyperlink>
    </w:p>
    <w:p w14:paraId="41CC0D2A" w14:textId="2F3F01F7" w:rsidR="00EB76A9" w:rsidRPr="00720E36" w:rsidRDefault="00EB76A9">
      <w:pPr>
        <w:pStyle w:val="TOC1"/>
        <w:tabs>
          <w:tab w:val="left" w:pos="480"/>
          <w:tab w:val="right" w:leader="dot" w:pos="9350"/>
        </w:tabs>
        <w:rPr>
          <w:rFonts w:ascii="Arial" w:eastAsiaTheme="minorEastAsia" w:hAnsi="Arial" w:cs="Arial"/>
          <w:noProof/>
          <w:color w:val="auto"/>
          <w:kern w:val="2"/>
          <w:sz w:val="24"/>
          <w:szCs w:val="24"/>
          <w14:ligatures w14:val="standardContextual"/>
        </w:rPr>
      </w:pPr>
      <w:hyperlink w:anchor="_Toc237044286" w:history="1">
        <w:r w:rsidRPr="00720E36">
          <w:rPr>
            <w:rStyle w:val="Hyperlink"/>
            <w:rFonts w:ascii="Arial" w:hAnsi="Arial" w:cs="Arial"/>
            <w:noProof/>
          </w:rPr>
          <w:t>3.</w:t>
        </w:r>
        <w:r w:rsidRPr="00720E36">
          <w:rPr>
            <w:rFonts w:ascii="Arial" w:eastAsiaTheme="minorEastAsia" w:hAnsi="Arial" w:cs="Arial"/>
            <w:noProof/>
            <w:color w:val="auto"/>
            <w:kern w:val="2"/>
            <w:sz w:val="24"/>
            <w:szCs w:val="24"/>
            <w14:ligatures w14:val="standardContextual"/>
          </w:rPr>
          <w:tab/>
        </w:r>
        <w:r w:rsidRPr="00720E36">
          <w:rPr>
            <w:rStyle w:val="Hyperlink"/>
            <w:rFonts w:ascii="Arial" w:hAnsi="Arial" w:cs="Arial"/>
            <w:noProof/>
          </w:rPr>
          <w:t>Kiến trúc mục tiêu</w:t>
        </w:r>
        <w:r w:rsidRPr="00720E36">
          <w:rPr>
            <w:rFonts w:ascii="Arial" w:hAnsi="Arial" w:cs="Arial"/>
            <w:noProof/>
            <w:webHidden/>
          </w:rPr>
          <w:tab/>
        </w:r>
        <w:r w:rsidRPr="00720E36">
          <w:rPr>
            <w:rFonts w:ascii="Arial" w:hAnsi="Arial" w:cs="Arial"/>
            <w:noProof/>
            <w:webHidden/>
          </w:rPr>
          <w:fldChar w:fldCharType="begin"/>
        </w:r>
        <w:r w:rsidRPr="00720E36">
          <w:rPr>
            <w:rFonts w:ascii="Arial" w:hAnsi="Arial" w:cs="Arial"/>
            <w:noProof/>
            <w:webHidden/>
          </w:rPr>
          <w:instrText xml:space="preserve"> PAGEREF _Toc237044286 \h </w:instrText>
        </w:r>
        <w:r w:rsidRPr="00720E36">
          <w:rPr>
            <w:rFonts w:ascii="Arial" w:hAnsi="Arial" w:cs="Arial"/>
            <w:noProof/>
            <w:webHidden/>
          </w:rPr>
        </w:r>
        <w:r w:rsidRPr="00720E36">
          <w:rPr>
            <w:rFonts w:ascii="Arial" w:hAnsi="Arial" w:cs="Arial"/>
            <w:noProof/>
            <w:webHidden/>
          </w:rPr>
          <w:fldChar w:fldCharType="separate"/>
        </w:r>
        <w:r w:rsidRPr="00720E36">
          <w:rPr>
            <w:rFonts w:ascii="Arial" w:hAnsi="Arial" w:cs="Arial"/>
            <w:noProof/>
            <w:webHidden/>
          </w:rPr>
          <w:t>10</w:t>
        </w:r>
        <w:r w:rsidRPr="00720E36">
          <w:rPr>
            <w:rFonts w:ascii="Arial" w:hAnsi="Arial" w:cs="Arial"/>
            <w:noProof/>
            <w:webHidden/>
          </w:rPr>
          <w:fldChar w:fldCharType="end"/>
        </w:r>
      </w:hyperlink>
    </w:p>
    <w:p w14:paraId="4C21CEA9" w14:textId="3A3DB303" w:rsidR="00EB76A9" w:rsidRPr="00720E36" w:rsidRDefault="00EB76A9">
      <w:pPr>
        <w:pStyle w:val="TOC2"/>
        <w:tabs>
          <w:tab w:val="right" w:leader="dot" w:pos="9350"/>
        </w:tabs>
        <w:rPr>
          <w:rFonts w:ascii="Arial" w:eastAsiaTheme="minorEastAsia" w:hAnsi="Arial" w:cs="Arial"/>
          <w:noProof/>
          <w:color w:val="auto"/>
          <w:kern w:val="2"/>
          <w:sz w:val="24"/>
          <w:szCs w:val="24"/>
          <w14:ligatures w14:val="standardContextual"/>
        </w:rPr>
      </w:pPr>
      <w:hyperlink w:anchor="_Toc237044287" w:history="1">
        <w:r w:rsidRPr="00720E36">
          <w:rPr>
            <w:rStyle w:val="Hyperlink"/>
            <w:rFonts w:ascii="Arial" w:hAnsi="Arial" w:cs="Arial"/>
            <w:noProof/>
          </w:rPr>
          <w:t>Quyết định kiến trúc</w:t>
        </w:r>
        <w:r w:rsidRPr="00720E36">
          <w:rPr>
            <w:rFonts w:ascii="Arial" w:hAnsi="Arial" w:cs="Arial"/>
            <w:noProof/>
            <w:webHidden/>
          </w:rPr>
          <w:tab/>
        </w:r>
        <w:r w:rsidRPr="00720E36">
          <w:rPr>
            <w:rFonts w:ascii="Arial" w:hAnsi="Arial" w:cs="Arial"/>
            <w:noProof/>
            <w:webHidden/>
          </w:rPr>
          <w:fldChar w:fldCharType="begin"/>
        </w:r>
        <w:r w:rsidRPr="00720E36">
          <w:rPr>
            <w:rFonts w:ascii="Arial" w:hAnsi="Arial" w:cs="Arial"/>
            <w:noProof/>
            <w:webHidden/>
          </w:rPr>
          <w:instrText xml:space="preserve"> PAGEREF _Toc237044287 \h </w:instrText>
        </w:r>
        <w:r w:rsidRPr="00720E36">
          <w:rPr>
            <w:rFonts w:ascii="Arial" w:hAnsi="Arial" w:cs="Arial"/>
            <w:noProof/>
            <w:webHidden/>
          </w:rPr>
        </w:r>
        <w:r w:rsidRPr="00720E36">
          <w:rPr>
            <w:rFonts w:ascii="Arial" w:hAnsi="Arial" w:cs="Arial"/>
            <w:noProof/>
            <w:webHidden/>
          </w:rPr>
          <w:fldChar w:fldCharType="separate"/>
        </w:r>
        <w:r w:rsidRPr="00720E36">
          <w:rPr>
            <w:rFonts w:ascii="Arial" w:hAnsi="Arial" w:cs="Arial"/>
            <w:noProof/>
            <w:webHidden/>
          </w:rPr>
          <w:t>10</w:t>
        </w:r>
        <w:r w:rsidRPr="00720E36">
          <w:rPr>
            <w:rFonts w:ascii="Arial" w:hAnsi="Arial" w:cs="Arial"/>
            <w:noProof/>
            <w:webHidden/>
          </w:rPr>
          <w:fldChar w:fldCharType="end"/>
        </w:r>
      </w:hyperlink>
    </w:p>
    <w:p w14:paraId="48021165" w14:textId="39B547DD" w:rsidR="00EB76A9" w:rsidRPr="00720E36" w:rsidRDefault="00EB76A9">
      <w:pPr>
        <w:pStyle w:val="TOC2"/>
        <w:tabs>
          <w:tab w:val="right" w:leader="dot" w:pos="9350"/>
        </w:tabs>
        <w:rPr>
          <w:rFonts w:ascii="Arial" w:eastAsiaTheme="minorEastAsia" w:hAnsi="Arial" w:cs="Arial"/>
          <w:noProof/>
          <w:color w:val="auto"/>
          <w:kern w:val="2"/>
          <w:sz w:val="24"/>
          <w:szCs w:val="24"/>
          <w14:ligatures w14:val="standardContextual"/>
        </w:rPr>
      </w:pPr>
      <w:hyperlink w:anchor="_Toc237044288" w:history="1">
        <w:r w:rsidRPr="00720E36">
          <w:rPr>
            <w:rStyle w:val="Hyperlink"/>
            <w:rFonts w:ascii="Arial" w:hAnsi="Arial" w:cs="Arial"/>
            <w:noProof/>
          </w:rPr>
          <w:t>Ranh giới module</w:t>
        </w:r>
        <w:r w:rsidRPr="00720E36">
          <w:rPr>
            <w:rFonts w:ascii="Arial" w:hAnsi="Arial" w:cs="Arial"/>
            <w:noProof/>
            <w:webHidden/>
          </w:rPr>
          <w:tab/>
        </w:r>
        <w:r w:rsidRPr="00720E36">
          <w:rPr>
            <w:rFonts w:ascii="Arial" w:hAnsi="Arial" w:cs="Arial"/>
            <w:noProof/>
            <w:webHidden/>
          </w:rPr>
          <w:fldChar w:fldCharType="begin"/>
        </w:r>
        <w:r w:rsidRPr="00720E36">
          <w:rPr>
            <w:rFonts w:ascii="Arial" w:hAnsi="Arial" w:cs="Arial"/>
            <w:noProof/>
            <w:webHidden/>
          </w:rPr>
          <w:instrText xml:space="preserve"> PAGEREF _Toc237044288 \h </w:instrText>
        </w:r>
        <w:r w:rsidRPr="00720E36">
          <w:rPr>
            <w:rFonts w:ascii="Arial" w:hAnsi="Arial" w:cs="Arial"/>
            <w:noProof/>
            <w:webHidden/>
          </w:rPr>
        </w:r>
        <w:r w:rsidRPr="00720E36">
          <w:rPr>
            <w:rFonts w:ascii="Arial" w:hAnsi="Arial" w:cs="Arial"/>
            <w:noProof/>
            <w:webHidden/>
          </w:rPr>
          <w:fldChar w:fldCharType="separate"/>
        </w:r>
        <w:r w:rsidRPr="00720E36">
          <w:rPr>
            <w:rFonts w:ascii="Arial" w:hAnsi="Arial" w:cs="Arial"/>
            <w:noProof/>
            <w:webHidden/>
          </w:rPr>
          <w:t>11</w:t>
        </w:r>
        <w:r w:rsidRPr="00720E36">
          <w:rPr>
            <w:rFonts w:ascii="Arial" w:hAnsi="Arial" w:cs="Arial"/>
            <w:noProof/>
            <w:webHidden/>
          </w:rPr>
          <w:fldChar w:fldCharType="end"/>
        </w:r>
      </w:hyperlink>
    </w:p>
    <w:p w14:paraId="12622E07" w14:textId="68749567" w:rsidR="00EB76A9" w:rsidRPr="00720E36" w:rsidRDefault="00EB76A9">
      <w:pPr>
        <w:pStyle w:val="TOC2"/>
        <w:tabs>
          <w:tab w:val="right" w:leader="dot" w:pos="9350"/>
        </w:tabs>
        <w:rPr>
          <w:rFonts w:ascii="Arial" w:eastAsiaTheme="minorEastAsia" w:hAnsi="Arial" w:cs="Arial"/>
          <w:noProof/>
          <w:color w:val="auto"/>
          <w:kern w:val="2"/>
          <w:sz w:val="24"/>
          <w:szCs w:val="24"/>
          <w14:ligatures w14:val="standardContextual"/>
        </w:rPr>
      </w:pPr>
      <w:hyperlink w:anchor="_Toc237044289" w:history="1">
        <w:r w:rsidRPr="00720E36">
          <w:rPr>
            <w:rStyle w:val="Hyperlink"/>
            <w:rFonts w:ascii="Arial" w:hAnsi="Arial" w:cs="Arial"/>
            <w:noProof/>
          </w:rPr>
          <w:t>Quy tắc phụ thuộc</w:t>
        </w:r>
        <w:r w:rsidRPr="00720E36">
          <w:rPr>
            <w:rFonts w:ascii="Arial" w:hAnsi="Arial" w:cs="Arial"/>
            <w:noProof/>
            <w:webHidden/>
          </w:rPr>
          <w:tab/>
        </w:r>
        <w:r w:rsidRPr="00720E36">
          <w:rPr>
            <w:rFonts w:ascii="Arial" w:hAnsi="Arial" w:cs="Arial"/>
            <w:noProof/>
            <w:webHidden/>
          </w:rPr>
          <w:fldChar w:fldCharType="begin"/>
        </w:r>
        <w:r w:rsidRPr="00720E36">
          <w:rPr>
            <w:rFonts w:ascii="Arial" w:hAnsi="Arial" w:cs="Arial"/>
            <w:noProof/>
            <w:webHidden/>
          </w:rPr>
          <w:instrText xml:space="preserve"> PAGEREF _Toc237044289 \h </w:instrText>
        </w:r>
        <w:r w:rsidRPr="00720E36">
          <w:rPr>
            <w:rFonts w:ascii="Arial" w:hAnsi="Arial" w:cs="Arial"/>
            <w:noProof/>
            <w:webHidden/>
          </w:rPr>
        </w:r>
        <w:r w:rsidRPr="00720E36">
          <w:rPr>
            <w:rFonts w:ascii="Arial" w:hAnsi="Arial" w:cs="Arial"/>
            <w:noProof/>
            <w:webHidden/>
          </w:rPr>
          <w:fldChar w:fldCharType="separate"/>
        </w:r>
        <w:r w:rsidRPr="00720E36">
          <w:rPr>
            <w:rFonts w:ascii="Arial" w:hAnsi="Arial" w:cs="Arial"/>
            <w:noProof/>
            <w:webHidden/>
          </w:rPr>
          <w:t>12</w:t>
        </w:r>
        <w:r w:rsidRPr="00720E36">
          <w:rPr>
            <w:rFonts w:ascii="Arial" w:hAnsi="Arial" w:cs="Arial"/>
            <w:noProof/>
            <w:webHidden/>
          </w:rPr>
          <w:fldChar w:fldCharType="end"/>
        </w:r>
      </w:hyperlink>
    </w:p>
    <w:p w14:paraId="5B8C9051" w14:textId="6A91970E" w:rsidR="00EB76A9" w:rsidRPr="00720E36" w:rsidRDefault="00EB76A9">
      <w:pPr>
        <w:pStyle w:val="TOC2"/>
        <w:tabs>
          <w:tab w:val="right" w:leader="dot" w:pos="9350"/>
        </w:tabs>
        <w:rPr>
          <w:rFonts w:ascii="Arial" w:eastAsiaTheme="minorEastAsia" w:hAnsi="Arial" w:cs="Arial"/>
          <w:noProof/>
          <w:color w:val="auto"/>
          <w:kern w:val="2"/>
          <w:sz w:val="24"/>
          <w:szCs w:val="24"/>
          <w14:ligatures w14:val="standardContextual"/>
        </w:rPr>
      </w:pPr>
      <w:hyperlink w:anchor="_Toc237044290" w:history="1">
        <w:r w:rsidRPr="00720E36">
          <w:rPr>
            <w:rStyle w:val="Hyperlink"/>
            <w:rFonts w:ascii="Arial" w:hAnsi="Arial" w:cs="Arial"/>
            <w:noProof/>
          </w:rPr>
          <w:t>Chuyển đổi cấu trúc mã nguồn</w:t>
        </w:r>
        <w:r w:rsidRPr="00720E36">
          <w:rPr>
            <w:rFonts w:ascii="Arial" w:hAnsi="Arial" w:cs="Arial"/>
            <w:noProof/>
            <w:webHidden/>
          </w:rPr>
          <w:tab/>
        </w:r>
        <w:r w:rsidRPr="00720E36">
          <w:rPr>
            <w:rFonts w:ascii="Arial" w:hAnsi="Arial" w:cs="Arial"/>
            <w:noProof/>
            <w:webHidden/>
          </w:rPr>
          <w:fldChar w:fldCharType="begin"/>
        </w:r>
        <w:r w:rsidRPr="00720E36">
          <w:rPr>
            <w:rFonts w:ascii="Arial" w:hAnsi="Arial" w:cs="Arial"/>
            <w:noProof/>
            <w:webHidden/>
          </w:rPr>
          <w:instrText xml:space="preserve"> PAGEREF _Toc237044290 \h </w:instrText>
        </w:r>
        <w:r w:rsidRPr="00720E36">
          <w:rPr>
            <w:rFonts w:ascii="Arial" w:hAnsi="Arial" w:cs="Arial"/>
            <w:noProof/>
            <w:webHidden/>
          </w:rPr>
        </w:r>
        <w:r w:rsidRPr="00720E36">
          <w:rPr>
            <w:rFonts w:ascii="Arial" w:hAnsi="Arial" w:cs="Arial"/>
            <w:noProof/>
            <w:webHidden/>
          </w:rPr>
          <w:fldChar w:fldCharType="separate"/>
        </w:r>
        <w:r w:rsidRPr="00720E36">
          <w:rPr>
            <w:rFonts w:ascii="Arial" w:hAnsi="Arial" w:cs="Arial"/>
            <w:noProof/>
            <w:webHidden/>
          </w:rPr>
          <w:t>12</w:t>
        </w:r>
        <w:r w:rsidRPr="00720E36">
          <w:rPr>
            <w:rFonts w:ascii="Arial" w:hAnsi="Arial" w:cs="Arial"/>
            <w:noProof/>
            <w:webHidden/>
          </w:rPr>
          <w:fldChar w:fldCharType="end"/>
        </w:r>
      </w:hyperlink>
    </w:p>
    <w:p w14:paraId="3A896218" w14:textId="7E9BD1FC" w:rsidR="00EB76A9" w:rsidRPr="00720E36" w:rsidRDefault="00EB76A9">
      <w:pPr>
        <w:pStyle w:val="TOC1"/>
        <w:tabs>
          <w:tab w:val="left" w:pos="480"/>
          <w:tab w:val="right" w:leader="dot" w:pos="9350"/>
        </w:tabs>
        <w:rPr>
          <w:rFonts w:ascii="Arial" w:eastAsiaTheme="minorEastAsia" w:hAnsi="Arial" w:cs="Arial"/>
          <w:noProof/>
          <w:color w:val="auto"/>
          <w:kern w:val="2"/>
          <w:sz w:val="24"/>
          <w:szCs w:val="24"/>
          <w14:ligatures w14:val="standardContextual"/>
        </w:rPr>
      </w:pPr>
      <w:hyperlink w:anchor="_Toc237044291" w:history="1">
        <w:r w:rsidRPr="00720E36">
          <w:rPr>
            <w:rStyle w:val="Hyperlink"/>
            <w:rFonts w:ascii="Arial" w:hAnsi="Arial" w:cs="Arial"/>
            <w:noProof/>
          </w:rPr>
          <w:t>4.</w:t>
        </w:r>
        <w:r w:rsidRPr="00720E36">
          <w:rPr>
            <w:rFonts w:ascii="Arial" w:eastAsiaTheme="minorEastAsia" w:hAnsi="Arial" w:cs="Arial"/>
            <w:noProof/>
            <w:color w:val="auto"/>
            <w:kern w:val="2"/>
            <w:sz w:val="24"/>
            <w:szCs w:val="24"/>
            <w14:ligatures w14:val="standardContextual"/>
          </w:rPr>
          <w:tab/>
        </w:r>
        <w:r w:rsidRPr="00720E36">
          <w:rPr>
            <w:rStyle w:val="Hyperlink"/>
            <w:rFonts w:ascii="Arial" w:hAnsi="Arial" w:cs="Arial"/>
            <w:noProof/>
          </w:rPr>
          <w:t>Yêu cầu chức năng</w:t>
        </w:r>
        <w:r w:rsidRPr="00720E36">
          <w:rPr>
            <w:rFonts w:ascii="Arial" w:hAnsi="Arial" w:cs="Arial"/>
            <w:noProof/>
            <w:webHidden/>
          </w:rPr>
          <w:tab/>
        </w:r>
        <w:r w:rsidRPr="00720E36">
          <w:rPr>
            <w:rFonts w:ascii="Arial" w:hAnsi="Arial" w:cs="Arial"/>
            <w:noProof/>
            <w:webHidden/>
          </w:rPr>
          <w:fldChar w:fldCharType="begin"/>
        </w:r>
        <w:r w:rsidRPr="00720E36">
          <w:rPr>
            <w:rFonts w:ascii="Arial" w:hAnsi="Arial" w:cs="Arial"/>
            <w:noProof/>
            <w:webHidden/>
          </w:rPr>
          <w:instrText xml:space="preserve"> PAGEREF _Toc237044291 \h </w:instrText>
        </w:r>
        <w:r w:rsidRPr="00720E36">
          <w:rPr>
            <w:rFonts w:ascii="Arial" w:hAnsi="Arial" w:cs="Arial"/>
            <w:noProof/>
            <w:webHidden/>
          </w:rPr>
        </w:r>
        <w:r w:rsidRPr="00720E36">
          <w:rPr>
            <w:rFonts w:ascii="Arial" w:hAnsi="Arial" w:cs="Arial"/>
            <w:noProof/>
            <w:webHidden/>
          </w:rPr>
          <w:fldChar w:fldCharType="separate"/>
        </w:r>
        <w:r w:rsidRPr="00720E36">
          <w:rPr>
            <w:rFonts w:ascii="Arial" w:hAnsi="Arial" w:cs="Arial"/>
            <w:noProof/>
            <w:webHidden/>
          </w:rPr>
          <w:t>13</w:t>
        </w:r>
        <w:r w:rsidRPr="00720E36">
          <w:rPr>
            <w:rFonts w:ascii="Arial" w:hAnsi="Arial" w:cs="Arial"/>
            <w:noProof/>
            <w:webHidden/>
          </w:rPr>
          <w:fldChar w:fldCharType="end"/>
        </w:r>
      </w:hyperlink>
    </w:p>
    <w:p w14:paraId="4385176C" w14:textId="6350A89A" w:rsidR="00EB76A9" w:rsidRPr="00720E36" w:rsidRDefault="00EB76A9">
      <w:pPr>
        <w:pStyle w:val="TOC2"/>
        <w:tabs>
          <w:tab w:val="right" w:leader="dot" w:pos="9350"/>
        </w:tabs>
        <w:rPr>
          <w:rFonts w:ascii="Arial" w:eastAsiaTheme="minorEastAsia" w:hAnsi="Arial" w:cs="Arial"/>
          <w:noProof/>
          <w:color w:val="auto"/>
          <w:kern w:val="2"/>
          <w:sz w:val="24"/>
          <w:szCs w:val="24"/>
          <w14:ligatures w14:val="standardContextual"/>
        </w:rPr>
      </w:pPr>
      <w:hyperlink w:anchor="_Toc237044292" w:history="1">
        <w:r w:rsidRPr="00720E36">
          <w:rPr>
            <w:rStyle w:val="Hyperlink"/>
            <w:rFonts w:ascii="Arial" w:hAnsi="Arial" w:cs="Arial"/>
            <w:noProof/>
          </w:rPr>
          <w:t>Luồng gửi tin chuẩn</w:t>
        </w:r>
        <w:r w:rsidRPr="00720E36">
          <w:rPr>
            <w:rFonts w:ascii="Arial" w:hAnsi="Arial" w:cs="Arial"/>
            <w:noProof/>
            <w:webHidden/>
          </w:rPr>
          <w:tab/>
        </w:r>
        <w:r w:rsidRPr="00720E36">
          <w:rPr>
            <w:rFonts w:ascii="Arial" w:hAnsi="Arial" w:cs="Arial"/>
            <w:noProof/>
            <w:webHidden/>
          </w:rPr>
          <w:fldChar w:fldCharType="begin"/>
        </w:r>
        <w:r w:rsidRPr="00720E36">
          <w:rPr>
            <w:rFonts w:ascii="Arial" w:hAnsi="Arial" w:cs="Arial"/>
            <w:noProof/>
            <w:webHidden/>
          </w:rPr>
          <w:instrText xml:space="preserve"> PAGEREF _Toc237044292 \h </w:instrText>
        </w:r>
        <w:r w:rsidRPr="00720E36">
          <w:rPr>
            <w:rFonts w:ascii="Arial" w:hAnsi="Arial" w:cs="Arial"/>
            <w:noProof/>
            <w:webHidden/>
          </w:rPr>
        </w:r>
        <w:r w:rsidRPr="00720E36">
          <w:rPr>
            <w:rFonts w:ascii="Arial" w:hAnsi="Arial" w:cs="Arial"/>
            <w:noProof/>
            <w:webHidden/>
          </w:rPr>
          <w:fldChar w:fldCharType="separate"/>
        </w:r>
        <w:r w:rsidRPr="00720E36">
          <w:rPr>
            <w:rFonts w:ascii="Arial" w:hAnsi="Arial" w:cs="Arial"/>
            <w:noProof/>
            <w:webHidden/>
          </w:rPr>
          <w:t>14</w:t>
        </w:r>
        <w:r w:rsidRPr="00720E36">
          <w:rPr>
            <w:rFonts w:ascii="Arial" w:hAnsi="Arial" w:cs="Arial"/>
            <w:noProof/>
            <w:webHidden/>
          </w:rPr>
          <w:fldChar w:fldCharType="end"/>
        </w:r>
      </w:hyperlink>
    </w:p>
    <w:p w14:paraId="63E068DE" w14:textId="2E9BE556" w:rsidR="00EB76A9" w:rsidRPr="00720E36" w:rsidRDefault="00EB76A9">
      <w:pPr>
        <w:pStyle w:val="TOC2"/>
        <w:tabs>
          <w:tab w:val="right" w:leader="dot" w:pos="9350"/>
        </w:tabs>
        <w:rPr>
          <w:rFonts w:ascii="Arial" w:eastAsiaTheme="minorEastAsia" w:hAnsi="Arial" w:cs="Arial"/>
          <w:noProof/>
          <w:color w:val="auto"/>
          <w:kern w:val="2"/>
          <w:sz w:val="24"/>
          <w:szCs w:val="24"/>
          <w14:ligatures w14:val="standardContextual"/>
        </w:rPr>
      </w:pPr>
      <w:hyperlink w:anchor="_Toc237044293" w:history="1">
        <w:r w:rsidRPr="00720E36">
          <w:rPr>
            <w:rStyle w:val="Hyperlink"/>
            <w:rFonts w:ascii="Arial" w:hAnsi="Arial" w:cs="Arial"/>
            <w:noProof/>
          </w:rPr>
          <w:t>Quy tắc nghiệp vụ trọng yếu</w:t>
        </w:r>
        <w:r w:rsidRPr="00720E36">
          <w:rPr>
            <w:rFonts w:ascii="Arial" w:hAnsi="Arial" w:cs="Arial"/>
            <w:noProof/>
            <w:webHidden/>
          </w:rPr>
          <w:tab/>
        </w:r>
        <w:r w:rsidRPr="00720E36">
          <w:rPr>
            <w:rFonts w:ascii="Arial" w:hAnsi="Arial" w:cs="Arial"/>
            <w:noProof/>
            <w:webHidden/>
          </w:rPr>
          <w:fldChar w:fldCharType="begin"/>
        </w:r>
        <w:r w:rsidRPr="00720E36">
          <w:rPr>
            <w:rFonts w:ascii="Arial" w:hAnsi="Arial" w:cs="Arial"/>
            <w:noProof/>
            <w:webHidden/>
          </w:rPr>
          <w:instrText xml:space="preserve"> PAGEREF _Toc237044293 \h </w:instrText>
        </w:r>
        <w:r w:rsidRPr="00720E36">
          <w:rPr>
            <w:rFonts w:ascii="Arial" w:hAnsi="Arial" w:cs="Arial"/>
            <w:noProof/>
            <w:webHidden/>
          </w:rPr>
        </w:r>
        <w:r w:rsidRPr="00720E36">
          <w:rPr>
            <w:rFonts w:ascii="Arial" w:hAnsi="Arial" w:cs="Arial"/>
            <w:noProof/>
            <w:webHidden/>
          </w:rPr>
          <w:fldChar w:fldCharType="separate"/>
        </w:r>
        <w:r w:rsidRPr="00720E36">
          <w:rPr>
            <w:rFonts w:ascii="Arial" w:hAnsi="Arial" w:cs="Arial"/>
            <w:noProof/>
            <w:webHidden/>
          </w:rPr>
          <w:t>14</w:t>
        </w:r>
        <w:r w:rsidRPr="00720E36">
          <w:rPr>
            <w:rFonts w:ascii="Arial" w:hAnsi="Arial" w:cs="Arial"/>
            <w:noProof/>
            <w:webHidden/>
          </w:rPr>
          <w:fldChar w:fldCharType="end"/>
        </w:r>
      </w:hyperlink>
    </w:p>
    <w:p w14:paraId="3323F64C" w14:textId="4C018613" w:rsidR="00EB76A9" w:rsidRPr="00720E36" w:rsidRDefault="00EB76A9">
      <w:pPr>
        <w:pStyle w:val="TOC1"/>
        <w:tabs>
          <w:tab w:val="left" w:pos="480"/>
          <w:tab w:val="right" w:leader="dot" w:pos="9350"/>
        </w:tabs>
        <w:rPr>
          <w:rFonts w:ascii="Arial" w:eastAsiaTheme="minorEastAsia" w:hAnsi="Arial" w:cs="Arial"/>
          <w:noProof/>
          <w:color w:val="auto"/>
          <w:kern w:val="2"/>
          <w:sz w:val="24"/>
          <w:szCs w:val="24"/>
          <w14:ligatures w14:val="standardContextual"/>
        </w:rPr>
      </w:pPr>
      <w:hyperlink w:anchor="_Toc237044294" w:history="1">
        <w:r w:rsidRPr="00720E36">
          <w:rPr>
            <w:rStyle w:val="Hyperlink"/>
            <w:rFonts w:ascii="Arial" w:hAnsi="Arial" w:cs="Arial"/>
            <w:noProof/>
          </w:rPr>
          <w:t>5.</w:t>
        </w:r>
        <w:r w:rsidRPr="00720E36">
          <w:rPr>
            <w:rFonts w:ascii="Arial" w:eastAsiaTheme="minorEastAsia" w:hAnsi="Arial" w:cs="Arial"/>
            <w:noProof/>
            <w:color w:val="auto"/>
            <w:kern w:val="2"/>
            <w:sz w:val="24"/>
            <w:szCs w:val="24"/>
            <w14:ligatures w14:val="standardContextual"/>
          </w:rPr>
          <w:tab/>
        </w:r>
        <w:r w:rsidRPr="00720E36">
          <w:rPr>
            <w:rStyle w:val="Hyperlink"/>
            <w:rFonts w:ascii="Arial" w:hAnsi="Arial" w:cs="Arial"/>
            <w:noProof/>
          </w:rPr>
          <w:t>Yêu cầu phi chức năng</w:t>
        </w:r>
        <w:r w:rsidRPr="00720E36">
          <w:rPr>
            <w:rFonts w:ascii="Arial" w:hAnsi="Arial" w:cs="Arial"/>
            <w:noProof/>
            <w:webHidden/>
          </w:rPr>
          <w:tab/>
        </w:r>
        <w:r w:rsidRPr="00720E36">
          <w:rPr>
            <w:rFonts w:ascii="Arial" w:hAnsi="Arial" w:cs="Arial"/>
            <w:noProof/>
            <w:webHidden/>
          </w:rPr>
          <w:fldChar w:fldCharType="begin"/>
        </w:r>
        <w:r w:rsidRPr="00720E36">
          <w:rPr>
            <w:rFonts w:ascii="Arial" w:hAnsi="Arial" w:cs="Arial"/>
            <w:noProof/>
            <w:webHidden/>
          </w:rPr>
          <w:instrText xml:space="preserve"> PAGEREF _Toc237044294 \h </w:instrText>
        </w:r>
        <w:r w:rsidRPr="00720E36">
          <w:rPr>
            <w:rFonts w:ascii="Arial" w:hAnsi="Arial" w:cs="Arial"/>
            <w:noProof/>
            <w:webHidden/>
          </w:rPr>
        </w:r>
        <w:r w:rsidRPr="00720E36">
          <w:rPr>
            <w:rFonts w:ascii="Arial" w:hAnsi="Arial" w:cs="Arial"/>
            <w:noProof/>
            <w:webHidden/>
          </w:rPr>
          <w:fldChar w:fldCharType="separate"/>
        </w:r>
        <w:r w:rsidRPr="00720E36">
          <w:rPr>
            <w:rFonts w:ascii="Arial" w:hAnsi="Arial" w:cs="Arial"/>
            <w:noProof/>
            <w:webHidden/>
          </w:rPr>
          <w:t>15</w:t>
        </w:r>
        <w:r w:rsidRPr="00720E36">
          <w:rPr>
            <w:rFonts w:ascii="Arial" w:hAnsi="Arial" w:cs="Arial"/>
            <w:noProof/>
            <w:webHidden/>
          </w:rPr>
          <w:fldChar w:fldCharType="end"/>
        </w:r>
      </w:hyperlink>
    </w:p>
    <w:p w14:paraId="05AC9FCC" w14:textId="0C40C100" w:rsidR="00EB76A9" w:rsidRPr="00720E36" w:rsidRDefault="00EB76A9">
      <w:pPr>
        <w:pStyle w:val="TOC2"/>
        <w:tabs>
          <w:tab w:val="right" w:leader="dot" w:pos="9350"/>
        </w:tabs>
        <w:rPr>
          <w:rFonts w:ascii="Arial" w:eastAsiaTheme="minorEastAsia" w:hAnsi="Arial" w:cs="Arial"/>
          <w:noProof/>
          <w:color w:val="auto"/>
          <w:kern w:val="2"/>
          <w:sz w:val="24"/>
          <w:szCs w:val="24"/>
          <w14:ligatures w14:val="standardContextual"/>
        </w:rPr>
      </w:pPr>
      <w:hyperlink w:anchor="_Toc237044295" w:history="1">
        <w:r w:rsidRPr="00720E36">
          <w:rPr>
            <w:rStyle w:val="Hyperlink"/>
            <w:rFonts w:ascii="Arial" w:hAnsi="Arial" w:cs="Arial"/>
            <w:noProof/>
          </w:rPr>
          <w:t>Ngân sách lỗi và giới hạn</w:t>
        </w:r>
        <w:r w:rsidRPr="00720E36">
          <w:rPr>
            <w:rFonts w:ascii="Arial" w:hAnsi="Arial" w:cs="Arial"/>
            <w:noProof/>
            <w:webHidden/>
          </w:rPr>
          <w:tab/>
        </w:r>
        <w:r w:rsidRPr="00720E36">
          <w:rPr>
            <w:rFonts w:ascii="Arial" w:hAnsi="Arial" w:cs="Arial"/>
            <w:noProof/>
            <w:webHidden/>
          </w:rPr>
          <w:fldChar w:fldCharType="begin"/>
        </w:r>
        <w:r w:rsidRPr="00720E36">
          <w:rPr>
            <w:rFonts w:ascii="Arial" w:hAnsi="Arial" w:cs="Arial"/>
            <w:noProof/>
            <w:webHidden/>
          </w:rPr>
          <w:instrText xml:space="preserve"> PAGEREF _Toc237044295 \h </w:instrText>
        </w:r>
        <w:r w:rsidRPr="00720E36">
          <w:rPr>
            <w:rFonts w:ascii="Arial" w:hAnsi="Arial" w:cs="Arial"/>
            <w:noProof/>
            <w:webHidden/>
          </w:rPr>
        </w:r>
        <w:r w:rsidRPr="00720E36">
          <w:rPr>
            <w:rFonts w:ascii="Arial" w:hAnsi="Arial" w:cs="Arial"/>
            <w:noProof/>
            <w:webHidden/>
          </w:rPr>
          <w:fldChar w:fldCharType="separate"/>
        </w:r>
        <w:r w:rsidRPr="00720E36">
          <w:rPr>
            <w:rFonts w:ascii="Arial" w:hAnsi="Arial" w:cs="Arial"/>
            <w:noProof/>
            <w:webHidden/>
          </w:rPr>
          <w:t>15</w:t>
        </w:r>
        <w:r w:rsidRPr="00720E36">
          <w:rPr>
            <w:rFonts w:ascii="Arial" w:hAnsi="Arial" w:cs="Arial"/>
            <w:noProof/>
            <w:webHidden/>
          </w:rPr>
          <w:fldChar w:fldCharType="end"/>
        </w:r>
      </w:hyperlink>
    </w:p>
    <w:p w14:paraId="4A7B14F3" w14:textId="3D40EE64" w:rsidR="00EB76A9" w:rsidRPr="00720E36" w:rsidRDefault="00EB76A9">
      <w:pPr>
        <w:pStyle w:val="TOC1"/>
        <w:tabs>
          <w:tab w:val="left" w:pos="480"/>
          <w:tab w:val="right" w:leader="dot" w:pos="9350"/>
        </w:tabs>
        <w:rPr>
          <w:rFonts w:ascii="Arial" w:eastAsiaTheme="minorEastAsia" w:hAnsi="Arial" w:cs="Arial"/>
          <w:noProof/>
          <w:color w:val="auto"/>
          <w:kern w:val="2"/>
          <w:sz w:val="24"/>
          <w:szCs w:val="24"/>
          <w14:ligatures w14:val="standardContextual"/>
        </w:rPr>
      </w:pPr>
      <w:hyperlink w:anchor="_Toc237044296" w:history="1">
        <w:r w:rsidRPr="00720E36">
          <w:rPr>
            <w:rStyle w:val="Hyperlink"/>
            <w:rFonts w:ascii="Arial" w:hAnsi="Arial" w:cs="Arial"/>
            <w:noProof/>
          </w:rPr>
          <w:t>6.</w:t>
        </w:r>
        <w:r w:rsidRPr="00720E36">
          <w:rPr>
            <w:rFonts w:ascii="Arial" w:eastAsiaTheme="minorEastAsia" w:hAnsi="Arial" w:cs="Arial"/>
            <w:noProof/>
            <w:color w:val="auto"/>
            <w:kern w:val="2"/>
            <w:sz w:val="24"/>
            <w:szCs w:val="24"/>
            <w14:ligatures w14:val="standardContextual"/>
          </w:rPr>
          <w:tab/>
        </w:r>
        <w:r w:rsidRPr="00720E36">
          <w:rPr>
            <w:rStyle w:val="Hyperlink"/>
            <w:rFonts w:ascii="Arial" w:hAnsi="Arial" w:cs="Arial"/>
            <w:noProof/>
          </w:rPr>
          <w:t>Thiết kế dữ liệu và migration</w:t>
        </w:r>
        <w:r w:rsidRPr="00720E36">
          <w:rPr>
            <w:rFonts w:ascii="Arial" w:hAnsi="Arial" w:cs="Arial"/>
            <w:noProof/>
            <w:webHidden/>
          </w:rPr>
          <w:tab/>
        </w:r>
        <w:r w:rsidRPr="00720E36">
          <w:rPr>
            <w:rFonts w:ascii="Arial" w:hAnsi="Arial" w:cs="Arial"/>
            <w:noProof/>
            <w:webHidden/>
          </w:rPr>
          <w:fldChar w:fldCharType="begin"/>
        </w:r>
        <w:r w:rsidRPr="00720E36">
          <w:rPr>
            <w:rFonts w:ascii="Arial" w:hAnsi="Arial" w:cs="Arial"/>
            <w:noProof/>
            <w:webHidden/>
          </w:rPr>
          <w:instrText xml:space="preserve"> PAGEREF _Toc237044296 \h </w:instrText>
        </w:r>
        <w:r w:rsidRPr="00720E36">
          <w:rPr>
            <w:rFonts w:ascii="Arial" w:hAnsi="Arial" w:cs="Arial"/>
            <w:noProof/>
            <w:webHidden/>
          </w:rPr>
        </w:r>
        <w:r w:rsidRPr="00720E36">
          <w:rPr>
            <w:rFonts w:ascii="Arial" w:hAnsi="Arial" w:cs="Arial"/>
            <w:noProof/>
            <w:webHidden/>
          </w:rPr>
          <w:fldChar w:fldCharType="separate"/>
        </w:r>
        <w:r w:rsidRPr="00720E36">
          <w:rPr>
            <w:rFonts w:ascii="Arial" w:hAnsi="Arial" w:cs="Arial"/>
            <w:noProof/>
            <w:webHidden/>
          </w:rPr>
          <w:t>16</w:t>
        </w:r>
        <w:r w:rsidRPr="00720E36">
          <w:rPr>
            <w:rFonts w:ascii="Arial" w:hAnsi="Arial" w:cs="Arial"/>
            <w:noProof/>
            <w:webHidden/>
          </w:rPr>
          <w:fldChar w:fldCharType="end"/>
        </w:r>
      </w:hyperlink>
    </w:p>
    <w:p w14:paraId="6EDF7ED3" w14:textId="2D93F717" w:rsidR="00EB76A9" w:rsidRPr="00720E36" w:rsidRDefault="00EB76A9">
      <w:pPr>
        <w:pStyle w:val="TOC2"/>
        <w:tabs>
          <w:tab w:val="right" w:leader="dot" w:pos="9350"/>
        </w:tabs>
        <w:rPr>
          <w:rFonts w:ascii="Arial" w:eastAsiaTheme="minorEastAsia" w:hAnsi="Arial" w:cs="Arial"/>
          <w:noProof/>
          <w:color w:val="auto"/>
          <w:kern w:val="2"/>
          <w:sz w:val="24"/>
          <w:szCs w:val="24"/>
          <w14:ligatures w14:val="standardContextual"/>
        </w:rPr>
      </w:pPr>
      <w:hyperlink w:anchor="_Toc237044297" w:history="1">
        <w:r w:rsidRPr="00720E36">
          <w:rPr>
            <w:rStyle w:val="Hyperlink"/>
            <w:rFonts w:ascii="Arial" w:hAnsi="Arial" w:cs="Arial"/>
            <w:noProof/>
          </w:rPr>
          <w:t>Nguyên tắc</w:t>
        </w:r>
        <w:r w:rsidRPr="00720E36">
          <w:rPr>
            <w:rFonts w:ascii="Arial" w:hAnsi="Arial" w:cs="Arial"/>
            <w:noProof/>
            <w:webHidden/>
          </w:rPr>
          <w:tab/>
        </w:r>
        <w:r w:rsidRPr="00720E36">
          <w:rPr>
            <w:rFonts w:ascii="Arial" w:hAnsi="Arial" w:cs="Arial"/>
            <w:noProof/>
            <w:webHidden/>
          </w:rPr>
          <w:fldChar w:fldCharType="begin"/>
        </w:r>
        <w:r w:rsidRPr="00720E36">
          <w:rPr>
            <w:rFonts w:ascii="Arial" w:hAnsi="Arial" w:cs="Arial"/>
            <w:noProof/>
            <w:webHidden/>
          </w:rPr>
          <w:instrText xml:space="preserve"> PAGEREF _Toc237044297 \h </w:instrText>
        </w:r>
        <w:r w:rsidRPr="00720E36">
          <w:rPr>
            <w:rFonts w:ascii="Arial" w:hAnsi="Arial" w:cs="Arial"/>
            <w:noProof/>
            <w:webHidden/>
          </w:rPr>
        </w:r>
        <w:r w:rsidRPr="00720E36">
          <w:rPr>
            <w:rFonts w:ascii="Arial" w:hAnsi="Arial" w:cs="Arial"/>
            <w:noProof/>
            <w:webHidden/>
          </w:rPr>
          <w:fldChar w:fldCharType="separate"/>
        </w:r>
        <w:r w:rsidRPr="00720E36">
          <w:rPr>
            <w:rFonts w:ascii="Arial" w:hAnsi="Arial" w:cs="Arial"/>
            <w:noProof/>
            <w:webHidden/>
          </w:rPr>
          <w:t>16</w:t>
        </w:r>
        <w:r w:rsidRPr="00720E36">
          <w:rPr>
            <w:rFonts w:ascii="Arial" w:hAnsi="Arial" w:cs="Arial"/>
            <w:noProof/>
            <w:webHidden/>
          </w:rPr>
          <w:fldChar w:fldCharType="end"/>
        </w:r>
      </w:hyperlink>
    </w:p>
    <w:p w14:paraId="0F11489C" w14:textId="296B6AE0" w:rsidR="00EB76A9" w:rsidRPr="00720E36" w:rsidRDefault="00EB76A9">
      <w:pPr>
        <w:pStyle w:val="TOC2"/>
        <w:tabs>
          <w:tab w:val="right" w:leader="dot" w:pos="9350"/>
        </w:tabs>
        <w:rPr>
          <w:rFonts w:ascii="Arial" w:eastAsiaTheme="minorEastAsia" w:hAnsi="Arial" w:cs="Arial"/>
          <w:noProof/>
          <w:color w:val="auto"/>
          <w:kern w:val="2"/>
          <w:sz w:val="24"/>
          <w:szCs w:val="24"/>
          <w14:ligatures w14:val="standardContextual"/>
        </w:rPr>
      </w:pPr>
      <w:hyperlink w:anchor="_Toc237044298" w:history="1">
        <w:r w:rsidRPr="00720E36">
          <w:rPr>
            <w:rStyle w:val="Hyperlink"/>
            <w:rFonts w:ascii="Arial" w:hAnsi="Arial" w:cs="Arial"/>
            <w:noProof/>
          </w:rPr>
          <w:t>Schema theo migration hiện có</w:t>
        </w:r>
        <w:r w:rsidRPr="00720E36">
          <w:rPr>
            <w:rFonts w:ascii="Arial" w:hAnsi="Arial" w:cs="Arial"/>
            <w:noProof/>
            <w:webHidden/>
          </w:rPr>
          <w:tab/>
        </w:r>
        <w:r w:rsidRPr="00720E36">
          <w:rPr>
            <w:rFonts w:ascii="Arial" w:hAnsi="Arial" w:cs="Arial"/>
            <w:noProof/>
            <w:webHidden/>
          </w:rPr>
          <w:fldChar w:fldCharType="begin"/>
        </w:r>
        <w:r w:rsidRPr="00720E36">
          <w:rPr>
            <w:rFonts w:ascii="Arial" w:hAnsi="Arial" w:cs="Arial"/>
            <w:noProof/>
            <w:webHidden/>
          </w:rPr>
          <w:instrText xml:space="preserve"> PAGEREF _Toc237044298 \h </w:instrText>
        </w:r>
        <w:r w:rsidRPr="00720E36">
          <w:rPr>
            <w:rFonts w:ascii="Arial" w:hAnsi="Arial" w:cs="Arial"/>
            <w:noProof/>
            <w:webHidden/>
          </w:rPr>
        </w:r>
        <w:r w:rsidRPr="00720E36">
          <w:rPr>
            <w:rFonts w:ascii="Arial" w:hAnsi="Arial" w:cs="Arial"/>
            <w:noProof/>
            <w:webHidden/>
          </w:rPr>
          <w:fldChar w:fldCharType="separate"/>
        </w:r>
        <w:r w:rsidRPr="00720E36">
          <w:rPr>
            <w:rFonts w:ascii="Arial" w:hAnsi="Arial" w:cs="Arial"/>
            <w:noProof/>
            <w:webHidden/>
          </w:rPr>
          <w:t>16</w:t>
        </w:r>
        <w:r w:rsidRPr="00720E36">
          <w:rPr>
            <w:rFonts w:ascii="Arial" w:hAnsi="Arial" w:cs="Arial"/>
            <w:noProof/>
            <w:webHidden/>
          </w:rPr>
          <w:fldChar w:fldCharType="end"/>
        </w:r>
      </w:hyperlink>
    </w:p>
    <w:p w14:paraId="251B4823" w14:textId="4372966F" w:rsidR="00EB76A9" w:rsidRPr="00720E36" w:rsidRDefault="00EB76A9">
      <w:pPr>
        <w:pStyle w:val="TOC2"/>
        <w:tabs>
          <w:tab w:val="right" w:leader="dot" w:pos="9350"/>
        </w:tabs>
        <w:rPr>
          <w:rFonts w:ascii="Arial" w:eastAsiaTheme="minorEastAsia" w:hAnsi="Arial" w:cs="Arial"/>
          <w:noProof/>
          <w:color w:val="auto"/>
          <w:kern w:val="2"/>
          <w:sz w:val="24"/>
          <w:szCs w:val="24"/>
          <w14:ligatures w14:val="standardContextual"/>
        </w:rPr>
      </w:pPr>
      <w:hyperlink w:anchor="_Toc237044299" w:history="1">
        <w:r w:rsidRPr="00720E36">
          <w:rPr>
            <w:rStyle w:val="Hyperlink"/>
            <w:rFonts w:ascii="Arial" w:hAnsi="Arial" w:cs="Arial"/>
            <w:noProof/>
          </w:rPr>
          <w:t>Chênh lệch entity và schema cần đóng</w:t>
        </w:r>
        <w:r w:rsidRPr="00720E36">
          <w:rPr>
            <w:rFonts w:ascii="Arial" w:hAnsi="Arial" w:cs="Arial"/>
            <w:noProof/>
            <w:webHidden/>
          </w:rPr>
          <w:tab/>
        </w:r>
        <w:r w:rsidRPr="00720E36">
          <w:rPr>
            <w:rFonts w:ascii="Arial" w:hAnsi="Arial" w:cs="Arial"/>
            <w:noProof/>
            <w:webHidden/>
          </w:rPr>
          <w:fldChar w:fldCharType="begin"/>
        </w:r>
        <w:r w:rsidRPr="00720E36">
          <w:rPr>
            <w:rFonts w:ascii="Arial" w:hAnsi="Arial" w:cs="Arial"/>
            <w:noProof/>
            <w:webHidden/>
          </w:rPr>
          <w:instrText xml:space="preserve"> PAGEREF _Toc237044299 \h </w:instrText>
        </w:r>
        <w:r w:rsidRPr="00720E36">
          <w:rPr>
            <w:rFonts w:ascii="Arial" w:hAnsi="Arial" w:cs="Arial"/>
            <w:noProof/>
            <w:webHidden/>
          </w:rPr>
        </w:r>
        <w:r w:rsidRPr="00720E36">
          <w:rPr>
            <w:rFonts w:ascii="Arial" w:hAnsi="Arial" w:cs="Arial"/>
            <w:noProof/>
            <w:webHidden/>
          </w:rPr>
          <w:fldChar w:fldCharType="separate"/>
        </w:r>
        <w:r w:rsidRPr="00720E36">
          <w:rPr>
            <w:rFonts w:ascii="Arial" w:hAnsi="Arial" w:cs="Arial"/>
            <w:noProof/>
            <w:webHidden/>
          </w:rPr>
          <w:t>17</w:t>
        </w:r>
        <w:r w:rsidRPr="00720E36">
          <w:rPr>
            <w:rFonts w:ascii="Arial" w:hAnsi="Arial" w:cs="Arial"/>
            <w:noProof/>
            <w:webHidden/>
          </w:rPr>
          <w:fldChar w:fldCharType="end"/>
        </w:r>
      </w:hyperlink>
    </w:p>
    <w:p w14:paraId="22AB3AC9" w14:textId="4CFDEDE5" w:rsidR="00EB76A9" w:rsidRPr="00720E36" w:rsidRDefault="00EB76A9">
      <w:pPr>
        <w:pStyle w:val="TOC2"/>
        <w:tabs>
          <w:tab w:val="right" w:leader="dot" w:pos="9350"/>
        </w:tabs>
        <w:rPr>
          <w:rFonts w:ascii="Arial" w:eastAsiaTheme="minorEastAsia" w:hAnsi="Arial" w:cs="Arial"/>
          <w:noProof/>
          <w:color w:val="auto"/>
          <w:kern w:val="2"/>
          <w:sz w:val="24"/>
          <w:szCs w:val="24"/>
          <w14:ligatures w14:val="standardContextual"/>
        </w:rPr>
      </w:pPr>
      <w:hyperlink w:anchor="_Toc237044300" w:history="1">
        <w:r w:rsidRPr="00720E36">
          <w:rPr>
            <w:rStyle w:val="Hyperlink"/>
            <w:rFonts w:ascii="Arial" w:hAnsi="Arial" w:cs="Arial"/>
            <w:noProof/>
          </w:rPr>
          <w:t>Cấp sequence và transaction</w:t>
        </w:r>
        <w:r w:rsidRPr="00720E36">
          <w:rPr>
            <w:rFonts w:ascii="Arial" w:hAnsi="Arial" w:cs="Arial"/>
            <w:noProof/>
            <w:webHidden/>
          </w:rPr>
          <w:tab/>
        </w:r>
        <w:r w:rsidRPr="00720E36">
          <w:rPr>
            <w:rFonts w:ascii="Arial" w:hAnsi="Arial" w:cs="Arial"/>
            <w:noProof/>
            <w:webHidden/>
          </w:rPr>
          <w:fldChar w:fldCharType="begin"/>
        </w:r>
        <w:r w:rsidRPr="00720E36">
          <w:rPr>
            <w:rFonts w:ascii="Arial" w:hAnsi="Arial" w:cs="Arial"/>
            <w:noProof/>
            <w:webHidden/>
          </w:rPr>
          <w:instrText xml:space="preserve"> PAGEREF _Toc237044300 \h </w:instrText>
        </w:r>
        <w:r w:rsidRPr="00720E36">
          <w:rPr>
            <w:rFonts w:ascii="Arial" w:hAnsi="Arial" w:cs="Arial"/>
            <w:noProof/>
            <w:webHidden/>
          </w:rPr>
        </w:r>
        <w:r w:rsidRPr="00720E36">
          <w:rPr>
            <w:rFonts w:ascii="Arial" w:hAnsi="Arial" w:cs="Arial"/>
            <w:noProof/>
            <w:webHidden/>
          </w:rPr>
          <w:fldChar w:fldCharType="separate"/>
        </w:r>
        <w:r w:rsidRPr="00720E36">
          <w:rPr>
            <w:rFonts w:ascii="Arial" w:hAnsi="Arial" w:cs="Arial"/>
            <w:noProof/>
            <w:webHidden/>
          </w:rPr>
          <w:t>17</w:t>
        </w:r>
        <w:r w:rsidRPr="00720E36">
          <w:rPr>
            <w:rFonts w:ascii="Arial" w:hAnsi="Arial" w:cs="Arial"/>
            <w:noProof/>
            <w:webHidden/>
          </w:rPr>
          <w:fldChar w:fldCharType="end"/>
        </w:r>
      </w:hyperlink>
    </w:p>
    <w:p w14:paraId="1DFB0338" w14:textId="3AA8700B" w:rsidR="00EB76A9" w:rsidRPr="00720E36" w:rsidRDefault="00EB76A9">
      <w:pPr>
        <w:pStyle w:val="TOC1"/>
        <w:tabs>
          <w:tab w:val="left" w:pos="480"/>
          <w:tab w:val="right" w:leader="dot" w:pos="9350"/>
        </w:tabs>
        <w:rPr>
          <w:rFonts w:ascii="Arial" w:eastAsiaTheme="minorEastAsia" w:hAnsi="Arial" w:cs="Arial"/>
          <w:noProof/>
          <w:color w:val="auto"/>
          <w:kern w:val="2"/>
          <w:sz w:val="24"/>
          <w:szCs w:val="24"/>
          <w14:ligatures w14:val="standardContextual"/>
        </w:rPr>
      </w:pPr>
      <w:hyperlink w:anchor="_Toc237044301" w:history="1">
        <w:r w:rsidRPr="00720E36">
          <w:rPr>
            <w:rStyle w:val="Hyperlink"/>
            <w:rFonts w:ascii="Arial" w:hAnsi="Arial" w:cs="Arial"/>
            <w:noProof/>
          </w:rPr>
          <w:t>7.</w:t>
        </w:r>
        <w:r w:rsidRPr="00720E36">
          <w:rPr>
            <w:rFonts w:ascii="Arial" w:eastAsiaTheme="minorEastAsia" w:hAnsi="Arial" w:cs="Arial"/>
            <w:noProof/>
            <w:color w:val="auto"/>
            <w:kern w:val="2"/>
            <w:sz w:val="24"/>
            <w:szCs w:val="24"/>
            <w14:ligatures w14:val="standardContextual"/>
          </w:rPr>
          <w:tab/>
        </w:r>
        <w:r w:rsidRPr="00720E36">
          <w:rPr>
            <w:rStyle w:val="Hyperlink"/>
            <w:rFonts w:ascii="Arial" w:hAnsi="Arial" w:cs="Arial"/>
            <w:noProof/>
          </w:rPr>
          <w:t>Đặc tả REST API</w:t>
        </w:r>
        <w:r w:rsidRPr="00720E36">
          <w:rPr>
            <w:rFonts w:ascii="Arial" w:hAnsi="Arial" w:cs="Arial"/>
            <w:noProof/>
            <w:webHidden/>
          </w:rPr>
          <w:tab/>
        </w:r>
        <w:r w:rsidRPr="00720E36">
          <w:rPr>
            <w:rFonts w:ascii="Arial" w:hAnsi="Arial" w:cs="Arial"/>
            <w:noProof/>
            <w:webHidden/>
          </w:rPr>
          <w:fldChar w:fldCharType="begin"/>
        </w:r>
        <w:r w:rsidRPr="00720E36">
          <w:rPr>
            <w:rFonts w:ascii="Arial" w:hAnsi="Arial" w:cs="Arial"/>
            <w:noProof/>
            <w:webHidden/>
          </w:rPr>
          <w:instrText xml:space="preserve"> PAGEREF _Toc237044301 \h </w:instrText>
        </w:r>
        <w:r w:rsidRPr="00720E36">
          <w:rPr>
            <w:rFonts w:ascii="Arial" w:hAnsi="Arial" w:cs="Arial"/>
            <w:noProof/>
            <w:webHidden/>
          </w:rPr>
        </w:r>
        <w:r w:rsidRPr="00720E36">
          <w:rPr>
            <w:rFonts w:ascii="Arial" w:hAnsi="Arial" w:cs="Arial"/>
            <w:noProof/>
            <w:webHidden/>
          </w:rPr>
          <w:fldChar w:fldCharType="separate"/>
        </w:r>
        <w:r w:rsidRPr="00720E36">
          <w:rPr>
            <w:rFonts w:ascii="Arial" w:hAnsi="Arial" w:cs="Arial"/>
            <w:noProof/>
            <w:webHidden/>
          </w:rPr>
          <w:t>18</w:t>
        </w:r>
        <w:r w:rsidRPr="00720E36">
          <w:rPr>
            <w:rFonts w:ascii="Arial" w:hAnsi="Arial" w:cs="Arial"/>
            <w:noProof/>
            <w:webHidden/>
          </w:rPr>
          <w:fldChar w:fldCharType="end"/>
        </w:r>
      </w:hyperlink>
    </w:p>
    <w:p w14:paraId="41B738C9" w14:textId="0EA57D24" w:rsidR="00EB76A9" w:rsidRPr="00720E36" w:rsidRDefault="00EB76A9">
      <w:pPr>
        <w:pStyle w:val="TOC2"/>
        <w:tabs>
          <w:tab w:val="right" w:leader="dot" w:pos="9350"/>
        </w:tabs>
        <w:rPr>
          <w:rFonts w:ascii="Arial" w:eastAsiaTheme="minorEastAsia" w:hAnsi="Arial" w:cs="Arial"/>
          <w:noProof/>
          <w:color w:val="auto"/>
          <w:kern w:val="2"/>
          <w:sz w:val="24"/>
          <w:szCs w:val="24"/>
          <w14:ligatures w14:val="standardContextual"/>
        </w:rPr>
      </w:pPr>
      <w:hyperlink w:anchor="_Toc237044302" w:history="1">
        <w:r w:rsidRPr="00720E36">
          <w:rPr>
            <w:rStyle w:val="Hyperlink"/>
            <w:rFonts w:ascii="Arial" w:hAnsi="Arial" w:cs="Arial"/>
            <w:noProof/>
          </w:rPr>
          <w:t>Quy ước chung</w:t>
        </w:r>
        <w:r w:rsidRPr="00720E36">
          <w:rPr>
            <w:rFonts w:ascii="Arial" w:hAnsi="Arial" w:cs="Arial"/>
            <w:noProof/>
            <w:webHidden/>
          </w:rPr>
          <w:tab/>
        </w:r>
        <w:r w:rsidRPr="00720E36">
          <w:rPr>
            <w:rFonts w:ascii="Arial" w:hAnsi="Arial" w:cs="Arial"/>
            <w:noProof/>
            <w:webHidden/>
          </w:rPr>
          <w:fldChar w:fldCharType="begin"/>
        </w:r>
        <w:r w:rsidRPr="00720E36">
          <w:rPr>
            <w:rFonts w:ascii="Arial" w:hAnsi="Arial" w:cs="Arial"/>
            <w:noProof/>
            <w:webHidden/>
          </w:rPr>
          <w:instrText xml:space="preserve"> PAGEREF _Toc237044302 \h </w:instrText>
        </w:r>
        <w:r w:rsidRPr="00720E36">
          <w:rPr>
            <w:rFonts w:ascii="Arial" w:hAnsi="Arial" w:cs="Arial"/>
            <w:noProof/>
            <w:webHidden/>
          </w:rPr>
        </w:r>
        <w:r w:rsidRPr="00720E36">
          <w:rPr>
            <w:rFonts w:ascii="Arial" w:hAnsi="Arial" w:cs="Arial"/>
            <w:noProof/>
            <w:webHidden/>
          </w:rPr>
          <w:fldChar w:fldCharType="separate"/>
        </w:r>
        <w:r w:rsidRPr="00720E36">
          <w:rPr>
            <w:rFonts w:ascii="Arial" w:hAnsi="Arial" w:cs="Arial"/>
            <w:noProof/>
            <w:webHidden/>
          </w:rPr>
          <w:t>18</w:t>
        </w:r>
        <w:r w:rsidRPr="00720E36">
          <w:rPr>
            <w:rFonts w:ascii="Arial" w:hAnsi="Arial" w:cs="Arial"/>
            <w:noProof/>
            <w:webHidden/>
          </w:rPr>
          <w:fldChar w:fldCharType="end"/>
        </w:r>
      </w:hyperlink>
    </w:p>
    <w:p w14:paraId="2D0A4EC3" w14:textId="13CFCFFB" w:rsidR="00EB76A9" w:rsidRPr="00720E36" w:rsidRDefault="00EB76A9">
      <w:pPr>
        <w:pStyle w:val="TOC2"/>
        <w:tabs>
          <w:tab w:val="right" w:leader="dot" w:pos="9350"/>
        </w:tabs>
        <w:rPr>
          <w:rFonts w:ascii="Arial" w:eastAsiaTheme="minorEastAsia" w:hAnsi="Arial" w:cs="Arial"/>
          <w:noProof/>
          <w:color w:val="auto"/>
          <w:kern w:val="2"/>
          <w:sz w:val="24"/>
          <w:szCs w:val="24"/>
          <w14:ligatures w14:val="standardContextual"/>
        </w:rPr>
      </w:pPr>
      <w:hyperlink w:anchor="_Toc237044303" w:history="1">
        <w:r w:rsidRPr="00720E36">
          <w:rPr>
            <w:rStyle w:val="Hyperlink"/>
            <w:rFonts w:ascii="Arial" w:hAnsi="Arial" w:cs="Arial"/>
            <w:noProof/>
          </w:rPr>
          <w:t>Response hiện tại</w:t>
        </w:r>
        <w:r w:rsidRPr="00720E36">
          <w:rPr>
            <w:rFonts w:ascii="Arial" w:hAnsi="Arial" w:cs="Arial"/>
            <w:noProof/>
            <w:webHidden/>
          </w:rPr>
          <w:tab/>
        </w:r>
        <w:r w:rsidRPr="00720E36">
          <w:rPr>
            <w:rFonts w:ascii="Arial" w:hAnsi="Arial" w:cs="Arial"/>
            <w:noProof/>
            <w:webHidden/>
          </w:rPr>
          <w:fldChar w:fldCharType="begin"/>
        </w:r>
        <w:r w:rsidRPr="00720E36">
          <w:rPr>
            <w:rFonts w:ascii="Arial" w:hAnsi="Arial" w:cs="Arial"/>
            <w:noProof/>
            <w:webHidden/>
          </w:rPr>
          <w:instrText xml:space="preserve"> PAGEREF _Toc237044303 \h </w:instrText>
        </w:r>
        <w:r w:rsidRPr="00720E36">
          <w:rPr>
            <w:rFonts w:ascii="Arial" w:hAnsi="Arial" w:cs="Arial"/>
            <w:noProof/>
            <w:webHidden/>
          </w:rPr>
        </w:r>
        <w:r w:rsidRPr="00720E36">
          <w:rPr>
            <w:rFonts w:ascii="Arial" w:hAnsi="Arial" w:cs="Arial"/>
            <w:noProof/>
            <w:webHidden/>
          </w:rPr>
          <w:fldChar w:fldCharType="separate"/>
        </w:r>
        <w:r w:rsidRPr="00720E36">
          <w:rPr>
            <w:rFonts w:ascii="Arial" w:hAnsi="Arial" w:cs="Arial"/>
            <w:noProof/>
            <w:webHidden/>
          </w:rPr>
          <w:t>18</w:t>
        </w:r>
        <w:r w:rsidRPr="00720E36">
          <w:rPr>
            <w:rFonts w:ascii="Arial" w:hAnsi="Arial" w:cs="Arial"/>
            <w:noProof/>
            <w:webHidden/>
          </w:rPr>
          <w:fldChar w:fldCharType="end"/>
        </w:r>
      </w:hyperlink>
    </w:p>
    <w:p w14:paraId="7F7C5D36" w14:textId="60692F22" w:rsidR="00EB76A9" w:rsidRPr="00720E36" w:rsidRDefault="00EB76A9">
      <w:pPr>
        <w:pStyle w:val="TOC2"/>
        <w:tabs>
          <w:tab w:val="right" w:leader="dot" w:pos="9350"/>
        </w:tabs>
        <w:rPr>
          <w:rFonts w:ascii="Arial" w:eastAsiaTheme="minorEastAsia" w:hAnsi="Arial" w:cs="Arial"/>
          <w:noProof/>
          <w:color w:val="auto"/>
          <w:kern w:val="2"/>
          <w:sz w:val="24"/>
          <w:szCs w:val="24"/>
          <w14:ligatures w14:val="standardContextual"/>
        </w:rPr>
      </w:pPr>
      <w:hyperlink w:anchor="_Toc237044304" w:history="1">
        <w:r w:rsidRPr="00720E36">
          <w:rPr>
            <w:rStyle w:val="Hyperlink"/>
            <w:rFonts w:ascii="Arial" w:hAnsi="Arial" w:cs="Arial"/>
            <w:noProof/>
          </w:rPr>
          <w:t>Response mục tiêu</w:t>
        </w:r>
        <w:r w:rsidRPr="00720E36">
          <w:rPr>
            <w:rFonts w:ascii="Arial" w:hAnsi="Arial" w:cs="Arial"/>
            <w:noProof/>
            <w:webHidden/>
          </w:rPr>
          <w:tab/>
        </w:r>
        <w:r w:rsidRPr="00720E36">
          <w:rPr>
            <w:rFonts w:ascii="Arial" w:hAnsi="Arial" w:cs="Arial"/>
            <w:noProof/>
            <w:webHidden/>
          </w:rPr>
          <w:fldChar w:fldCharType="begin"/>
        </w:r>
        <w:r w:rsidRPr="00720E36">
          <w:rPr>
            <w:rFonts w:ascii="Arial" w:hAnsi="Arial" w:cs="Arial"/>
            <w:noProof/>
            <w:webHidden/>
          </w:rPr>
          <w:instrText xml:space="preserve"> PAGEREF _Toc237044304 \h </w:instrText>
        </w:r>
        <w:r w:rsidRPr="00720E36">
          <w:rPr>
            <w:rFonts w:ascii="Arial" w:hAnsi="Arial" w:cs="Arial"/>
            <w:noProof/>
            <w:webHidden/>
          </w:rPr>
        </w:r>
        <w:r w:rsidRPr="00720E36">
          <w:rPr>
            <w:rFonts w:ascii="Arial" w:hAnsi="Arial" w:cs="Arial"/>
            <w:noProof/>
            <w:webHidden/>
          </w:rPr>
          <w:fldChar w:fldCharType="separate"/>
        </w:r>
        <w:r w:rsidRPr="00720E36">
          <w:rPr>
            <w:rFonts w:ascii="Arial" w:hAnsi="Arial" w:cs="Arial"/>
            <w:noProof/>
            <w:webHidden/>
          </w:rPr>
          <w:t>19</w:t>
        </w:r>
        <w:r w:rsidRPr="00720E36">
          <w:rPr>
            <w:rFonts w:ascii="Arial" w:hAnsi="Arial" w:cs="Arial"/>
            <w:noProof/>
            <w:webHidden/>
          </w:rPr>
          <w:fldChar w:fldCharType="end"/>
        </w:r>
      </w:hyperlink>
    </w:p>
    <w:p w14:paraId="6110E0AB" w14:textId="07382A2E" w:rsidR="00EB76A9" w:rsidRPr="00720E36" w:rsidRDefault="00EB76A9">
      <w:pPr>
        <w:pStyle w:val="TOC2"/>
        <w:tabs>
          <w:tab w:val="right" w:leader="dot" w:pos="9350"/>
        </w:tabs>
        <w:rPr>
          <w:rFonts w:ascii="Arial" w:eastAsiaTheme="minorEastAsia" w:hAnsi="Arial" w:cs="Arial"/>
          <w:noProof/>
          <w:color w:val="auto"/>
          <w:kern w:val="2"/>
          <w:sz w:val="24"/>
          <w:szCs w:val="24"/>
          <w14:ligatures w14:val="standardContextual"/>
        </w:rPr>
      </w:pPr>
      <w:hyperlink w:anchor="_Toc237044305" w:history="1">
        <w:r w:rsidRPr="00720E36">
          <w:rPr>
            <w:rStyle w:val="Hyperlink"/>
            <w:rFonts w:ascii="Arial" w:hAnsi="Arial" w:cs="Arial"/>
            <w:noProof/>
          </w:rPr>
          <w:t>Ma trận endpoint</w:t>
        </w:r>
        <w:r w:rsidRPr="00720E36">
          <w:rPr>
            <w:rFonts w:ascii="Arial" w:hAnsi="Arial" w:cs="Arial"/>
            <w:noProof/>
            <w:webHidden/>
          </w:rPr>
          <w:tab/>
        </w:r>
        <w:r w:rsidRPr="00720E36">
          <w:rPr>
            <w:rFonts w:ascii="Arial" w:hAnsi="Arial" w:cs="Arial"/>
            <w:noProof/>
            <w:webHidden/>
          </w:rPr>
          <w:fldChar w:fldCharType="begin"/>
        </w:r>
        <w:r w:rsidRPr="00720E36">
          <w:rPr>
            <w:rFonts w:ascii="Arial" w:hAnsi="Arial" w:cs="Arial"/>
            <w:noProof/>
            <w:webHidden/>
          </w:rPr>
          <w:instrText xml:space="preserve"> PAGEREF _Toc237044305 \h </w:instrText>
        </w:r>
        <w:r w:rsidRPr="00720E36">
          <w:rPr>
            <w:rFonts w:ascii="Arial" w:hAnsi="Arial" w:cs="Arial"/>
            <w:noProof/>
            <w:webHidden/>
          </w:rPr>
        </w:r>
        <w:r w:rsidRPr="00720E36">
          <w:rPr>
            <w:rFonts w:ascii="Arial" w:hAnsi="Arial" w:cs="Arial"/>
            <w:noProof/>
            <w:webHidden/>
          </w:rPr>
          <w:fldChar w:fldCharType="separate"/>
        </w:r>
        <w:r w:rsidRPr="00720E36">
          <w:rPr>
            <w:rFonts w:ascii="Arial" w:hAnsi="Arial" w:cs="Arial"/>
            <w:noProof/>
            <w:webHidden/>
          </w:rPr>
          <w:t>19</w:t>
        </w:r>
        <w:r w:rsidRPr="00720E36">
          <w:rPr>
            <w:rFonts w:ascii="Arial" w:hAnsi="Arial" w:cs="Arial"/>
            <w:noProof/>
            <w:webHidden/>
          </w:rPr>
          <w:fldChar w:fldCharType="end"/>
        </w:r>
      </w:hyperlink>
    </w:p>
    <w:p w14:paraId="5F87EA4B" w14:textId="5478171B" w:rsidR="00EB76A9" w:rsidRPr="00720E36" w:rsidRDefault="00EB76A9">
      <w:pPr>
        <w:pStyle w:val="TOC2"/>
        <w:tabs>
          <w:tab w:val="right" w:leader="dot" w:pos="9350"/>
        </w:tabs>
        <w:rPr>
          <w:rFonts w:ascii="Arial" w:eastAsiaTheme="minorEastAsia" w:hAnsi="Arial" w:cs="Arial"/>
          <w:noProof/>
          <w:color w:val="auto"/>
          <w:kern w:val="2"/>
          <w:sz w:val="24"/>
          <w:szCs w:val="24"/>
          <w14:ligatures w14:val="standardContextual"/>
        </w:rPr>
      </w:pPr>
      <w:hyperlink w:anchor="_Toc237044306" w:history="1">
        <w:r w:rsidRPr="00720E36">
          <w:rPr>
            <w:rStyle w:val="Hyperlink"/>
            <w:rFonts w:ascii="Arial" w:hAnsi="Arial" w:cs="Arial"/>
            <w:noProof/>
          </w:rPr>
          <w:t>Refresh token transport</w:t>
        </w:r>
        <w:r w:rsidRPr="00720E36">
          <w:rPr>
            <w:rFonts w:ascii="Arial" w:hAnsi="Arial" w:cs="Arial"/>
            <w:noProof/>
            <w:webHidden/>
          </w:rPr>
          <w:tab/>
        </w:r>
        <w:r w:rsidRPr="00720E36">
          <w:rPr>
            <w:rFonts w:ascii="Arial" w:hAnsi="Arial" w:cs="Arial"/>
            <w:noProof/>
            <w:webHidden/>
          </w:rPr>
          <w:fldChar w:fldCharType="begin"/>
        </w:r>
        <w:r w:rsidRPr="00720E36">
          <w:rPr>
            <w:rFonts w:ascii="Arial" w:hAnsi="Arial" w:cs="Arial"/>
            <w:noProof/>
            <w:webHidden/>
          </w:rPr>
          <w:instrText xml:space="preserve"> PAGEREF _Toc237044306 \h </w:instrText>
        </w:r>
        <w:r w:rsidRPr="00720E36">
          <w:rPr>
            <w:rFonts w:ascii="Arial" w:hAnsi="Arial" w:cs="Arial"/>
            <w:noProof/>
            <w:webHidden/>
          </w:rPr>
        </w:r>
        <w:r w:rsidRPr="00720E36">
          <w:rPr>
            <w:rFonts w:ascii="Arial" w:hAnsi="Arial" w:cs="Arial"/>
            <w:noProof/>
            <w:webHidden/>
          </w:rPr>
          <w:fldChar w:fldCharType="separate"/>
        </w:r>
        <w:r w:rsidRPr="00720E36">
          <w:rPr>
            <w:rFonts w:ascii="Arial" w:hAnsi="Arial" w:cs="Arial"/>
            <w:noProof/>
            <w:webHidden/>
          </w:rPr>
          <w:t>20</w:t>
        </w:r>
        <w:r w:rsidRPr="00720E36">
          <w:rPr>
            <w:rFonts w:ascii="Arial" w:hAnsi="Arial" w:cs="Arial"/>
            <w:noProof/>
            <w:webHidden/>
          </w:rPr>
          <w:fldChar w:fldCharType="end"/>
        </w:r>
      </w:hyperlink>
    </w:p>
    <w:p w14:paraId="7C3427D8" w14:textId="16EDAD95" w:rsidR="00EB76A9" w:rsidRPr="00720E36" w:rsidRDefault="00EB76A9">
      <w:pPr>
        <w:pStyle w:val="TOC1"/>
        <w:tabs>
          <w:tab w:val="left" w:pos="480"/>
          <w:tab w:val="right" w:leader="dot" w:pos="9350"/>
        </w:tabs>
        <w:rPr>
          <w:rFonts w:ascii="Arial" w:eastAsiaTheme="minorEastAsia" w:hAnsi="Arial" w:cs="Arial"/>
          <w:noProof/>
          <w:color w:val="auto"/>
          <w:kern w:val="2"/>
          <w:sz w:val="24"/>
          <w:szCs w:val="24"/>
          <w14:ligatures w14:val="standardContextual"/>
        </w:rPr>
      </w:pPr>
      <w:hyperlink w:anchor="_Toc237044307" w:history="1">
        <w:r w:rsidRPr="00720E36">
          <w:rPr>
            <w:rStyle w:val="Hyperlink"/>
            <w:rFonts w:ascii="Arial" w:hAnsi="Arial" w:cs="Arial"/>
            <w:noProof/>
          </w:rPr>
          <w:t>8.</w:t>
        </w:r>
        <w:r w:rsidRPr="00720E36">
          <w:rPr>
            <w:rFonts w:ascii="Arial" w:eastAsiaTheme="minorEastAsia" w:hAnsi="Arial" w:cs="Arial"/>
            <w:noProof/>
            <w:color w:val="auto"/>
            <w:kern w:val="2"/>
            <w:sz w:val="24"/>
            <w:szCs w:val="24"/>
            <w14:ligatures w14:val="standardContextual"/>
          </w:rPr>
          <w:tab/>
        </w:r>
        <w:r w:rsidRPr="00720E36">
          <w:rPr>
            <w:rStyle w:val="Hyperlink"/>
            <w:rFonts w:ascii="Arial" w:hAnsi="Arial" w:cs="Arial"/>
            <w:noProof/>
          </w:rPr>
          <w:t>Đặc tả WebSocket real-time</w:t>
        </w:r>
        <w:r w:rsidRPr="00720E36">
          <w:rPr>
            <w:rFonts w:ascii="Arial" w:hAnsi="Arial" w:cs="Arial"/>
            <w:noProof/>
            <w:webHidden/>
          </w:rPr>
          <w:tab/>
        </w:r>
        <w:r w:rsidRPr="00720E36">
          <w:rPr>
            <w:rFonts w:ascii="Arial" w:hAnsi="Arial" w:cs="Arial"/>
            <w:noProof/>
            <w:webHidden/>
          </w:rPr>
          <w:fldChar w:fldCharType="begin"/>
        </w:r>
        <w:r w:rsidRPr="00720E36">
          <w:rPr>
            <w:rFonts w:ascii="Arial" w:hAnsi="Arial" w:cs="Arial"/>
            <w:noProof/>
            <w:webHidden/>
          </w:rPr>
          <w:instrText xml:space="preserve"> PAGEREF _Toc237044307 \h </w:instrText>
        </w:r>
        <w:r w:rsidRPr="00720E36">
          <w:rPr>
            <w:rFonts w:ascii="Arial" w:hAnsi="Arial" w:cs="Arial"/>
            <w:noProof/>
            <w:webHidden/>
          </w:rPr>
        </w:r>
        <w:r w:rsidRPr="00720E36">
          <w:rPr>
            <w:rFonts w:ascii="Arial" w:hAnsi="Arial" w:cs="Arial"/>
            <w:noProof/>
            <w:webHidden/>
          </w:rPr>
          <w:fldChar w:fldCharType="separate"/>
        </w:r>
        <w:r w:rsidRPr="00720E36">
          <w:rPr>
            <w:rFonts w:ascii="Arial" w:hAnsi="Arial" w:cs="Arial"/>
            <w:noProof/>
            <w:webHidden/>
          </w:rPr>
          <w:t>20</w:t>
        </w:r>
        <w:r w:rsidRPr="00720E36">
          <w:rPr>
            <w:rFonts w:ascii="Arial" w:hAnsi="Arial" w:cs="Arial"/>
            <w:noProof/>
            <w:webHidden/>
          </w:rPr>
          <w:fldChar w:fldCharType="end"/>
        </w:r>
      </w:hyperlink>
    </w:p>
    <w:p w14:paraId="77E9792F" w14:textId="382BD5BD" w:rsidR="00EB76A9" w:rsidRPr="00720E36" w:rsidRDefault="00EB76A9">
      <w:pPr>
        <w:pStyle w:val="TOC2"/>
        <w:tabs>
          <w:tab w:val="right" w:leader="dot" w:pos="9350"/>
        </w:tabs>
        <w:rPr>
          <w:rFonts w:ascii="Arial" w:eastAsiaTheme="minorEastAsia" w:hAnsi="Arial" w:cs="Arial"/>
          <w:noProof/>
          <w:color w:val="auto"/>
          <w:kern w:val="2"/>
          <w:sz w:val="24"/>
          <w:szCs w:val="24"/>
          <w14:ligatures w14:val="standardContextual"/>
        </w:rPr>
      </w:pPr>
      <w:hyperlink w:anchor="_Toc237044308" w:history="1">
        <w:r w:rsidRPr="00720E36">
          <w:rPr>
            <w:rStyle w:val="Hyperlink"/>
            <w:rFonts w:ascii="Arial" w:hAnsi="Arial" w:cs="Arial"/>
            <w:noProof/>
          </w:rPr>
          <w:t>Kết nối và xác thực</w:t>
        </w:r>
        <w:r w:rsidRPr="00720E36">
          <w:rPr>
            <w:rFonts w:ascii="Arial" w:hAnsi="Arial" w:cs="Arial"/>
            <w:noProof/>
            <w:webHidden/>
          </w:rPr>
          <w:tab/>
        </w:r>
        <w:r w:rsidRPr="00720E36">
          <w:rPr>
            <w:rFonts w:ascii="Arial" w:hAnsi="Arial" w:cs="Arial"/>
            <w:noProof/>
            <w:webHidden/>
          </w:rPr>
          <w:fldChar w:fldCharType="begin"/>
        </w:r>
        <w:r w:rsidRPr="00720E36">
          <w:rPr>
            <w:rFonts w:ascii="Arial" w:hAnsi="Arial" w:cs="Arial"/>
            <w:noProof/>
            <w:webHidden/>
          </w:rPr>
          <w:instrText xml:space="preserve"> PAGEREF _Toc237044308 \h </w:instrText>
        </w:r>
        <w:r w:rsidRPr="00720E36">
          <w:rPr>
            <w:rFonts w:ascii="Arial" w:hAnsi="Arial" w:cs="Arial"/>
            <w:noProof/>
            <w:webHidden/>
          </w:rPr>
        </w:r>
        <w:r w:rsidRPr="00720E36">
          <w:rPr>
            <w:rFonts w:ascii="Arial" w:hAnsi="Arial" w:cs="Arial"/>
            <w:noProof/>
            <w:webHidden/>
          </w:rPr>
          <w:fldChar w:fldCharType="separate"/>
        </w:r>
        <w:r w:rsidRPr="00720E36">
          <w:rPr>
            <w:rFonts w:ascii="Arial" w:hAnsi="Arial" w:cs="Arial"/>
            <w:noProof/>
            <w:webHidden/>
          </w:rPr>
          <w:t>20</w:t>
        </w:r>
        <w:r w:rsidRPr="00720E36">
          <w:rPr>
            <w:rFonts w:ascii="Arial" w:hAnsi="Arial" w:cs="Arial"/>
            <w:noProof/>
            <w:webHidden/>
          </w:rPr>
          <w:fldChar w:fldCharType="end"/>
        </w:r>
      </w:hyperlink>
    </w:p>
    <w:p w14:paraId="52DAF9AF" w14:textId="74799980" w:rsidR="00EB76A9" w:rsidRPr="00720E36" w:rsidRDefault="00EB76A9">
      <w:pPr>
        <w:pStyle w:val="TOC2"/>
        <w:tabs>
          <w:tab w:val="right" w:leader="dot" w:pos="9350"/>
        </w:tabs>
        <w:rPr>
          <w:rFonts w:ascii="Arial" w:eastAsiaTheme="minorEastAsia" w:hAnsi="Arial" w:cs="Arial"/>
          <w:noProof/>
          <w:color w:val="auto"/>
          <w:kern w:val="2"/>
          <w:sz w:val="24"/>
          <w:szCs w:val="24"/>
          <w14:ligatures w14:val="standardContextual"/>
        </w:rPr>
      </w:pPr>
      <w:hyperlink w:anchor="_Toc237044309" w:history="1">
        <w:r w:rsidRPr="00720E36">
          <w:rPr>
            <w:rStyle w:val="Hyperlink"/>
            <w:rFonts w:ascii="Arial" w:hAnsi="Arial" w:cs="Arial"/>
            <w:noProof/>
          </w:rPr>
          <w:t>Event envelope</w:t>
        </w:r>
        <w:r w:rsidRPr="00720E36">
          <w:rPr>
            <w:rFonts w:ascii="Arial" w:hAnsi="Arial" w:cs="Arial"/>
            <w:noProof/>
            <w:webHidden/>
          </w:rPr>
          <w:tab/>
        </w:r>
        <w:r w:rsidRPr="00720E36">
          <w:rPr>
            <w:rFonts w:ascii="Arial" w:hAnsi="Arial" w:cs="Arial"/>
            <w:noProof/>
            <w:webHidden/>
          </w:rPr>
          <w:fldChar w:fldCharType="begin"/>
        </w:r>
        <w:r w:rsidRPr="00720E36">
          <w:rPr>
            <w:rFonts w:ascii="Arial" w:hAnsi="Arial" w:cs="Arial"/>
            <w:noProof/>
            <w:webHidden/>
          </w:rPr>
          <w:instrText xml:space="preserve"> PAGEREF _Toc237044309 \h </w:instrText>
        </w:r>
        <w:r w:rsidRPr="00720E36">
          <w:rPr>
            <w:rFonts w:ascii="Arial" w:hAnsi="Arial" w:cs="Arial"/>
            <w:noProof/>
            <w:webHidden/>
          </w:rPr>
        </w:r>
        <w:r w:rsidRPr="00720E36">
          <w:rPr>
            <w:rFonts w:ascii="Arial" w:hAnsi="Arial" w:cs="Arial"/>
            <w:noProof/>
            <w:webHidden/>
          </w:rPr>
          <w:fldChar w:fldCharType="separate"/>
        </w:r>
        <w:r w:rsidRPr="00720E36">
          <w:rPr>
            <w:rFonts w:ascii="Arial" w:hAnsi="Arial" w:cs="Arial"/>
            <w:noProof/>
            <w:webHidden/>
          </w:rPr>
          <w:t>21</w:t>
        </w:r>
        <w:r w:rsidRPr="00720E36">
          <w:rPr>
            <w:rFonts w:ascii="Arial" w:hAnsi="Arial" w:cs="Arial"/>
            <w:noProof/>
            <w:webHidden/>
          </w:rPr>
          <w:fldChar w:fldCharType="end"/>
        </w:r>
      </w:hyperlink>
    </w:p>
    <w:p w14:paraId="35A980EC" w14:textId="1C34AC7C" w:rsidR="00EB76A9" w:rsidRPr="00720E36" w:rsidRDefault="00EB76A9">
      <w:pPr>
        <w:pStyle w:val="TOC2"/>
        <w:tabs>
          <w:tab w:val="right" w:leader="dot" w:pos="9350"/>
        </w:tabs>
        <w:rPr>
          <w:rFonts w:ascii="Arial" w:eastAsiaTheme="minorEastAsia" w:hAnsi="Arial" w:cs="Arial"/>
          <w:noProof/>
          <w:color w:val="auto"/>
          <w:kern w:val="2"/>
          <w:sz w:val="24"/>
          <w:szCs w:val="24"/>
          <w14:ligatures w14:val="standardContextual"/>
        </w:rPr>
      </w:pPr>
      <w:hyperlink w:anchor="_Toc237044310" w:history="1">
        <w:r w:rsidRPr="00720E36">
          <w:rPr>
            <w:rStyle w:val="Hyperlink"/>
            <w:rFonts w:ascii="Arial" w:hAnsi="Arial" w:cs="Arial"/>
            <w:noProof/>
          </w:rPr>
          <w:t>Danh mục sự kiện</w:t>
        </w:r>
        <w:r w:rsidRPr="00720E36">
          <w:rPr>
            <w:rFonts w:ascii="Arial" w:hAnsi="Arial" w:cs="Arial"/>
            <w:noProof/>
            <w:webHidden/>
          </w:rPr>
          <w:tab/>
        </w:r>
        <w:r w:rsidRPr="00720E36">
          <w:rPr>
            <w:rFonts w:ascii="Arial" w:hAnsi="Arial" w:cs="Arial"/>
            <w:noProof/>
            <w:webHidden/>
          </w:rPr>
          <w:fldChar w:fldCharType="begin"/>
        </w:r>
        <w:r w:rsidRPr="00720E36">
          <w:rPr>
            <w:rFonts w:ascii="Arial" w:hAnsi="Arial" w:cs="Arial"/>
            <w:noProof/>
            <w:webHidden/>
          </w:rPr>
          <w:instrText xml:space="preserve"> PAGEREF _Toc237044310 \h </w:instrText>
        </w:r>
        <w:r w:rsidRPr="00720E36">
          <w:rPr>
            <w:rFonts w:ascii="Arial" w:hAnsi="Arial" w:cs="Arial"/>
            <w:noProof/>
            <w:webHidden/>
          </w:rPr>
        </w:r>
        <w:r w:rsidRPr="00720E36">
          <w:rPr>
            <w:rFonts w:ascii="Arial" w:hAnsi="Arial" w:cs="Arial"/>
            <w:noProof/>
            <w:webHidden/>
          </w:rPr>
          <w:fldChar w:fldCharType="separate"/>
        </w:r>
        <w:r w:rsidRPr="00720E36">
          <w:rPr>
            <w:rFonts w:ascii="Arial" w:hAnsi="Arial" w:cs="Arial"/>
            <w:noProof/>
            <w:webHidden/>
          </w:rPr>
          <w:t>21</w:t>
        </w:r>
        <w:r w:rsidRPr="00720E36">
          <w:rPr>
            <w:rFonts w:ascii="Arial" w:hAnsi="Arial" w:cs="Arial"/>
            <w:noProof/>
            <w:webHidden/>
          </w:rPr>
          <w:fldChar w:fldCharType="end"/>
        </w:r>
      </w:hyperlink>
    </w:p>
    <w:p w14:paraId="42C3A91D" w14:textId="7AEBE7A7" w:rsidR="00EB76A9" w:rsidRPr="00720E36" w:rsidRDefault="00EB76A9">
      <w:pPr>
        <w:pStyle w:val="TOC2"/>
        <w:tabs>
          <w:tab w:val="right" w:leader="dot" w:pos="9350"/>
        </w:tabs>
        <w:rPr>
          <w:rFonts w:ascii="Arial" w:eastAsiaTheme="minorEastAsia" w:hAnsi="Arial" w:cs="Arial"/>
          <w:noProof/>
          <w:color w:val="auto"/>
          <w:kern w:val="2"/>
          <w:sz w:val="24"/>
          <w:szCs w:val="24"/>
          <w14:ligatures w14:val="standardContextual"/>
        </w:rPr>
      </w:pPr>
      <w:hyperlink w:anchor="_Toc237044311" w:history="1">
        <w:r w:rsidRPr="00720E36">
          <w:rPr>
            <w:rStyle w:val="Hyperlink"/>
            <w:rFonts w:ascii="Arial" w:hAnsi="Arial" w:cs="Arial"/>
            <w:noProof/>
          </w:rPr>
          <w:t>Bảo đảm tin cậy</w:t>
        </w:r>
        <w:r w:rsidRPr="00720E36">
          <w:rPr>
            <w:rFonts w:ascii="Arial" w:hAnsi="Arial" w:cs="Arial"/>
            <w:noProof/>
            <w:webHidden/>
          </w:rPr>
          <w:tab/>
        </w:r>
        <w:r w:rsidRPr="00720E36">
          <w:rPr>
            <w:rFonts w:ascii="Arial" w:hAnsi="Arial" w:cs="Arial"/>
            <w:noProof/>
            <w:webHidden/>
          </w:rPr>
          <w:fldChar w:fldCharType="begin"/>
        </w:r>
        <w:r w:rsidRPr="00720E36">
          <w:rPr>
            <w:rFonts w:ascii="Arial" w:hAnsi="Arial" w:cs="Arial"/>
            <w:noProof/>
            <w:webHidden/>
          </w:rPr>
          <w:instrText xml:space="preserve"> PAGEREF _Toc237044311 \h </w:instrText>
        </w:r>
        <w:r w:rsidRPr="00720E36">
          <w:rPr>
            <w:rFonts w:ascii="Arial" w:hAnsi="Arial" w:cs="Arial"/>
            <w:noProof/>
            <w:webHidden/>
          </w:rPr>
        </w:r>
        <w:r w:rsidRPr="00720E36">
          <w:rPr>
            <w:rFonts w:ascii="Arial" w:hAnsi="Arial" w:cs="Arial"/>
            <w:noProof/>
            <w:webHidden/>
          </w:rPr>
          <w:fldChar w:fldCharType="separate"/>
        </w:r>
        <w:r w:rsidRPr="00720E36">
          <w:rPr>
            <w:rFonts w:ascii="Arial" w:hAnsi="Arial" w:cs="Arial"/>
            <w:noProof/>
            <w:webHidden/>
          </w:rPr>
          <w:t>22</w:t>
        </w:r>
        <w:r w:rsidRPr="00720E36">
          <w:rPr>
            <w:rFonts w:ascii="Arial" w:hAnsi="Arial" w:cs="Arial"/>
            <w:noProof/>
            <w:webHidden/>
          </w:rPr>
          <w:fldChar w:fldCharType="end"/>
        </w:r>
      </w:hyperlink>
    </w:p>
    <w:p w14:paraId="673B8D08" w14:textId="21F391C7" w:rsidR="00EB76A9" w:rsidRPr="00720E36" w:rsidRDefault="00EB76A9">
      <w:pPr>
        <w:pStyle w:val="TOC1"/>
        <w:tabs>
          <w:tab w:val="left" w:pos="480"/>
          <w:tab w:val="right" w:leader="dot" w:pos="9350"/>
        </w:tabs>
        <w:rPr>
          <w:rFonts w:ascii="Arial" w:eastAsiaTheme="minorEastAsia" w:hAnsi="Arial" w:cs="Arial"/>
          <w:noProof/>
          <w:color w:val="auto"/>
          <w:kern w:val="2"/>
          <w:sz w:val="24"/>
          <w:szCs w:val="24"/>
          <w14:ligatures w14:val="standardContextual"/>
        </w:rPr>
      </w:pPr>
      <w:hyperlink w:anchor="_Toc237044312" w:history="1">
        <w:r w:rsidRPr="00720E36">
          <w:rPr>
            <w:rStyle w:val="Hyperlink"/>
            <w:rFonts w:ascii="Arial" w:hAnsi="Arial" w:cs="Arial"/>
            <w:noProof/>
          </w:rPr>
          <w:t>9.</w:t>
        </w:r>
        <w:r w:rsidRPr="00720E36">
          <w:rPr>
            <w:rFonts w:ascii="Arial" w:eastAsiaTheme="minorEastAsia" w:hAnsi="Arial" w:cs="Arial"/>
            <w:noProof/>
            <w:color w:val="auto"/>
            <w:kern w:val="2"/>
            <w:sz w:val="24"/>
            <w:szCs w:val="24"/>
            <w14:ligatures w14:val="standardContextual"/>
          </w:rPr>
          <w:tab/>
        </w:r>
        <w:r w:rsidRPr="00720E36">
          <w:rPr>
            <w:rStyle w:val="Hyperlink"/>
            <w:rFonts w:ascii="Arial" w:hAnsi="Arial" w:cs="Arial"/>
            <w:noProof/>
          </w:rPr>
          <w:t>Xác thực, phân quyền và bảo mật</w:t>
        </w:r>
        <w:r w:rsidRPr="00720E36">
          <w:rPr>
            <w:rFonts w:ascii="Arial" w:hAnsi="Arial" w:cs="Arial"/>
            <w:noProof/>
            <w:webHidden/>
          </w:rPr>
          <w:tab/>
        </w:r>
        <w:r w:rsidRPr="00720E36">
          <w:rPr>
            <w:rFonts w:ascii="Arial" w:hAnsi="Arial" w:cs="Arial"/>
            <w:noProof/>
            <w:webHidden/>
          </w:rPr>
          <w:fldChar w:fldCharType="begin"/>
        </w:r>
        <w:r w:rsidRPr="00720E36">
          <w:rPr>
            <w:rFonts w:ascii="Arial" w:hAnsi="Arial" w:cs="Arial"/>
            <w:noProof/>
            <w:webHidden/>
          </w:rPr>
          <w:instrText xml:space="preserve"> PAGEREF _Toc237044312 \h </w:instrText>
        </w:r>
        <w:r w:rsidRPr="00720E36">
          <w:rPr>
            <w:rFonts w:ascii="Arial" w:hAnsi="Arial" w:cs="Arial"/>
            <w:noProof/>
            <w:webHidden/>
          </w:rPr>
        </w:r>
        <w:r w:rsidRPr="00720E36">
          <w:rPr>
            <w:rFonts w:ascii="Arial" w:hAnsi="Arial" w:cs="Arial"/>
            <w:noProof/>
            <w:webHidden/>
          </w:rPr>
          <w:fldChar w:fldCharType="separate"/>
        </w:r>
        <w:r w:rsidRPr="00720E36">
          <w:rPr>
            <w:rFonts w:ascii="Arial" w:hAnsi="Arial" w:cs="Arial"/>
            <w:noProof/>
            <w:webHidden/>
          </w:rPr>
          <w:t>22</w:t>
        </w:r>
        <w:r w:rsidRPr="00720E36">
          <w:rPr>
            <w:rFonts w:ascii="Arial" w:hAnsi="Arial" w:cs="Arial"/>
            <w:noProof/>
            <w:webHidden/>
          </w:rPr>
          <w:fldChar w:fldCharType="end"/>
        </w:r>
      </w:hyperlink>
    </w:p>
    <w:p w14:paraId="729E6164" w14:textId="776A2A46" w:rsidR="00EB76A9" w:rsidRPr="00720E36" w:rsidRDefault="00EB76A9">
      <w:pPr>
        <w:pStyle w:val="TOC2"/>
        <w:tabs>
          <w:tab w:val="right" w:leader="dot" w:pos="9350"/>
        </w:tabs>
        <w:rPr>
          <w:rFonts w:ascii="Arial" w:eastAsiaTheme="minorEastAsia" w:hAnsi="Arial" w:cs="Arial"/>
          <w:noProof/>
          <w:color w:val="auto"/>
          <w:kern w:val="2"/>
          <w:sz w:val="24"/>
          <w:szCs w:val="24"/>
          <w14:ligatures w14:val="standardContextual"/>
        </w:rPr>
      </w:pPr>
      <w:hyperlink w:anchor="_Toc237044313" w:history="1">
        <w:r w:rsidRPr="00720E36">
          <w:rPr>
            <w:rStyle w:val="Hyperlink"/>
            <w:rFonts w:ascii="Arial" w:hAnsi="Arial" w:cs="Arial"/>
            <w:noProof/>
          </w:rPr>
          <w:t>Mô hình xác thực</w:t>
        </w:r>
        <w:r w:rsidRPr="00720E36">
          <w:rPr>
            <w:rFonts w:ascii="Arial" w:hAnsi="Arial" w:cs="Arial"/>
            <w:noProof/>
            <w:webHidden/>
          </w:rPr>
          <w:tab/>
        </w:r>
        <w:r w:rsidRPr="00720E36">
          <w:rPr>
            <w:rFonts w:ascii="Arial" w:hAnsi="Arial" w:cs="Arial"/>
            <w:noProof/>
            <w:webHidden/>
          </w:rPr>
          <w:fldChar w:fldCharType="begin"/>
        </w:r>
        <w:r w:rsidRPr="00720E36">
          <w:rPr>
            <w:rFonts w:ascii="Arial" w:hAnsi="Arial" w:cs="Arial"/>
            <w:noProof/>
            <w:webHidden/>
          </w:rPr>
          <w:instrText xml:space="preserve"> PAGEREF _Toc237044313 \h </w:instrText>
        </w:r>
        <w:r w:rsidRPr="00720E36">
          <w:rPr>
            <w:rFonts w:ascii="Arial" w:hAnsi="Arial" w:cs="Arial"/>
            <w:noProof/>
            <w:webHidden/>
          </w:rPr>
        </w:r>
        <w:r w:rsidRPr="00720E36">
          <w:rPr>
            <w:rFonts w:ascii="Arial" w:hAnsi="Arial" w:cs="Arial"/>
            <w:noProof/>
            <w:webHidden/>
          </w:rPr>
          <w:fldChar w:fldCharType="separate"/>
        </w:r>
        <w:r w:rsidRPr="00720E36">
          <w:rPr>
            <w:rFonts w:ascii="Arial" w:hAnsi="Arial" w:cs="Arial"/>
            <w:noProof/>
            <w:webHidden/>
          </w:rPr>
          <w:t>22</w:t>
        </w:r>
        <w:r w:rsidRPr="00720E36">
          <w:rPr>
            <w:rFonts w:ascii="Arial" w:hAnsi="Arial" w:cs="Arial"/>
            <w:noProof/>
            <w:webHidden/>
          </w:rPr>
          <w:fldChar w:fldCharType="end"/>
        </w:r>
      </w:hyperlink>
    </w:p>
    <w:p w14:paraId="410B3256" w14:textId="64C447C5" w:rsidR="00EB76A9" w:rsidRPr="00720E36" w:rsidRDefault="00EB76A9">
      <w:pPr>
        <w:pStyle w:val="TOC2"/>
        <w:tabs>
          <w:tab w:val="right" w:leader="dot" w:pos="9350"/>
        </w:tabs>
        <w:rPr>
          <w:rFonts w:ascii="Arial" w:eastAsiaTheme="minorEastAsia" w:hAnsi="Arial" w:cs="Arial"/>
          <w:noProof/>
          <w:color w:val="auto"/>
          <w:kern w:val="2"/>
          <w:sz w:val="24"/>
          <w:szCs w:val="24"/>
          <w14:ligatures w14:val="standardContextual"/>
        </w:rPr>
      </w:pPr>
      <w:hyperlink w:anchor="_Toc237044314" w:history="1">
        <w:r w:rsidRPr="00720E36">
          <w:rPr>
            <w:rStyle w:val="Hyperlink"/>
            <w:rFonts w:ascii="Arial" w:hAnsi="Arial" w:cs="Arial"/>
            <w:noProof/>
          </w:rPr>
          <w:t>Phân quyền</w:t>
        </w:r>
        <w:r w:rsidRPr="00720E36">
          <w:rPr>
            <w:rFonts w:ascii="Arial" w:hAnsi="Arial" w:cs="Arial"/>
            <w:noProof/>
            <w:webHidden/>
          </w:rPr>
          <w:tab/>
        </w:r>
        <w:r w:rsidRPr="00720E36">
          <w:rPr>
            <w:rFonts w:ascii="Arial" w:hAnsi="Arial" w:cs="Arial"/>
            <w:noProof/>
            <w:webHidden/>
          </w:rPr>
          <w:fldChar w:fldCharType="begin"/>
        </w:r>
        <w:r w:rsidRPr="00720E36">
          <w:rPr>
            <w:rFonts w:ascii="Arial" w:hAnsi="Arial" w:cs="Arial"/>
            <w:noProof/>
            <w:webHidden/>
          </w:rPr>
          <w:instrText xml:space="preserve"> PAGEREF _Toc237044314 \h </w:instrText>
        </w:r>
        <w:r w:rsidRPr="00720E36">
          <w:rPr>
            <w:rFonts w:ascii="Arial" w:hAnsi="Arial" w:cs="Arial"/>
            <w:noProof/>
            <w:webHidden/>
          </w:rPr>
        </w:r>
        <w:r w:rsidRPr="00720E36">
          <w:rPr>
            <w:rFonts w:ascii="Arial" w:hAnsi="Arial" w:cs="Arial"/>
            <w:noProof/>
            <w:webHidden/>
          </w:rPr>
          <w:fldChar w:fldCharType="separate"/>
        </w:r>
        <w:r w:rsidRPr="00720E36">
          <w:rPr>
            <w:rFonts w:ascii="Arial" w:hAnsi="Arial" w:cs="Arial"/>
            <w:noProof/>
            <w:webHidden/>
          </w:rPr>
          <w:t>23</w:t>
        </w:r>
        <w:r w:rsidRPr="00720E36">
          <w:rPr>
            <w:rFonts w:ascii="Arial" w:hAnsi="Arial" w:cs="Arial"/>
            <w:noProof/>
            <w:webHidden/>
          </w:rPr>
          <w:fldChar w:fldCharType="end"/>
        </w:r>
      </w:hyperlink>
    </w:p>
    <w:p w14:paraId="6596F491" w14:textId="48C78867" w:rsidR="00EB76A9" w:rsidRPr="00720E36" w:rsidRDefault="00EB76A9">
      <w:pPr>
        <w:pStyle w:val="TOC2"/>
        <w:tabs>
          <w:tab w:val="right" w:leader="dot" w:pos="9350"/>
        </w:tabs>
        <w:rPr>
          <w:rFonts w:ascii="Arial" w:eastAsiaTheme="minorEastAsia" w:hAnsi="Arial" w:cs="Arial"/>
          <w:noProof/>
          <w:color w:val="auto"/>
          <w:kern w:val="2"/>
          <w:sz w:val="24"/>
          <w:szCs w:val="24"/>
          <w14:ligatures w14:val="standardContextual"/>
        </w:rPr>
      </w:pPr>
      <w:hyperlink w:anchor="_Toc237044315" w:history="1">
        <w:r w:rsidRPr="00720E36">
          <w:rPr>
            <w:rStyle w:val="Hyperlink"/>
            <w:rFonts w:ascii="Arial" w:hAnsi="Arial" w:cs="Arial"/>
            <w:noProof/>
          </w:rPr>
          <w:t>Kiểm soát bảo mật bắt buộc</w:t>
        </w:r>
        <w:r w:rsidRPr="00720E36">
          <w:rPr>
            <w:rFonts w:ascii="Arial" w:hAnsi="Arial" w:cs="Arial"/>
            <w:noProof/>
            <w:webHidden/>
          </w:rPr>
          <w:tab/>
        </w:r>
        <w:r w:rsidRPr="00720E36">
          <w:rPr>
            <w:rFonts w:ascii="Arial" w:hAnsi="Arial" w:cs="Arial"/>
            <w:noProof/>
            <w:webHidden/>
          </w:rPr>
          <w:fldChar w:fldCharType="begin"/>
        </w:r>
        <w:r w:rsidRPr="00720E36">
          <w:rPr>
            <w:rFonts w:ascii="Arial" w:hAnsi="Arial" w:cs="Arial"/>
            <w:noProof/>
            <w:webHidden/>
          </w:rPr>
          <w:instrText xml:space="preserve"> PAGEREF _Toc237044315 \h </w:instrText>
        </w:r>
        <w:r w:rsidRPr="00720E36">
          <w:rPr>
            <w:rFonts w:ascii="Arial" w:hAnsi="Arial" w:cs="Arial"/>
            <w:noProof/>
            <w:webHidden/>
          </w:rPr>
        </w:r>
        <w:r w:rsidRPr="00720E36">
          <w:rPr>
            <w:rFonts w:ascii="Arial" w:hAnsi="Arial" w:cs="Arial"/>
            <w:noProof/>
            <w:webHidden/>
          </w:rPr>
          <w:fldChar w:fldCharType="separate"/>
        </w:r>
        <w:r w:rsidRPr="00720E36">
          <w:rPr>
            <w:rFonts w:ascii="Arial" w:hAnsi="Arial" w:cs="Arial"/>
            <w:noProof/>
            <w:webHidden/>
          </w:rPr>
          <w:t>23</w:t>
        </w:r>
        <w:r w:rsidRPr="00720E36">
          <w:rPr>
            <w:rFonts w:ascii="Arial" w:hAnsi="Arial" w:cs="Arial"/>
            <w:noProof/>
            <w:webHidden/>
          </w:rPr>
          <w:fldChar w:fldCharType="end"/>
        </w:r>
      </w:hyperlink>
    </w:p>
    <w:p w14:paraId="6B314B05" w14:textId="1302E5A0" w:rsidR="00EB76A9" w:rsidRPr="00720E36" w:rsidRDefault="00EB76A9">
      <w:pPr>
        <w:pStyle w:val="TOC2"/>
        <w:tabs>
          <w:tab w:val="right" w:leader="dot" w:pos="9350"/>
        </w:tabs>
        <w:rPr>
          <w:rFonts w:ascii="Arial" w:eastAsiaTheme="minorEastAsia" w:hAnsi="Arial" w:cs="Arial"/>
          <w:noProof/>
          <w:color w:val="auto"/>
          <w:kern w:val="2"/>
          <w:sz w:val="24"/>
          <w:szCs w:val="24"/>
          <w14:ligatures w14:val="standardContextual"/>
        </w:rPr>
      </w:pPr>
      <w:hyperlink w:anchor="_Toc237044316" w:history="1">
        <w:r w:rsidRPr="00720E36">
          <w:rPr>
            <w:rStyle w:val="Hyperlink"/>
            <w:rFonts w:ascii="Arial" w:hAnsi="Arial" w:cs="Arial"/>
            <w:noProof/>
          </w:rPr>
          <w:t>Mã hóa và E2EE</w:t>
        </w:r>
        <w:r w:rsidRPr="00720E36">
          <w:rPr>
            <w:rFonts w:ascii="Arial" w:hAnsi="Arial" w:cs="Arial"/>
            <w:noProof/>
            <w:webHidden/>
          </w:rPr>
          <w:tab/>
        </w:r>
        <w:r w:rsidRPr="00720E36">
          <w:rPr>
            <w:rFonts w:ascii="Arial" w:hAnsi="Arial" w:cs="Arial"/>
            <w:noProof/>
            <w:webHidden/>
          </w:rPr>
          <w:fldChar w:fldCharType="begin"/>
        </w:r>
        <w:r w:rsidRPr="00720E36">
          <w:rPr>
            <w:rFonts w:ascii="Arial" w:hAnsi="Arial" w:cs="Arial"/>
            <w:noProof/>
            <w:webHidden/>
          </w:rPr>
          <w:instrText xml:space="preserve"> PAGEREF _Toc237044316 \h </w:instrText>
        </w:r>
        <w:r w:rsidRPr="00720E36">
          <w:rPr>
            <w:rFonts w:ascii="Arial" w:hAnsi="Arial" w:cs="Arial"/>
            <w:noProof/>
            <w:webHidden/>
          </w:rPr>
        </w:r>
        <w:r w:rsidRPr="00720E36">
          <w:rPr>
            <w:rFonts w:ascii="Arial" w:hAnsi="Arial" w:cs="Arial"/>
            <w:noProof/>
            <w:webHidden/>
          </w:rPr>
          <w:fldChar w:fldCharType="separate"/>
        </w:r>
        <w:r w:rsidRPr="00720E36">
          <w:rPr>
            <w:rFonts w:ascii="Arial" w:hAnsi="Arial" w:cs="Arial"/>
            <w:noProof/>
            <w:webHidden/>
          </w:rPr>
          <w:t>24</w:t>
        </w:r>
        <w:r w:rsidRPr="00720E36">
          <w:rPr>
            <w:rFonts w:ascii="Arial" w:hAnsi="Arial" w:cs="Arial"/>
            <w:noProof/>
            <w:webHidden/>
          </w:rPr>
          <w:fldChar w:fldCharType="end"/>
        </w:r>
      </w:hyperlink>
    </w:p>
    <w:p w14:paraId="5D17F1AE" w14:textId="571F0D39" w:rsidR="00EB76A9" w:rsidRPr="00720E36" w:rsidRDefault="00EB76A9">
      <w:pPr>
        <w:pStyle w:val="TOC2"/>
        <w:tabs>
          <w:tab w:val="right" w:leader="dot" w:pos="9350"/>
        </w:tabs>
        <w:rPr>
          <w:rFonts w:ascii="Arial" w:eastAsiaTheme="minorEastAsia" w:hAnsi="Arial" w:cs="Arial"/>
          <w:noProof/>
          <w:color w:val="auto"/>
          <w:kern w:val="2"/>
          <w:sz w:val="24"/>
          <w:szCs w:val="24"/>
          <w14:ligatures w14:val="standardContextual"/>
        </w:rPr>
      </w:pPr>
      <w:hyperlink w:anchor="_Toc237044317" w:history="1">
        <w:r w:rsidRPr="00720E36">
          <w:rPr>
            <w:rStyle w:val="Hyperlink"/>
            <w:rFonts w:ascii="Arial" w:hAnsi="Arial" w:cs="Arial"/>
            <w:noProof/>
          </w:rPr>
          <w:t>Threat checklist tối thiểu</w:t>
        </w:r>
        <w:r w:rsidRPr="00720E36">
          <w:rPr>
            <w:rFonts w:ascii="Arial" w:hAnsi="Arial" w:cs="Arial"/>
            <w:noProof/>
            <w:webHidden/>
          </w:rPr>
          <w:tab/>
        </w:r>
        <w:r w:rsidRPr="00720E36">
          <w:rPr>
            <w:rFonts w:ascii="Arial" w:hAnsi="Arial" w:cs="Arial"/>
            <w:noProof/>
            <w:webHidden/>
          </w:rPr>
          <w:fldChar w:fldCharType="begin"/>
        </w:r>
        <w:r w:rsidRPr="00720E36">
          <w:rPr>
            <w:rFonts w:ascii="Arial" w:hAnsi="Arial" w:cs="Arial"/>
            <w:noProof/>
            <w:webHidden/>
          </w:rPr>
          <w:instrText xml:space="preserve"> PAGEREF _Toc237044317 \h </w:instrText>
        </w:r>
        <w:r w:rsidRPr="00720E36">
          <w:rPr>
            <w:rFonts w:ascii="Arial" w:hAnsi="Arial" w:cs="Arial"/>
            <w:noProof/>
            <w:webHidden/>
          </w:rPr>
        </w:r>
        <w:r w:rsidRPr="00720E36">
          <w:rPr>
            <w:rFonts w:ascii="Arial" w:hAnsi="Arial" w:cs="Arial"/>
            <w:noProof/>
            <w:webHidden/>
          </w:rPr>
          <w:fldChar w:fldCharType="separate"/>
        </w:r>
        <w:r w:rsidRPr="00720E36">
          <w:rPr>
            <w:rFonts w:ascii="Arial" w:hAnsi="Arial" w:cs="Arial"/>
            <w:noProof/>
            <w:webHidden/>
          </w:rPr>
          <w:t>24</w:t>
        </w:r>
        <w:r w:rsidRPr="00720E36">
          <w:rPr>
            <w:rFonts w:ascii="Arial" w:hAnsi="Arial" w:cs="Arial"/>
            <w:noProof/>
            <w:webHidden/>
          </w:rPr>
          <w:fldChar w:fldCharType="end"/>
        </w:r>
      </w:hyperlink>
    </w:p>
    <w:p w14:paraId="7A9F8B94" w14:textId="2A036421" w:rsidR="00EB76A9" w:rsidRPr="00720E36" w:rsidRDefault="00EB76A9">
      <w:pPr>
        <w:pStyle w:val="TOC1"/>
        <w:tabs>
          <w:tab w:val="left" w:pos="720"/>
          <w:tab w:val="right" w:leader="dot" w:pos="9350"/>
        </w:tabs>
        <w:rPr>
          <w:rFonts w:ascii="Arial" w:eastAsiaTheme="minorEastAsia" w:hAnsi="Arial" w:cs="Arial"/>
          <w:noProof/>
          <w:color w:val="auto"/>
          <w:kern w:val="2"/>
          <w:sz w:val="24"/>
          <w:szCs w:val="24"/>
          <w14:ligatures w14:val="standardContextual"/>
        </w:rPr>
      </w:pPr>
      <w:hyperlink w:anchor="_Toc237044318" w:history="1">
        <w:r w:rsidRPr="00720E36">
          <w:rPr>
            <w:rStyle w:val="Hyperlink"/>
            <w:rFonts w:ascii="Arial" w:hAnsi="Arial" w:cs="Arial"/>
            <w:noProof/>
          </w:rPr>
          <w:t>10.</w:t>
        </w:r>
        <w:r w:rsidRPr="00720E36">
          <w:rPr>
            <w:rFonts w:ascii="Arial" w:eastAsiaTheme="minorEastAsia" w:hAnsi="Arial" w:cs="Arial"/>
            <w:noProof/>
            <w:color w:val="auto"/>
            <w:kern w:val="2"/>
            <w:sz w:val="24"/>
            <w:szCs w:val="24"/>
            <w14:ligatures w14:val="standardContextual"/>
          </w:rPr>
          <w:tab/>
        </w:r>
        <w:r w:rsidRPr="00720E36">
          <w:rPr>
            <w:rStyle w:val="Hyperlink"/>
            <w:rFonts w:ascii="Arial" w:hAnsi="Arial" w:cs="Arial"/>
            <w:noProof/>
          </w:rPr>
          <w:t>Thiết kế frontend và trải nghiệm</w:t>
        </w:r>
        <w:r w:rsidRPr="00720E36">
          <w:rPr>
            <w:rFonts w:ascii="Arial" w:hAnsi="Arial" w:cs="Arial"/>
            <w:noProof/>
            <w:webHidden/>
          </w:rPr>
          <w:tab/>
        </w:r>
        <w:r w:rsidRPr="00720E36">
          <w:rPr>
            <w:rFonts w:ascii="Arial" w:hAnsi="Arial" w:cs="Arial"/>
            <w:noProof/>
            <w:webHidden/>
          </w:rPr>
          <w:fldChar w:fldCharType="begin"/>
        </w:r>
        <w:r w:rsidRPr="00720E36">
          <w:rPr>
            <w:rFonts w:ascii="Arial" w:hAnsi="Arial" w:cs="Arial"/>
            <w:noProof/>
            <w:webHidden/>
          </w:rPr>
          <w:instrText xml:space="preserve"> PAGEREF _Toc237044318 \h </w:instrText>
        </w:r>
        <w:r w:rsidRPr="00720E36">
          <w:rPr>
            <w:rFonts w:ascii="Arial" w:hAnsi="Arial" w:cs="Arial"/>
            <w:noProof/>
            <w:webHidden/>
          </w:rPr>
        </w:r>
        <w:r w:rsidRPr="00720E36">
          <w:rPr>
            <w:rFonts w:ascii="Arial" w:hAnsi="Arial" w:cs="Arial"/>
            <w:noProof/>
            <w:webHidden/>
          </w:rPr>
          <w:fldChar w:fldCharType="separate"/>
        </w:r>
        <w:r w:rsidRPr="00720E36">
          <w:rPr>
            <w:rFonts w:ascii="Arial" w:hAnsi="Arial" w:cs="Arial"/>
            <w:noProof/>
            <w:webHidden/>
          </w:rPr>
          <w:t>24</w:t>
        </w:r>
        <w:r w:rsidRPr="00720E36">
          <w:rPr>
            <w:rFonts w:ascii="Arial" w:hAnsi="Arial" w:cs="Arial"/>
            <w:noProof/>
            <w:webHidden/>
          </w:rPr>
          <w:fldChar w:fldCharType="end"/>
        </w:r>
      </w:hyperlink>
    </w:p>
    <w:p w14:paraId="55BAB822" w14:textId="2DFDDCCB" w:rsidR="00EB76A9" w:rsidRPr="00720E36" w:rsidRDefault="00EB76A9">
      <w:pPr>
        <w:pStyle w:val="TOC2"/>
        <w:tabs>
          <w:tab w:val="right" w:leader="dot" w:pos="9350"/>
        </w:tabs>
        <w:rPr>
          <w:rFonts w:ascii="Arial" w:eastAsiaTheme="minorEastAsia" w:hAnsi="Arial" w:cs="Arial"/>
          <w:noProof/>
          <w:color w:val="auto"/>
          <w:kern w:val="2"/>
          <w:sz w:val="24"/>
          <w:szCs w:val="24"/>
          <w14:ligatures w14:val="standardContextual"/>
        </w:rPr>
      </w:pPr>
      <w:hyperlink w:anchor="_Toc237044319" w:history="1">
        <w:r w:rsidRPr="00720E36">
          <w:rPr>
            <w:rStyle w:val="Hyperlink"/>
            <w:rFonts w:ascii="Arial" w:hAnsi="Arial" w:cs="Arial"/>
            <w:noProof/>
          </w:rPr>
          <w:t>Kiến trúc frontend đề xuất</w:t>
        </w:r>
        <w:r w:rsidRPr="00720E36">
          <w:rPr>
            <w:rFonts w:ascii="Arial" w:hAnsi="Arial" w:cs="Arial"/>
            <w:noProof/>
            <w:webHidden/>
          </w:rPr>
          <w:tab/>
        </w:r>
        <w:r w:rsidRPr="00720E36">
          <w:rPr>
            <w:rFonts w:ascii="Arial" w:hAnsi="Arial" w:cs="Arial"/>
            <w:noProof/>
            <w:webHidden/>
          </w:rPr>
          <w:fldChar w:fldCharType="begin"/>
        </w:r>
        <w:r w:rsidRPr="00720E36">
          <w:rPr>
            <w:rFonts w:ascii="Arial" w:hAnsi="Arial" w:cs="Arial"/>
            <w:noProof/>
            <w:webHidden/>
          </w:rPr>
          <w:instrText xml:space="preserve"> PAGEREF _Toc237044319 \h </w:instrText>
        </w:r>
        <w:r w:rsidRPr="00720E36">
          <w:rPr>
            <w:rFonts w:ascii="Arial" w:hAnsi="Arial" w:cs="Arial"/>
            <w:noProof/>
            <w:webHidden/>
          </w:rPr>
        </w:r>
        <w:r w:rsidRPr="00720E36">
          <w:rPr>
            <w:rFonts w:ascii="Arial" w:hAnsi="Arial" w:cs="Arial"/>
            <w:noProof/>
            <w:webHidden/>
          </w:rPr>
          <w:fldChar w:fldCharType="separate"/>
        </w:r>
        <w:r w:rsidRPr="00720E36">
          <w:rPr>
            <w:rFonts w:ascii="Arial" w:hAnsi="Arial" w:cs="Arial"/>
            <w:noProof/>
            <w:webHidden/>
          </w:rPr>
          <w:t>24</w:t>
        </w:r>
        <w:r w:rsidRPr="00720E36">
          <w:rPr>
            <w:rFonts w:ascii="Arial" w:hAnsi="Arial" w:cs="Arial"/>
            <w:noProof/>
            <w:webHidden/>
          </w:rPr>
          <w:fldChar w:fldCharType="end"/>
        </w:r>
      </w:hyperlink>
    </w:p>
    <w:p w14:paraId="7736C47E" w14:textId="0F58F5E1" w:rsidR="00EB76A9" w:rsidRPr="00720E36" w:rsidRDefault="00EB76A9">
      <w:pPr>
        <w:pStyle w:val="TOC2"/>
        <w:tabs>
          <w:tab w:val="right" w:leader="dot" w:pos="9350"/>
        </w:tabs>
        <w:rPr>
          <w:rFonts w:ascii="Arial" w:eastAsiaTheme="minorEastAsia" w:hAnsi="Arial" w:cs="Arial"/>
          <w:noProof/>
          <w:color w:val="auto"/>
          <w:kern w:val="2"/>
          <w:sz w:val="24"/>
          <w:szCs w:val="24"/>
          <w14:ligatures w14:val="standardContextual"/>
        </w:rPr>
      </w:pPr>
      <w:hyperlink w:anchor="_Toc237044320" w:history="1">
        <w:r w:rsidRPr="00720E36">
          <w:rPr>
            <w:rStyle w:val="Hyperlink"/>
            <w:rFonts w:ascii="Arial" w:hAnsi="Arial" w:cs="Arial"/>
            <w:noProof/>
          </w:rPr>
          <w:t>Bố cục và màn hình</w:t>
        </w:r>
        <w:r w:rsidRPr="00720E36">
          <w:rPr>
            <w:rFonts w:ascii="Arial" w:hAnsi="Arial" w:cs="Arial"/>
            <w:noProof/>
            <w:webHidden/>
          </w:rPr>
          <w:tab/>
        </w:r>
        <w:r w:rsidRPr="00720E36">
          <w:rPr>
            <w:rFonts w:ascii="Arial" w:hAnsi="Arial" w:cs="Arial"/>
            <w:noProof/>
            <w:webHidden/>
          </w:rPr>
          <w:fldChar w:fldCharType="begin"/>
        </w:r>
        <w:r w:rsidRPr="00720E36">
          <w:rPr>
            <w:rFonts w:ascii="Arial" w:hAnsi="Arial" w:cs="Arial"/>
            <w:noProof/>
            <w:webHidden/>
          </w:rPr>
          <w:instrText xml:space="preserve"> PAGEREF _Toc237044320 \h </w:instrText>
        </w:r>
        <w:r w:rsidRPr="00720E36">
          <w:rPr>
            <w:rFonts w:ascii="Arial" w:hAnsi="Arial" w:cs="Arial"/>
            <w:noProof/>
            <w:webHidden/>
          </w:rPr>
        </w:r>
        <w:r w:rsidRPr="00720E36">
          <w:rPr>
            <w:rFonts w:ascii="Arial" w:hAnsi="Arial" w:cs="Arial"/>
            <w:noProof/>
            <w:webHidden/>
          </w:rPr>
          <w:fldChar w:fldCharType="separate"/>
        </w:r>
        <w:r w:rsidRPr="00720E36">
          <w:rPr>
            <w:rFonts w:ascii="Arial" w:hAnsi="Arial" w:cs="Arial"/>
            <w:noProof/>
            <w:webHidden/>
          </w:rPr>
          <w:t>25</w:t>
        </w:r>
        <w:r w:rsidRPr="00720E36">
          <w:rPr>
            <w:rFonts w:ascii="Arial" w:hAnsi="Arial" w:cs="Arial"/>
            <w:noProof/>
            <w:webHidden/>
          </w:rPr>
          <w:fldChar w:fldCharType="end"/>
        </w:r>
      </w:hyperlink>
    </w:p>
    <w:p w14:paraId="0B1D154E" w14:textId="629BD684" w:rsidR="00EB76A9" w:rsidRPr="00720E36" w:rsidRDefault="00EB76A9">
      <w:pPr>
        <w:pStyle w:val="TOC2"/>
        <w:tabs>
          <w:tab w:val="right" w:leader="dot" w:pos="9350"/>
        </w:tabs>
        <w:rPr>
          <w:rFonts w:ascii="Arial" w:eastAsiaTheme="minorEastAsia" w:hAnsi="Arial" w:cs="Arial"/>
          <w:noProof/>
          <w:color w:val="auto"/>
          <w:kern w:val="2"/>
          <w:sz w:val="24"/>
          <w:szCs w:val="24"/>
          <w14:ligatures w14:val="standardContextual"/>
        </w:rPr>
      </w:pPr>
      <w:hyperlink w:anchor="_Toc237044321" w:history="1">
        <w:r w:rsidRPr="00720E36">
          <w:rPr>
            <w:rStyle w:val="Hyperlink"/>
            <w:rFonts w:ascii="Arial" w:hAnsi="Arial" w:cs="Arial"/>
            <w:noProof/>
          </w:rPr>
          <w:t>State machine UI</w:t>
        </w:r>
        <w:r w:rsidRPr="00720E36">
          <w:rPr>
            <w:rFonts w:ascii="Arial" w:hAnsi="Arial" w:cs="Arial"/>
            <w:noProof/>
            <w:webHidden/>
          </w:rPr>
          <w:tab/>
        </w:r>
        <w:r w:rsidRPr="00720E36">
          <w:rPr>
            <w:rFonts w:ascii="Arial" w:hAnsi="Arial" w:cs="Arial"/>
            <w:noProof/>
            <w:webHidden/>
          </w:rPr>
          <w:fldChar w:fldCharType="begin"/>
        </w:r>
        <w:r w:rsidRPr="00720E36">
          <w:rPr>
            <w:rFonts w:ascii="Arial" w:hAnsi="Arial" w:cs="Arial"/>
            <w:noProof/>
            <w:webHidden/>
          </w:rPr>
          <w:instrText xml:space="preserve"> PAGEREF _Toc237044321 \h </w:instrText>
        </w:r>
        <w:r w:rsidRPr="00720E36">
          <w:rPr>
            <w:rFonts w:ascii="Arial" w:hAnsi="Arial" w:cs="Arial"/>
            <w:noProof/>
            <w:webHidden/>
          </w:rPr>
        </w:r>
        <w:r w:rsidRPr="00720E36">
          <w:rPr>
            <w:rFonts w:ascii="Arial" w:hAnsi="Arial" w:cs="Arial"/>
            <w:noProof/>
            <w:webHidden/>
          </w:rPr>
          <w:fldChar w:fldCharType="separate"/>
        </w:r>
        <w:r w:rsidRPr="00720E36">
          <w:rPr>
            <w:rFonts w:ascii="Arial" w:hAnsi="Arial" w:cs="Arial"/>
            <w:noProof/>
            <w:webHidden/>
          </w:rPr>
          <w:t>25</w:t>
        </w:r>
        <w:r w:rsidRPr="00720E36">
          <w:rPr>
            <w:rFonts w:ascii="Arial" w:hAnsi="Arial" w:cs="Arial"/>
            <w:noProof/>
            <w:webHidden/>
          </w:rPr>
          <w:fldChar w:fldCharType="end"/>
        </w:r>
      </w:hyperlink>
    </w:p>
    <w:p w14:paraId="75C70ACE" w14:textId="7155FFA4" w:rsidR="00EB76A9" w:rsidRPr="00720E36" w:rsidRDefault="00EB76A9">
      <w:pPr>
        <w:pStyle w:val="TOC2"/>
        <w:tabs>
          <w:tab w:val="right" w:leader="dot" w:pos="9350"/>
        </w:tabs>
        <w:rPr>
          <w:rFonts w:ascii="Arial" w:eastAsiaTheme="minorEastAsia" w:hAnsi="Arial" w:cs="Arial"/>
          <w:noProof/>
          <w:color w:val="auto"/>
          <w:kern w:val="2"/>
          <w:sz w:val="24"/>
          <w:szCs w:val="24"/>
          <w14:ligatures w14:val="standardContextual"/>
        </w:rPr>
      </w:pPr>
      <w:hyperlink w:anchor="_Toc237044322" w:history="1">
        <w:r w:rsidRPr="00720E36">
          <w:rPr>
            <w:rStyle w:val="Hyperlink"/>
            <w:rFonts w:ascii="Arial" w:hAnsi="Arial" w:cs="Arial"/>
            <w:noProof/>
          </w:rPr>
          <w:t>Quy tắc xử lý event</w:t>
        </w:r>
        <w:r w:rsidRPr="00720E36">
          <w:rPr>
            <w:rFonts w:ascii="Arial" w:hAnsi="Arial" w:cs="Arial"/>
            <w:noProof/>
            <w:webHidden/>
          </w:rPr>
          <w:tab/>
        </w:r>
        <w:r w:rsidRPr="00720E36">
          <w:rPr>
            <w:rFonts w:ascii="Arial" w:hAnsi="Arial" w:cs="Arial"/>
            <w:noProof/>
            <w:webHidden/>
          </w:rPr>
          <w:fldChar w:fldCharType="begin"/>
        </w:r>
        <w:r w:rsidRPr="00720E36">
          <w:rPr>
            <w:rFonts w:ascii="Arial" w:hAnsi="Arial" w:cs="Arial"/>
            <w:noProof/>
            <w:webHidden/>
          </w:rPr>
          <w:instrText xml:space="preserve"> PAGEREF _Toc237044322 \h </w:instrText>
        </w:r>
        <w:r w:rsidRPr="00720E36">
          <w:rPr>
            <w:rFonts w:ascii="Arial" w:hAnsi="Arial" w:cs="Arial"/>
            <w:noProof/>
            <w:webHidden/>
          </w:rPr>
        </w:r>
        <w:r w:rsidRPr="00720E36">
          <w:rPr>
            <w:rFonts w:ascii="Arial" w:hAnsi="Arial" w:cs="Arial"/>
            <w:noProof/>
            <w:webHidden/>
          </w:rPr>
          <w:fldChar w:fldCharType="separate"/>
        </w:r>
        <w:r w:rsidRPr="00720E36">
          <w:rPr>
            <w:rFonts w:ascii="Arial" w:hAnsi="Arial" w:cs="Arial"/>
            <w:noProof/>
            <w:webHidden/>
          </w:rPr>
          <w:t>25</w:t>
        </w:r>
        <w:r w:rsidRPr="00720E36">
          <w:rPr>
            <w:rFonts w:ascii="Arial" w:hAnsi="Arial" w:cs="Arial"/>
            <w:noProof/>
            <w:webHidden/>
          </w:rPr>
          <w:fldChar w:fldCharType="end"/>
        </w:r>
      </w:hyperlink>
    </w:p>
    <w:p w14:paraId="6FF666E3" w14:textId="42A593DB" w:rsidR="00EB76A9" w:rsidRPr="00720E36" w:rsidRDefault="00EB76A9">
      <w:pPr>
        <w:pStyle w:val="TOC2"/>
        <w:tabs>
          <w:tab w:val="right" w:leader="dot" w:pos="9350"/>
        </w:tabs>
        <w:rPr>
          <w:rFonts w:ascii="Arial" w:eastAsiaTheme="minorEastAsia" w:hAnsi="Arial" w:cs="Arial"/>
          <w:noProof/>
          <w:color w:val="auto"/>
          <w:kern w:val="2"/>
          <w:sz w:val="24"/>
          <w:szCs w:val="24"/>
          <w14:ligatures w14:val="standardContextual"/>
        </w:rPr>
      </w:pPr>
      <w:hyperlink w:anchor="_Toc237044323" w:history="1">
        <w:r w:rsidRPr="00720E36">
          <w:rPr>
            <w:rStyle w:val="Hyperlink"/>
            <w:rFonts w:ascii="Arial" w:hAnsi="Arial" w:cs="Arial"/>
            <w:noProof/>
          </w:rPr>
          <w:t>Khả năng tiếp cận</w:t>
        </w:r>
        <w:r w:rsidRPr="00720E36">
          <w:rPr>
            <w:rFonts w:ascii="Arial" w:hAnsi="Arial" w:cs="Arial"/>
            <w:noProof/>
            <w:webHidden/>
          </w:rPr>
          <w:tab/>
        </w:r>
        <w:r w:rsidRPr="00720E36">
          <w:rPr>
            <w:rFonts w:ascii="Arial" w:hAnsi="Arial" w:cs="Arial"/>
            <w:noProof/>
            <w:webHidden/>
          </w:rPr>
          <w:fldChar w:fldCharType="begin"/>
        </w:r>
        <w:r w:rsidRPr="00720E36">
          <w:rPr>
            <w:rFonts w:ascii="Arial" w:hAnsi="Arial" w:cs="Arial"/>
            <w:noProof/>
            <w:webHidden/>
          </w:rPr>
          <w:instrText xml:space="preserve"> PAGEREF _Toc237044323 \h </w:instrText>
        </w:r>
        <w:r w:rsidRPr="00720E36">
          <w:rPr>
            <w:rFonts w:ascii="Arial" w:hAnsi="Arial" w:cs="Arial"/>
            <w:noProof/>
            <w:webHidden/>
          </w:rPr>
        </w:r>
        <w:r w:rsidRPr="00720E36">
          <w:rPr>
            <w:rFonts w:ascii="Arial" w:hAnsi="Arial" w:cs="Arial"/>
            <w:noProof/>
            <w:webHidden/>
          </w:rPr>
          <w:fldChar w:fldCharType="separate"/>
        </w:r>
        <w:r w:rsidRPr="00720E36">
          <w:rPr>
            <w:rFonts w:ascii="Arial" w:hAnsi="Arial" w:cs="Arial"/>
            <w:noProof/>
            <w:webHidden/>
          </w:rPr>
          <w:t>26</w:t>
        </w:r>
        <w:r w:rsidRPr="00720E36">
          <w:rPr>
            <w:rFonts w:ascii="Arial" w:hAnsi="Arial" w:cs="Arial"/>
            <w:noProof/>
            <w:webHidden/>
          </w:rPr>
          <w:fldChar w:fldCharType="end"/>
        </w:r>
      </w:hyperlink>
    </w:p>
    <w:p w14:paraId="5AD5FB97" w14:textId="0220B346" w:rsidR="00EB76A9" w:rsidRPr="00720E36" w:rsidRDefault="00EB76A9">
      <w:pPr>
        <w:pStyle w:val="TOC1"/>
        <w:tabs>
          <w:tab w:val="left" w:pos="720"/>
          <w:tab w:val="right" w:leader="dot" w:pos="9350"/>
        </w:tabs>
        <w:rPr>
          <w:rFonts w:ascii="Arial" w:eastAsiaTheme="minorEastAsia" w:hAnsi="Arial" w:cs="Arial"/>
          <w:noProof/>
          <w:color w:val="auto"/>
          <w:kern w:val="2"/>
          <w:sz w:val="24"/>
          <w:szCs w:val="24"/>
          <w14:ligatures w14:val="standardContextual"/>
        </w:rPr>
      </w:pPr>
      <w:hyperlink w:anchor="_Toc237044324" w:history="1">
        <w:r w:rsidRPr="00720E36">
          <w:rPr>
            <w:rStyle w:val="Hyperlink"/>
            <w:rFonts w:ascii="Arial" w:hAnsi="Arial" w:cs="Arial"/>
            <w:noProof/>
          </w:rPr>
          <w:t>11.</w:t>
        </w:r>
        <w:r w:rsidRPr="00720E36">
          <w:rPr>
            <w:rFonts w:ascii="Arial" w:eastAsiaTheme="minorEastAsia" w:hAnsi="Arial" w:cs="Arial"/>
            <w:noProof/>
            <w:color w:val="auto"/>
            <w:kern w:val="2"/>
            <w:sz w:val="24"/>
            <w:szCs w:val="24"/>
            <w14:ligatures w14:val="standardContextual"/>
          </w:rPr>
          <w:tab/>
        </w:r>
        <w:r w:rsidRPr="00720E36">
          <w:rPr>
            <w:rStyle w:val="Hyperlink"/>
            <w:rFonts w:ascii="Arial" w:hAnsi="Arial" w:cs="Arial"/>
            <w:noProof/>
          </w:rPr>
          <w:t>Hạ tầng triển khai và vận hành</w:t>
        </w:r>
        <w:r w:rsidRPr="00720E36">
          <w:rPr>
            <w:rFonts w:ascii="Arial" w:hAnsi="Arial" w:cs="Arial"/>
            <w:noProof/>
            <w:webHidden/>
          </w:rPr>
          <w:tab/>
        </w:r>
        <w:r w:rsidRPr="00720E36">
          <w:rPr>
            <w:rFonts w:ascii="Arial" w:hAnsi="Arial" w:cs="Arial"/>
            <w:noProof/>
            <w:webHidden/>
          </w:rPr>
          <w:fldChar w:fldCharType="begin"/>
        </w:r>
        <w:r w:rsidRPr="00720E36">
          <w:rPr>
            <w:rFonts w:ascii="Arial" w:hAnsi="Arial" w:cs="Arial"/>
            <w:noProof/>
            <w:webHidden/>
          </w:rPr>
          <w:instrText xml:space="preserve"> PAGEREF _Toc237044324 \h </w:instrText>
        </w:r>
        <w:r w:rsidRPr="00720E36">
          <w:rPr>
            <w:rFonts w:ascii="Arial" w:hAnsi="Arial" w:cs="Arial"/>
            <w:noProof/>
            <w:webHidden/>
          </w:rPr>
        </w:r>
        <w:r w:rsidRPr="00720E36">
          <w:rPr>
            <w:rFonts w:ascii="Arial" w:hAnsi="Arial" w:cs="Arial"/>
            <w:noProof/>
            <w:webHidden/>
          </w:rPr>
          <w:fldChar w:fldCharType="separate"/>
        </w:r>
        <w:r w:rsidRPr="00720E36">
          <w:rPr>
            <w:rFonts w:ascii="Arial" w:hAnsi="Arial" w:cs="Arial"/>
            <w:noProof/>
            <w:webHidden/>
          </w:rPr>
          <w:t>26</w:t>
        </w:r>
        <w:r w:rsidRPr="00720E36">
          <w:rPr>
            <w:rFonts w:ascii="Arial" w:hAnsi="Arial" w:cs="Arial"/>
            <w:noProof/>
            <w:webHidden/>
          </w:rPr>
          <w:fldChar w:fldCharType="end"/>
        </w:r>
      </w:hyperlink>
    </w:p>
    <w:p w14:paraId="5E21A3B3" w14:textId="3D9B92F8" w:rsidR="00EB76A9" w:rsidRPr="00720E36" w:rsidRDefault="00EB76A9">
      <w:pPr>
        <w:pStyle w:val="TOC2"/>
        <w:tabs>
          <w:tab w:val="right" w:leader="dot" w:pos="9350"/>
        </w:tabs>
        <w:rPr>
          <w:rFonts w:ascii="Arial" w:eastAsiaTheme="minorEastAsia" w:hAnsi="Arial" w:cs="Arial"/>
          <w:noProof/>
          <w:color w:val="auto"/>
          <w:kern w:val="2"/>
          <w:sz w:val="24"/>
          <w:szCs w:val="24"/>
          <w14:ligatures w14:val="standardContextual"/>
        </w:rPr>
      </w:pPr>
      <w:hyperlink w:anchor="_Toc237044325" w:history="1">
        <w:r w:rsidRPr="00720E36">
          <w:rPr>
            <w:rStyle w:val="Hyperlink"/>
            <w:rFonts w:ascii="Arial" w:hAnsi="Arial" w:cs="Arial"/>
            <w:noProof/>
          </w:rPr>
          <w:t>Môi trường</w:t>
        </w:r>
        <w:r w:rsidRPr="00720E36">
          <w:rPr>
            <w:rFonts w:ascii="Arial" w:hAnsi="Arial" w:cs="Arial"/>
            <w:noProof/>
            <w:webHidden/>
          </w:rPr>
          <w:tab/>
        </w:r>
        <w:r w:rsidRPr="00720E36">
          <w:rPr>
            <w:rFonts w:ascii="Arial" w:hAnsi="Arial" w:cs="Arial"/>
            <w:noProof/>
            <w:webHidden/>
          </w:rPr>
          <w:fldChar w:fldCharType="begin"/>
        </w:r>
        <w:r w:rsidRPr="00720E36">
          <w:rPr>
            <w:rFonts w:ascii="Arial" w:hAnsi="Arial" w:cs="Arial"/>
            <w:noProof/>
            <w:webHidden/>
          </w:rPr>
          <w:instrText xml:space="preserve"> PAGEREF _Toc237044325 \h </w:instrText>
        </w:r>
        <w:r w:rsidRPr="00720E36">
          <w:rPr>
            <w:rFonts w:ascii="Arial" w:hAnsi="Arial" w:cs="Arial"/>
            <w:noProof/>
            <w:webHidden/>
          </w:rPr>
        </w:r>
        <w:r w:rsidRPr="00720E36">
          <w:rPr>
            <w:rFonts w:ascii="Arial" w:hAnsi="Arial" w:cs="Arial"/>
            <w:noProof/>
            <w:webHidden/>
          </w:rPr>
          <w:fldChar w:fldCharType="separate"/>
        </w:r>
        <w:r w:rsidRPr="00720E36">
          <w:rPr>
            <w:rFonts w:ascii="Arial" w:hAnsi="Arial" w:cs="Arial"/>
            <w:noProof/>
            <w:webHidden/>
          </w:rPr>
          <w:t>26</w:t>
        </w:r>
        <w:r w:rsidRPr="00720E36">
          <w:rPr>
            <w:rFonts w:ascii="Arial" w:hAnsi="Arial" w:cs="Arial"/>
            <w:noProof/>
            <w:webHidden/>
          </w:rPr>
          <w:fldChar w:fldCharType="end"/>
        </w:r>
      </w:hyperlink>
    </w:p>
    <w:p w14:paraId="4B91EDAE" w14:textId="0FD1A61B" w:rsidR="00EB76A9" w:rsidRPr="00720E36" w:rsidRDefault="00EB76A9">
      <w:pPr>
        <w:pStyle w:val="TOC2"/>
        <w:tabs>
          <w:tab w:val="right" w:leader="dot" w:pos="9350"/>
        </w:tabs>
        <w:rPr>
          <w:rFonts w:ascii="Arial" w:eastAsiaTheme="minorEastAsia" w:hAnsi="Arial" w:cs="Arial"/>
          <w:noProof/>
          <w:color w:val="auto"/>
          <w:kern w:val="2"/>
          <w:sz w:val="24"/>
          <w:szCs w:val="24"/>
          <w14:ligatures w14:val="standardContextual"/>
        </w:rPr>
      </w:pPr>
      <w:hyperlink w:anchor="_Toc237044326" w:history="1">
        <w:r w:rsidRPr="00720E36">
          <w:rPr>
            <w:rStyle w:val="Hyperlink"/>
            <w:rFonts w:ascii="Arial" w:hAnsi="Arial" w:cs="Arial"/>
            <w:noProof/>
          </w:rPr>
          <w:t>Topology MVP</w:t>
        </w:r>
        <w:r w:rsidRPr="00720E36">
          <w:rPr>
            <w:rFonts w:ascii="Arial" w:hAnsi="Arial" w:cs="Arial"/>
            <w:noProof/>
            <w:webHidden/>
          </w:rPr>
          <w:tab/>
        </w:r>
        <w:r w:rsidRPr="00720E36">
          <w:rPr>
            <w:rFonts w:ascii="Arial" w:hAnsi="Arial" w:cs="Arial"/>
            <w:noProof/>
            <w:webHidden/>
          </w:rPr>
          <w:fldChar w:fldCharType="begin"/>
        </w:r>
        <w:r w:rsidRPr="00720E36">
          <w:rPr>
            <w:rFonts w:ascii="Arial" w:hAnsi="Arial" w:cs="Arial"/>
            <w:noProof/>
            <w:webHidden/>
          </w:rPr>
          <w:instrText xml:space="preserve"> PAGEREF _Toc237044326 \h </w:instrText>
        </w:r>
        <w:r w:rsidRPr="00720E36">
          <w:rPr>
            <w:rFonts w:ascii="Arial" w:hAnsi="Arial" w:cs="Arial"/>
            <w:noProof/>
            <w:webHidden/>
          </w:rPr>
        </w:r>
        <w:r w:rsidRPr="00720E36">
          <w:rPr>
            <w:rFonts w:ascii="Arial" w:hAnsi="Arial" w:cs="Arial"/>
            <w:noProof/>
            <w:webHidden/>
          </w:rPr>
          <w:fldChar w:fldCharType="separate"/>
        </w:r>
        <w:r w:rsidRPr="00720E36">
          <w:rPr>
            <w:rFonts w:ascii="Arial" w:hAnsi="Arial" w:cs="Arial"/>
            <w:noProof/>
            <w:webHidden/>
          </w:rPr>
          <w:t>26</w:t>
        </w:r>
        <w:r w:rsidRPr="00720E36">
          <w:rPr>
            <w:rFonts w:ascii="Arial" w:hAnsi="Arial" w:cs="Arial"/>
            <w:noProof/>
            <w:webHidden/>
          </w:rPr>
          <w:fldChar w:fldCharType="end"/>
        </w:r>
      </w:hyperlink>
    </w:p>
    <w:p w14:paraId="38581C61" w14:textId="788588A3" w:rsidR="00EB76A9" w:rsidRPr="00720E36" w:rsidRDefault="00EB76A9">
      <w:pPr>
        <w:pStyle w:val="TOC2"/>
        <w:tabs>
          <w:tab w:val="right" w:leader="dot" w:pos="9350"/>
        </w:tabs>
        <w:rPr>
          <w:rFonts w:ascii="Arial" w:eastAsiaTheme="minorEastAsia" w:hAnsi="Arial" w:cs="Arial"/>
          <w:noProof/>
          <w:color w:val="auto"/>
          <w:kern w:val="2"/>
          <w:sz w:val="24"/>
          <w:szCs w:val="24"/>
          <w14:ligatures w14:val="standardContextual"/>
        </w:rPr>
      </w:pPr>
      <w:hyperlink w:anchor="_Toc237044327" w:history="1">
        <w:r w:rsidRPr="00720E36">
          <w:rPr>
            <w:rStyle w:val="Hyperlink"/>
            <w:rFonts w:ascii="Arial" w:hAnsi="Arial" w:cs="Arial"/>
            <w:noProof/>
          </w:rPr>
          <w:t>Cấu hình và secret</w:t>
        </w:r>
        <w:r w:rsidRPr="00720E36">
          <w:rPr>
            <w:rFonts w:ascii="Arial" w:hAnsi="Arial" w:cs="Arial"/>
            <w:noProof/>
            <w:webHidden/>
          </w:rPr>
          <w:tab/>
        </w:r>
        <w:r w:rsidRPr="00720E36">
          <w:rPr>
            <w:rFonts w:ascii="Arial" w:hAnsi="Arial" w:cs="Arial"/>
            <w:noProof/>
            <w:webHidden/>
          </w:rPr>
          <w:fldChar w:fldCharType="begin"/>
        </w:r>
        <w:r w:rsidRPr="00720E36">
          <w:rPr>
            <w:rFonts w:ascii="Arial" w:hAnsi="Arial" w:cs="Arial"/>
            <w:noProof/>
            <w:webHidden/>
          </w:rPr>
          <w:instrText xml:space="preserve"> PAGEREF _Toc237044327 \h </w:instrText>
        </w:r>
        <w:r w:rsidRPr="00720E36">
          <w:rPr>
            <w:rFonts w:ascii="Arial" w:hAnsi="Arial" w:cs="Arial"/>
            <w:noProof/>
            <w:webHidden/>
          </w:rPr>
        </w:r>
        <w:r w:rsidRPr="00720E36">
          <w:rPr>
            <w:rFonts w:ascii="Arial" w:hAnsi="Arial" w:cs="Arial"/>
            <w:noProof/>
            <w:webHidden/>
          </w:rPr>
          <w:fldChar w:fldCharType="separate"/>
        </w:r>
        <w:r w:rsidRPr="00720E36">
          <w:rPr>
            <w:rFonts w:ascii="Arial" w:hAnsi="Arial" w:cs="Arial"/>
            <w:noProof/>
            <w:webHidden/>
          </w:rPr>
          <w:t>27</w:t>
        </w:r>
        <w:r w:rsidRPr="00720E36">
          <w:rPr>
            <w:rFonts w:ascii="Arial" w:hAnsi="Arial" w:cs="Arial"/>
            <w:noProof/>
            <w:webHidden/>
          </w:rPr>
          <w:fldChar w:fldCharType="end"/>
        </w:r>
      </w:hyperlink>
    </w:p>
    <w:p w14:paraId="27458BDB" w14:textId="3514B0C1" w:rsidR="00EB76A9" w:rsidRPr="00720E36" w:rsidRDefault="00EB76A9">
      <w:pPr>
        <w:pStyle w:val="TOC2"/>
        <w:tabs>
          <w:tab w:val="right" w:leader="dot" w:pos="9350"/>
        </w:tabs>
        <w:rPr>
          <w:rFonts w:ascii="Arial" w:eastAsiaTheme="minorEastAsia" w:hAnsi="Arial" w:cs="Arial"/>
          <w:noProof/>
          <w:color w:val="auto"/>
          <w:kern w:val="2"/>
          <w:sz w:val="24"/>
          <w:szCs w:val="24"/>
          <w14:ligatures w14:val="standardContextual"/>
        </w:rPr>
      </w:pPr>
      <w:hyperlink w:anchor="_Toc237044328" w:history="1">
        <w:r w:rsidRPr="00720E36">
          <w:rPr>
            <w:rStyle w:val="Hyperlink"/>
            <w:rFonts w:ascii="Arial" w:hAnsi="Arial" w:cs="Arial"/>
            <w:noProof/>
          </w:rPr>
          <w:t>Quan sát hệ thống</w:t>
        </w:r>
        <w:r w:rsidRPr="00720E36">
          <w:rPr>
            <w:rFonts w:ascii="Arial" w:hAnsi="Arial" w:cs="Arial"/>
            <w:noProof/>
            <w:webHidden/>
          </w:rPr>
          <w:tab/>
        </w:r>
        <w:r w:rsidRPr="00720E36">
          <w:rPr>
            <w:rFonts w:ascii="Arial" w:hAnsi="Arial" w:cs="Arial"/>
            <w:noProof/>
            <w:webHidden/>
          </w:rPr>
          <w:fldChar w:fldCharType="begin"/>
        </w:r>
        <w:r w:rsidRPr="00720E36">
          <w:rPr>
            <w:rFonts w:ascii="Arial" w:hAnsi="Arial" w:cs="Arial"/>
            <w:noProof/>
            <w:webHidden/>
          </w:rPr>
          <w:instrText xml:space="preserve"> PAGEREF _Toc237044328 \h </w:instrText>
        </w:r>
        <w:r w:rsidRPr="00720E36">
          <w:rPr>
            <w:rFonts w:ascii="Arial" w:hAnsi="Arial" w:cs="Arial"/>
            <w:noProof/>
            <w:webHidden/>
          </w:rPr>
        </w:r>
        <w:r w:rsidRPr="00720E36">
          <w:rPr>
            <w:rFonts w:ascii="Arial" w:hAnsi="Arial" w:cs="Arial"/>
            <w:noProof/>
            <w:webHidden/>
          </w:rPr>
          <w:fldChar w:fldCharType="separate"/>
        </w:r>
        <w:r w:rsidRPr="00720E36">
          <w:rPr>
            <w:rFonts w:ascii="Arial" w:hAnsi="Arial" w:cs="Arial"/>
            <w:noProof/>
            <w:webHidden/>
          </w:rPr>
          <w:t>27</w:t>
        </w:r>
        <w:r w:rsidRPr="00720E36">
          <w:rPr>
            <w:rFonts w:ascii="Arial" w:hAnsi="Arial" w:cs="Arial"/>
            <w:noProof/>
            <w:webHidden/>
          </w:rPr>
          <w:fldChar w:fldCharType="end"/>
        </w:r>
      </w:hyperlink>
    </w:p>
    <w:p w14:paraId="32132980" w14:textId="70A1B99C" w:rsidR="00EB76A9" w:rsidRPr="00720E36" w:rsidRDefault="00EB76A9">
      <w:pPr>
        <w:pStyle w:val="TOC2"/>
        <w:tabs>
          <w:tab w:val="right" w:leader="dot" w:pos="9350"/>
        </w:tabs>
        <w:rPr>
          <w:rFonts w:ascii="Arial" w:eastAsiaTheme="minorEastAsia" w:hAnsi="Arial" w:cs="Arial"/>
          <w:noProof/>
          <w:color w:val="auto"/>
          <w:kern w:val="2"/>
          <w:sz w:val="24"/>
          <w:szCs w:val="24"/>
          <w14:ligatures w14:val="standardContextual"/>
        </w:rPr>
      </w:pPr>
      <w:hyperlink w:anchor="_Toc237044329" w:history="1">
        <w:r w:rsidRPr="00720E36">
          <w:rPr>
            <w:rStyle w:val="Hyperlink"/>
            <w:rFonts w:ascii="Arial" w:hAnsi="Arial" w:cs="Arial"/>
            <w:noProof/>
          </w:rPr>
          <w:t>Backup và runbook</w:t>
        </w:r>
        <w:r w:rsidRPr="00720E36">
          <w:rPr>
            <w:rFonts w:ascii="Arial" w:hAnsi="Arial" w:cs="Arial"/>
            <w:noProof/>
            <w:webHidden/>
          </w:rPr>
          <w:tab/>
        </w:r>
        <w:r w:rsidRPr="00720E36">
          <w:rPr>
            <w:rFonts w:ascii="Arial" w:hAnsi="Arial" w:cs="Arial"/>
            <w:noProof/>
            <w:webHidden/>
          </w:rPr>
          <w:fldChar w:fldCharType="begin"/>
        </w:r>
        <w:r w:rsidRPr="00720E36">
          <w:rPr>
            <w:rFonts w:ascii="Arial" w:hAnsi="Arial" w:cs="Arial"/>
            <w:noProof/>
            <w:webHidden/>
          </w:rPr>
          <w:instrText xml:space="preserve"> PAGEREF _Toc237044329 \h </w:instrText>
        </w:r>
        <w:r w:rsidRPr="00720E36">
          <w:rPr>
            <w:rFonts w:ascii="Arial" w:hAnsi="Arial" w:cs="Arial"/>
            <w:noProof/>
            <w:webHidden/>
          </w:rPr>
        </w:r>
        <w:r w:rsidRPr="00720E36">
          <w:rPr>
            <w:rFonts w:ascii="Arial" w:hAnsi="Arial" w:cs="Arial"/>
            <w:noProof/>
            <w:webHidden/>
          </w:rPr>
          <w:fldChar w:fldCharType="separate"/>
        </w:r>
        <w:r w:rsidRPr="00720E36">
          <w:rPr>
            <w:rFonts w:ascii="Arial" w:hAnsi="Arial" w:cs="Arial"/>
            <w:noProof/>
            <w:webHidden/>
          </w:rPr>
          <w:t>27</w:t>
        </w:r>
        <w:r w:rsidRPr="00720E36">
          <w:rPr>
            <w:rFonts w:ascii="Arial" w:hAnsi="Arial" w:cs="Arial"/>
            <w:noProof/>
            <w:webHidden/>
          </w:rPr>
          <w:fldChar w:fldCharType="end"/>
        </w:r>
      </w:hyperlink>
    </w:p>
    <w:p w14:paraId="242BDE48" w14:textId="38D2C885" w:rsidR="00EB76A9" w:rsidRPr="00720E36" w:rsidRDefault="00EB76A9">
      <w:pPr>
        <w:pStyle w:val="TOC1"/>
        <w:tabs>
          <w:tab w:val="left" w:pos="720"/>
          <w:tab w:val="right" w:leader="dot" w:pos="9350"/>
        </w:tabs>
        <w:rPr>
          <w:rFonts w:ascii="Arial" w:eastAsiaTheme="minorEastAsia" w:hAnsi="Arial" w:cs="Arial"/>
          <w:noProof/>
          <w:color w:val="auto"/>
          <w:kern w:val="2"/>
          <w:sz w:val="24"/>
          <w:szCs w:val="24"/>
          <w14:ligatures w14:val="standardContextual"/>
        </w:rPr>
      </w:pPr>
      <w:hyperlink w:anchor="_Toc237044330" w:history="1">
        <w:r w:rsidRPr="00720E36">
          <w:rPr>
            <w:rStyle w:val="Hyperlink"/>
            <w:rFonts w:ascii="Arial" w:hAnsi="Arial" w:cs="Arial"/>
            <w:noProof/>
          </w:rPr>
          <w:t>12.</w:t>
        </w:r>
        <w:r w:rsidRPr="00720E36">
          <w:rPr>
            <w:rFonts w:ascii="Arial" w:eastAsiaTheme="minorEastAsia" w:hAnsi="Arial" w:cs="Arial"/>
            <w:noProof/>
            <w:color w:val="auto"/>
            <w:kern w:val="2"/>
            <w:sz w:val="24"/>
            <w:szCs w:val="24"/>
            <w14:ligatures w14:val="standardContextual"/>
          </w:rPr>
          <w:tab/>
        </w:r>
        <w:r w:rsidRPr="00720E36">
          <w:rPr>
            <w:rStyle w:val="Hyperlink"/>
            <w:rFonts w:ascii="Arial" w:hAnsi="Arial" w:cs="Arial"/>
            <w:noProof/>
          </w:rPr>
          <w:t>Chiến lược kiểm thử</w:t>
        </w:r>
        <w:r w:rsidRPr="00720E36">
          <w:rPr>
            <w:rFonts w:ascii="Arial" w:hAnsi="Arial" w:cs="Arial"/>
            <w:noProof/>
            <w:webHidden/>
          </w:rPr>
          <w:tab/>
        </w:r>
        <w:r w:rsidRPr="00720E36">
          <w:rPr>
            <w:rFonts w:ascii="Arial" w:hAnsi="Arial" w:cs="Arial"/>
            <w:noProof/>
            <w:webHidden/>
          </w:rPr>
          <w:fldChar w:fldCharType="begin"/>
        </w:r>
        <w:r w:rsidRPr="00720E36">
          <w:rPr>
            <w:rFonts w:ascii="Arial" w:hAnsi="Arial" w:cs="Arial"/>
            <w:noProof/>
            <w:webHidden/>
          </w:rPr>
          <w:instrText xml:space="preserve"> PAGEREF _Toc237044330 \h </w:instrText>
        </w:r>
        <w:r w:rsidRPr="00720E36">
          <w:rPr>
            <w:rFonts w:ascii="Arial" w:hAnsi="Arial" w:cs="Arial"/>
            <w:noProof/>
            <w:webHidden/>
          </w:rPr>
        </w:r>
        <w:r w:rsidRPr="00720E36">
          <w:rPr>
            <w:rFonts w:ascii="Arial" w:hAnsi="Arial" w:cs="Arial"/>
            <w:noProof/>
            <w:webHidden/>
          </w:rPr>
          <w:fldChar w:fldCharType="separate"/>
        </w:r>
        <w:r w:rsidRPr="00720E36">
          <w:rPr>
            <w:rFonts w:ascii="Arial" w:hAnsi="Arial" w:cs="Arial"/>
            <w:noProof/>
            <w:webHidden/>
          </w:rPr>
          <w:t>28</w:t>
        </w:r>
        <w:r w:rsidRPr="00720E36">
          <w:rPr>
            <w:rFonts w:ascii="Arial" w:hAnsi="Arial" w:cs="Arial"/>
            <w:noProof/>
            <w:webHidden/>
          </w:rPr>
          <w:fldChar w:fldCharType="end"/>
        </w:r>
      </w:hyperlink>
    </w:p>
    <w:p w14:paraId="41FB2E46" w14:textId="45CCEBF9" w:rsidR="00EB76A9" w:rsidRPr="00720E36" w:rsidRDefault="00EB76A9">
      <w:pPr>
        <w:pStyle w:val="TOC2"/>
        <w:tabs>
          <w:tab w:val="right" w:leader="dot" w:pos="9350"/>
        </w:tabs>
        <w:rPr>
          <w:rFonts w:ascii="Arial" w:eastAsiaTheme="minorEastAsia" w:hAnsi="Arial" w:cs="Arial"/>
          <w:noProof/>
          <w:color w:val="auto"/>
          <w:kern w:val="2"/>
          <w:sz w:val="24"/>
          <w:szCs w:val="24"/>
          <w14:ligatures w14:val="standardContextual"/>
        </w:rPr>
      </w:pPr>
      <w:hyperlink w:anchor="_Toc237044331" w:history="1">
        <w:r w:rsidRPr="00720E36">
          <w:rPr>
            <w:rStyle w:val="Hyperlink"/>
            <w:rFonts w:ascii="Arial" w:hAnsi="Arial" w:cs="Arial"/>
            <w:noProof/>
          </w:rPr>
          <w:t>Các lớp kiểm thử</w:t>
        </w:r>
        <w:r w:rsidRPr="00720E36">
          <w:rPr>
            <w:rFonts w:ascii="Arial" w:hAnsi="Arial" w:cs="Arial"/>
            <w:noProof/>
            <w:webHidden/>
          </w:rPr>
          <w:tab/>
        </w:r>
        <w:r w:rsidRPr="00720E36">
          <w:rPr>
            <w:rFonts w:ascii="Arial" w:hAnsi="Arial" w:cs="Arial"/>
            <w:noProof/>
            <w:webHidden/>
          </w:rPr>
          <w:fldChar w:fldCharType="begin"/>
        </w:r>
        <w:r w:rsidRPr="00720E36">
          <w:rPr>
            <w:rFonts w:ascii="Arial" w:hAnsi="Arial" w:cs="Arial"/>
            <w:noProof/>
            <w:webHidden/>
          </w:rPr>
          <w:instrText xml:space="preserve"> PAGEREF _Toc237044331 \h </w:instrText>
        </w:r>
        <w:r w:rsidRPr="00720E36">
          <w:rPr>
            <w:rFonts w:ascii="Arial" w:hAnsi="Arial" w:cs="Arial"/>
            <w:noProof/>
            <w:webHidden/>
          </w:rPr>
        </w:r>
        <w:r w:rsidRPr="00720E36">
          <w:rPr>
            <w:rFonts w:ascii="Arial" w:hAnsi="Arial" w:cs="Arial"/>
            <w:noProof/>
            <w:webHidden/>
          </w:rPr>
          <w:fldChar w:fldCharType="separate"/>
        </w:r>
        <w:r w:rsidRPr="00720E36">
          <w:rPr>
            <w:rFonts w:ascii="Arial" w:hAnsi="Arial" w:cs="Arial"/>
            <w:noProof/>
            <w:webHidden/>
          </w:rPr>
          <w:t>28</w:t>
        </w:r>
        <w:r w:rsidRPr="00720E36">
          <w:rPr>
            <w:rFonts w:ascii="Arial" w:hAnsi="Arial" w:cs="Arial"/>
            <w:noProof/>
            <w:webHidden/>
          </w:rPr>
          <w:fldChar w:fldCharType="end"/>
        </w:r>
      </w:hyperlink>
    </w:p>
    <w:p w14:paraId="5C2AFD28" w14:textId="599529EE" w:rsidR="00EB76A9" w:rsidRPr="00720E36" w:rsidRDefault="00EB76A9">
      <w:pPr>
        <w:pStyle w:val="TOC2"/>
        <w:tabs>
          <w:tab w:val="right" w:leader="dot" w:pos="9350"/>
        </w:tabs>
        <w:rPr>
          <w:rFonts w:ascii="Arial" w:eastAsiaTheme="minorEastAsia" w:hAnsi="Arial" w:cs="Arial"/>
          <w:noProof/>
          <w:color w:val="auto"/>
          <w:kern w:val="2"/>
          <w:sz w:val="24"/>
          <w:szCs w:val="24"/>
          <w14:ligatures w14:val="standardContextual"/>
        </w:rPr>
      </w:pPr>
      <w:hyperlink w:anchor="_Toc237044332" w:history="1">
        <w:r w:rsidRPr="00720E36">
          <w:rPr>
            <w:rStyle w:val="Hyperlink"/>
            <w:rFonts w:ascii="Arial" w:hAnsi="Arial" w:cs="Arial"/>
            <w:noProof/>
          </w:rPr>
          <w:t>Kịch bản chức năng bắt buộc</w:t>
        </w:r>
        <w:r w:rsidRPr="00720E36">
          <w:rPr>
            <w:rFonts w:ascii="Arial" w:hAnsi="Arial" w:cs="Arial"/>
            <w:noProof/>
            <w:webHidden/>
          </w:rPr>
          <w:tab/>
        </w:r>
        <w:r w:rsidRPr="00720E36">
          <w:rPr>
            <w:rFonts w:ascii="Arial" w:hAnsi="Arial" w:cs="Arial"/>
            <w:noProof/>
            <w:webHidden/>
          </w:rPr>
          <w:fldChar w:fldCharType="begin"/>
        </w:r>
        <w:r w:rsidRPr="00720E36">
          <w:rPr>
            <w:rFonts w:ascii="Arial" w:hAnsi="Arial" w:cs="Arial"/>
            <w:noProof/>
            <w:webHidden/>
          </w:rPr>
          <w:instrText xml:space="preserve"> PAGEREF _Toc237044332 \h </w:instrText>
        </w:r>
        <w:r w:rsidRPr="00720E36">
          <w:rPr>
            <w:rFonts w:ascii="Arial" w:hAnsi="Arial" w:cs="Arial"/>
            <w:noProof/>
            <w:webHidden/>
          </w:rPr>
        </w:r>
        <w:r w:rsidRPr="00720E36">
          <w:rPr>
            <w:rFonts w:ascii="Arial" w:hAnsi="Arial" w:cs="Arial"/>
            <w:noProof/>
            <w:webHidden/>
          </w:rPr>
          <w:fldChar w:fldCharType="separate"/>
        </w:r>
        <w:r w:rsidRPr="00720E36">
          <w:rPr>
            <w:rFonts w:ascii="Arial" w:hAnsi="Arial" w:cs="Arial"/>
            <w:noProof/>
            <w:webHidden/>
          </w:rPr>
          <w:t>28</w:t>
        </w:r>
        <w:r w:rsidRPr="00720E36">
          <w:rPr>
            <w:rFonts w:ascii="Arial" w:hAnsi="Arial" w:cs="Arial"/>
            <w:noProof/>
            <w:webHidden/>
          </w:rPr>
          <w:fldChar w:fldCharType="end"/>
        </w:r>
      </w:hyperlink>
    </w:p>
    <w:p w14:paraId="783EDD8A" w14:textId="3B9E618D" w:rsidR="00EB76A9" w:rsidRPr="00720E36" w:rsidRDefault="00EB76A9">
      <w:pPr>
        <w:pStyle w:val="TOC2"/>
        <w:tabs>
          <w:tab w:val="right" w:leader="dot" w:pos="9350"/>
        </w:tabs>
        <w:rPr>
          <w:rFonts w:ascii="Arial" w:eastAsiaTheme="minorEastAsia" w:hAnsi="Arial" w:cs="Arial"/>
          <w:noProof/>
          <w:color w:val="auto"/>
          <w:kern w:val="2"/>
          <w:sz w:val="24"/>
          <w:szCs w:val="24"/>
          <w14:ligatures w14:val="standardContextual"/>
        </w:rPr>
      </w:pPr>
      <w:hyperlink w:anchor="_Toc237044333" w:history="1">
        <w:r w:rsidRPr="00720E36">
          <w:rPr>
            <w:rStyle w:val="Hyperlink"/>
            <w:rFonts w:ascii="Arial" w:hAnsi="Arial" w:cs="Arial"/>
            <w:noProof/>
          </w:rPr>
          <w:t>Kịch bản tải tối thiểu</w:t>
        </w:r>
        <w:r w:rsidRPr="00720E36">
          <w:rPr>
            <w:rFonts w:ascii="Arial" w:hAnsi="Arial" w:cs="Arial"/>
            <w:noProof/>
            <w:webHidden/>
          </w:rPr>
          <w:tab/>
        </w:r>
        <w:r w:rsidRPr="00720E36">
          <w:rPr>
            <w:rFonts w:ascii="Arial" w:hAnsi="Arial" w:cs="Arial"/>
            <w:noProof/>
            <w:webHidden/>
          </w:rPr>
          <w:fldChar w:fldCharType="begin"/>
        </w:r>
        <w:r w:rsidRPr="00720E36">
          <w:rPr>
            <w:rFonts w:ascii="Arial" w:hAnsi="Arial" w:cs="Arial"/>
            <w:noProof/>
            <w:webHidden/>
          </w:rPr>
          <w:instrText xml:space="preserve"> PAGEREF _Toc237044333 \h </w:instrText>
        </w:r>
        <w:r w:rsidRPr="00720E36">
          <w:rPr>
            <w:rFonts w:ascii="Arial" w:hAnsi="Arial" w:cs="Arial"/>
            <w:noProof/>
            <w:webHidden/>
          </w:rPr>
        </w:r>
        <w:r w:rsidRPr="00720E36">
          <w:rPr>
            <w:rFonts w:ascii="Arial" w:hAnsi="Arial" w:cs="Arial"/>
            <w:noProof/>
            <w:webHidden/>
          </w:rPr>
          <w:fldChar w:fldCharType="separate"/>
        </w:r>
        <w:r w:rsidRPr="00720E36">
          <w:rPr>
            <w:rFonts w:ascii="Arial" w:hAnsi="Arial" w:cs="Arial"/>
            <w:noProof/>
            <w:webHidden/>
          </w:rPr>
          <w:t>29</w:t>
        </w:r>
        <w:r w:rsidRPr="00720E36">
          <w:rPr>
            <w:rFonts w:ascii="Arial" w:hAnsi="Arial" w:cs="Arial"/>
            <w:noProof/>
            <w:webHidden/>
          </w:rPr>
          <w:fldChar w:fldCharType="end"/>
        </w:r>
      </w:hyperlink>
    </w:p>
    <w:p w14:paraId="1EC5FA8F" w14:textId="1C2240B0" w:rsidR="00EB76A9" w:rsidRPr="00720E36" w:rsidRDefault="00EB76A9">
      <w:pPr>
        <w:pStyle w:val="TOC2"/>
        <w:tabs>
          <w:tab w:val="right" w:leader="dot" w:pos="9350"/>
        </w:tabs>
        <w:rPr>
          <w:rFonts w:ascii="Arial" w:eastAsiaTheme="minorEastAsia" w:hAnsi="Arial" w:cs="Arial"/>
          <w:noProof/>
          <w:color w:val="auto"/>
          <w:kern w:val="2"/>
          <w:sz w:val="24"/>
          <w:szCs w:val="24"/>
          <w14:ligatures w14:val="standardContextual"/>
        </w:rPr>
      </w:pPr>
      <w:hyperlink w:anchor="_Toc237044334" w:history="1">
        <w:r w:rsidRPr="00720E36">
          <w:rPr>
            <w:rStyle w:val="Hyperlink"/>
            <w:rFonts w:ascii="Arial" w:hAnsi="Arial" w:cs="Arial"/>
            <w:noProof/>
          </w:rPr>
          <w:t>Gate phát hành</w:t>
        </w:r>
        <w:r w:rsidRPr="00720E36">
          <w:rPr>
            <w:rFonts w:ascii="Arial" w:hAnsi="Arial" w:cs="Arial"/>
            <w:noProof/>
            <w:webHidden/>
          </w:rPr>
          <w:tab/>
        </w:r>
        <w:r w:rsidRPr="00720E36">
          <w:rPr>
            <w:rFonts w:ascii="Arial" w:hAnsi="Arial" w:cs="Arial"/>
            <w:noProof/>
            <w:webHidden/>
          </w:rPr>
          <w:fldChar w:fldCharType="begin"/>
        </w:r>
        <w:r w:rsidRPr="00720E36">
          <w:rPr>
            <w:rFonts w:ascii="Arial" w:hAnsi="Arial" w:cs="Arial"/>
            <w:noProof/>
            <w:webHidden/>
          </w:rPr>
          <w:instrText xml:space="preserve"> PAGEREF _Toc237044334 \h </w:instrText>
        </w:r>
        <w:r w:rsidRPr="00720E36">
          <w:rPr>
            <w:rFonts w:ascii="Arial" w:hAnsi="Arial" w:cs="Arial"/>
            <w:noProof/>
            <w:webHidden/>
          </w:rPr>
        </w:r>
        <w:r w:rsidRPr="00720E36">
          <w:rPr>
            <w:rFonts w:ascii="Arial" w:hAnsi="Arial" w:cs="Arial"/>
            <w:noProof/>
            <w:webHidden/>
          </w:rPr>
          <w:fldChar w:fldCharType="separate"/>
        </w:r>
        <w:r w:rsidRPr="00720E36">
          <w:rPr>
            <w:rFonts w:ascii="Arial" w:hAnsi="Arial" w:cs="Arial"/>
            <w:noProof/>
            <w:webHidden/>
          </w:rPr>
          <w:t>29</w:t>
        </w:r>
        <w:r w:rsidRPr="00720E36">
          <w:rPr>
            <w:rFonts w:ascii="Arial" w:hAnsi="Arial" w:cs="Arial"/>
            <w:noProof/>
            <w:webHidden/>
          </w:rPr>
          <w:fldChar w:fldCharType="end"/>
        </w:r>
      </w:hyperlink>
    </w:p>
    <w:p w14:paraId="2C2A0A81" w14:textId="66DA28F1" w:rsidR="00EB76A9" w:rsidRPr="00720E36" w:rsidRDefault="00EB76A9">
      <w:pPr>
        <w:pStyle w:val="TOC1"/>
        <w:tabs>
          <w:tab w:val="left" w:pos="720"/>
          <w:tab w:val="right" w:leader="dot" w:pos="9350"/>
        </w:tabs>
        <w:rPr>
          <w:rFonts w:ascii="Arial" w:eastAsiaTheme="minorEastAsia" w:hAnsi="Arial" w:cs="Arial"/>
          <w:noProof/>
          <w:color w:val="auto"/>
          <w:kern w:val="2"/>
          <w:sz w:val="24"/>
          <w:szCs w:val="24"/>
          <w14:ligatures w14:val="standardContextual"/>
        </w:rPr>
      </w:pPr>
      <w:hyperlink w:anchor="_Toc237044335" w:history="1">
        <w:r w:rsidRPr="00720E36">
          <w:rPr>
            <w:rStyle w:val="Hyperlink"/>
            <w:rFonts w:ascii="Arial" w:hAnsi="Arial" w:cs="Arial"/>
            <w:noProof/>
          </w:rPr>
          <w:t>13.</w:t>
        </w:r>
        <w:r w:rsidRPr="00720E36">
          <w:rPr>
            <w:rFonts w:ascii="Arial" w:eastAsiaTheme="minorEastAsia" w:hAnsi="Arial" w:cs="Arial"/>
            <w:noProof/>
            <w:color w:val="auto"/>
            <w:kern w:val="2"/>
            <w:sz w:val="24"/>
            <w:szCs w:val="24"/>
            <w14:ligatures w14:val="standardContextual"/>
          </w:rPr>
          <w:tab/>
        </w:r>
        <w:r w:rsidRPr="00720E36">
          <w:rPr>
            <w:rStyle w:val="Hyperlink"/>
            <w:rFonts w:ascii="Arial" w:hAnsi="Arial" w:cs="Arial"/>
            <w:noProof/>
          </w:rPr>
          <w:t>Lộ trình phát triển và chuyển đổi</w:t>
        </w:r>
        <w:r w:rsidRPr="00720E36">
          <w:rPr>
            <w:rFonts w:ascii="Arial" w:hAnsi="Arial" w:cs="Arial"/>
            <w:noProof/>
            <w:webHidden/>
          </w:rPr>
          <w:tab/>
        </w:r>
        <w:r w:rsidRPr="00720E36">
          <w:rPr>
            <w:rFonts w:ascii="Arial" w:hAnsi="Arial" w:cs="Arial"/>
            <w:noProof/>
            <w:webHidden/>
          </w:rPr>
          <w:fldChar w:fldCharType="begin"/>
        </w:r>
        <w:r w:rsidRPr="00720E36">
          <w:rPr>
            <w:rFonts w:ascii="Arial" w:hAnsi="Arial" w:cs="Arial"/>
            <w:noProof/>
            <w:webHidden/>
          </w:rPr>
          <w:instrText xml:space="preserve"> PAGEREF _Toc237044335 \h </w:instrText>
        </w:r>
        <w:r w:rsidRPr="00720E36">
          <w:rPr>
            <w:rFonts w:ascii="Arial" w:hAnsi="Arial" w:cs="Arial"/>
            <w:noProof/>
            <w:webHidden/>
          </w:rPr>
        </w:r>
        <w:r w:rsidRPr="00720E36">
          <w:rPr>
            <w:rFonts w:ascii="Arial" w:hAnsi="Arial" w:cs="Arial"/>
            <w:noProof/>
            <w:webHidden/>
          </w:rPr>
          <w:fldChar w:fldCharType="separate"/>
        </w:r>
        <w:r w:rsidRPr="00720E36">
          <w:rPr>
            <w:rFonts w:ascii="Arial" w:hAnsi="Arial" w:cs="Arial"/>
            <w:noProof/>
            <w:webHidden/>
          </w:rPr>
          <w:t>29</w:t>
        </w:r>
        <w:r w:rsidRPr="00720E36">
          <w:rPr>
            <w:rFonts w:ascii="Arial" w:hAnsi="Arial" w:cs="Arial"/>
            <w:noProof/>
            <w:webHidden/>
          </w:rPr>
          <w:fldChar w:fldCharType="end"/>
        </w:r>
      </w:hyperlink>
    </w:p>
    <w:p w14:paraId="63E1C66F" w14:textId="6E37D942" w:rsidR="00EB76A9" w:rsidRPr="00720E36" w:rsidRDefault="00EB76A9">
      <w:pPr>
        <w:pStyle w:val="TOC2"/>
        <w:tabs>
          <w:tab w:val="right" w:leader="dot" w:pos="9350"/>
        </w:tabs>
        <w:rPr>
          <w:rFonts w:ascii="Arial" w:eastAsiaTheme="minorEastAsia" w:hAnsi="Arial" w:cs="Arial"/>
          <w:noProof/>
          <w:color w:val="auto"/>
          <w:kern w:val="2"/>
          <w:sz w:val="24"/>
          <w:szCs w:val="24"/>
          <w14:ligatures w14:val="standardContextual"/>
        </w:rPr>
      </w:pPr>
      <w:hyperlink w:anchor="_Toc237044336" w:history="1">
        <w:r w:rsidRPr="00720E36">
          <w:rPr>
            <w:rStyle w:val="Hyperlink"/>
            <w:rFonts w:ascii="Arial" w:hAnsi="Arial" w:cs="Arial"/>
            <w:noProof/>
          </w:rPr>
          <w:t>Thứ tự migration module</w:t>
        </w:r>
        <w:r w:rsidRPr="00720E36">
          <w:rPr>
            <w:rFonts w:ascii="Arial" w:hAnsi="Arial" w:cs="Arial"/>
            <w:noProof/>
            <w:webHidden/>
          </w:rPr>
          <w:tab/>
        </w:r>
        <w:r w:rsidRPr="00720E36">
          <w:rPr>
            <w:rFonts w:ascii="Arial" w:hAnsi="Arial" w:cs="Arial"/>
            <w:noProof/>
            <w:webHidden/>
          </w:rPr>
          <w:fldChar w:fldCharType="begin"/>
        </w:r>
        <w:r w:rsidRPr="00720E36">
          <w:rPr>
            <w:rFonts w:ascii="Arial" w:hAnsi="Arial" w:cs="Arial"/>
            <w:noProof/>
            <w:webHidden/>
          </w:rPr>
          <w:instrText xml:space="preserve"> PAGEREF _Toc237044336 \h </w:instrText>
        </w:r>
        <w:r w:rsidRPr="00720E36">
          <w:rPr>
            <w:rFonts w:ascii="Arial" w:hAnsi="Arial" w:cs="Arial"/>
            <w:noProof/>
            <w:webHidden/>
          </w:rPr>
        </w:r>
        <w:r w:rsidRPr="00720E36">
          <w:rPr>
            <w:rFonts w:ascii="Arial" w:hAnsi="Arial" w:cs="Arial"/>
            <w:noProof/>
            <w:webHidden/>
          </w:rPr>
          <w:fldChar w:fldCharType="separate"/>
        </w:r>
        <w:r w:rsidRPr="00720E36">
          <w:rPr>
            <w:rFonts w:ascii="Arial" w:hAnsi="Arial" w:cs="Arial"/>
            <w:noProof/>
            <w:webHidden/>
          </w:rPr>
          <w:t>30</w:t>
        </w:r>
        <w:r w:rsidRPr="00720E36">
          <w:rPr>
            <w:rFonts w:ascii="Arial" w:hAnsi="Arial" w:cs="Arial"/>
            <w:noProof/>
            <w:webHidden/>
          </w:rPr>
          <w:fldChar w:fldCharType="end"/>
        </w:r>
      </w:hyperlink>
    </w:p>
    <w:p w14:paraId="67868CC7" w14:textId="0281DFF3" w:rsidR="00EB76A9" w:rsidRPr="00720E36" w:rsidRDefault="00EB76A9">
      <w:pPr>
        <w:pStyle w:val="TOC1"/>
        <w:tabs>
          <w:tab w:val="left" w:pos="720"/>
          <w:tab w:val="right" w:leader="dot" w:pos="9350"/>
        </w:tabs>
        <w:rPr>
          <w:rFonts w:ascii="Arial" w:eastAsiaTheme="minorEastAsia" w:hAnsi="Arial" w:cs="Arial"/>
          <w:noProof/>
          <w:color w:val="auto"/>
          <w:kern w:val="2"/>
          <w:sz w:val="24"/>
          <w:szCs w:val="24"/>
          <w14:ligatures w14:val="standardContextual"/>
        </w:rPr>
      </w:pPr>
      <w:hyperlink w:anchor="_Toc237044337" w:history="1">
        <w:r w:rsidRPr="00720E36">
          <w:rPr>
            <w:rStyle w:val="Hyperlink"/>
            <w:rFonts w:ascii="Arial" w:hAnsi="Arial" w:cs="Arial"/>
            <w:noProof/>
          </w:rPr>
          <w:t>14.</w:t>
        </w:r>
        <w:r w:rsidRPr="00720E36">
          <w:rPr>
            <w:rFonts w:ascii="Arial" w:eastAsiaTheme="minorEastAsia" w:hAnsi="Arial" w:cs="Arial"/>
            <w:noProof/>
            <w:color w:val="auto"/>
            <w:kern w:val="2"/>
            <w:sz w:val="24"/>
            <w:szCs w:val="24"/>
            <w14:ligatures w14:val="standardContextual"/>
          </w:rPr>
          <w:tab/>
        </w:r>
        <w:r w:rsidRPr="00720E36">
          <w:rPr>
            <w:rStyle w:val="Hyperlink"/>
            <w:rFonts w:ascii="Arial" w:hAnsi="Arial" w:cs="Arial"/>
            <w:noProof/>
          </w:rPr>
          <w:t>Rủi ro và quyết định mở</w:t>
        </w:r>
        <w:r w:rsidRPr="00720E36">
          <w:rPr>
            <w:rFonts w:ascii="Arial" w:hAnsi="Arial" w:cs="Arial"/>
            <w:noProof/>
            <w:webHidden/>
          </w:rPr>
          <w:tab/>
        </w:r>
        <w:r w:rsidRPr="00720E36">
          <w:rPr>
            <w:rFonts w:ascii="Arial" w:hAnsi="Arial" w:cs="Arial"/>
            <w:noProof/>
            <w:webHidden/>
          </w:rPr>
          <w:fldChar w:fldCharType="begin"/>
        </w:r>
        <w:r w:rsidRPr="00720E36">
          <w:rPr>
            <w:rFonts w:ascii="Arial" w:hAnsi="Arial" w:cs="Arial"/>
            <w:noProof/>
            <w:webHidden/>
          </w:rPr>
          <w:instrText xml:space="preserve"> PAGEREF _Toc237044337 \h </w:instrText>
        </w:r>
        <w:r w:rsidRPr="00720E36">
          <w:rPr>
            <w:rFonts w:ascii="Arial" w:hAnsi="Arial" w:cs="Arial"/>
            <w:noProof/>
            <w:webHidden/>
          </w:rPr>
        </w:r>
        <w:r w:rsidRPr="00720E36">
          <w:rPr>
            <w:rFonts w:ascii="Arial" w:hAnsi="Arial" w:cs="Arial"/>
            <w:noProof/>
            <w:webHidden/>
          </w:rPr>
          <w:fldChar w:fldCharType="separate"/>
        </w:r>
        <w:r w:rsidRPr="00720E36">
          <w:rPr>
            <w:rFonts w:ascii="Arial" w:hAnsi="Arial" w:cs="Arial"/>
            <w:noProof/>
            <w:webHidden/>
          </w:rPr>
          <w:t>30</w:t>
        </w:r>
        <w:r w:rsidRPr="00720E36">
          <w:rPr>
            <w:rFonts w:ascii="Arial" w:hAnsi="Arial" w:cs="Arial"/>
            <w:noProof/>
            <w:webHidden/>
          </w:rPr>
          <w:fldChar w:fldCharType="end"/>
        </w:r>
      </w:hyperlink>
    </w:p>
    <w:p w14:paraId="2FD3A32F" w14:textId="0151D923" w:rsidR="00EB76A9" w:rsidRPr="00720E36" w:rsidRDefault="00EB76A9">
      <w:pPr>
        <w:pStyle w:val="TOC2"/>
        <w:tabs>
          <w:tab w:val="right" w:leader="dot" w:pos="9350"/>
        </w:tabs>
        <w:rPr>
          <w:rFonts w:ascii="Arial" w:eastAsiaTheme="minorEastAsia" w:hAnsi="Arial" w:cs="Arial"/>
          <w:noProof/>
          <w:color w:val="auto"/>
          <w:kern w:val="2"/>
          <w:sz w:val="24"/>
          <w:szCs w:val="24"/>
          <w14:ligatures w14:val="standardContextual"/>
        </w:rPr>
      </w:pPr>
      <w:hyperlink w:anchor="_Toc237044338" w:history="1">
        <w:r w:rsidRPr="00720E36">
          <w:rPr>
            <w:rStyle w:val="Hyperlink"/>
            <w:rFonts w:ascii="Arial" w:hAnsi="Arial" w:cs="Arial"/>
            <w:noProof/>
          </w:rPr>
          <w:t>Rủi ro chính</w:t>
        </w:r>
        <w:r w:rsidRPr="00720E36">
          <w:rPr>
            <w:rFonts w:ascii="Arial" w:hAnsi="Arial" w:cs="Arial"/>
            <w:noProof/>
            <w:webHidden/>
          </w:rPr>
          <w:tab/>
        </w:r>
        <w:r w:rsidRPr="00720E36">
          <w:rPr>
            <w:rFonts w:ascii="Arial" w:hAnsi="Arial" w:cs="Arial"/>
            <w:noProof/>
            <w:webHidden/>
          </w:rPr>
          <w:fldChar w:fldCharType="begin"/>
        </w:r>
        <w:r w:rsidRPr="00720E36">
          <w:rPr>
            <w:rFonts w:ascii="Arial" w:hAnsi="Arial" w:cs="Arial"/>
            <w:noProof/>
            <w:webHidden/>
          </w:rPr>
          <w:instrText xml:space="preserve"> PAGEREF _Toc237044338 \h </w:instrText>
        </w:r>
        <w:r w:rsidRPr="00720E36">
          <w:rPr>
            <w:rFonts w:ascii="Arial" w:hAnsi="Arial" w:cs="Arial"/>
            <w:noProof/>
            <w:webHidden/>
          </w:rPr>
        </w:r>
        <w:r w:rsidRPr="00720E36">
          <w:rPr>
            <w:rFonts w:ascii="Arial" w:hAnsi="Arial" w:cs="Arial"/>
            <w:noProof/>
            <w:webHidden/>
          </w:rPr>
          <w:fldChar w:fldCharType="separate"/>
        </w:r>
        <w:r w:rsidRPr="00720E36">
          <w:rPr>
            <w:rFonts w:ascii="Arial" w:hAnsi="Arial" w:cs="Arial"/>
            <w:noProof/>
            <w:webHidden/>
          </w:rPr>
          <w:t>30</w:t>
        </w:r>
        <w:r w:rsidRPr="00720E36">
          <w:rPr>
            <w:rFonts w:ascii="Arial" w:hAnsi="Arial" w:cs="Arial"/>
            <w:noProof/>
            <w:webHidden/>
          </w:rPr>
          <w:fldChar w:fldCharType="end"/>
        </w:r>
      </w:hyperlink>
    </w:p>
    <w:p w14:paraId="65280356" w14:textId="766266F7" w:rsidR="00EB76A9" w:rsidRPr="00720E36" w:rsidRDefault="00EB76A9">
      <w:pPr>
        <w:pStyle w:val="TOC2"/>
        <w:tabs>
          <w:tab w:val="right" w:leader="dot" w:pos="9350"/>
        </w:tabs>
        <w:rPr>
          <w:rFonts w:ascii="Arial" w:eastAsiaTheme="minorEastAsia" w:hAnsi="Arial" w:cs="Arial"/>
          <w:noProof/>
          <w:color w:val="auto"/>
          <w:kern w:val="2"/>
          <w:sz w:val="24"/>
          <w:szCs w:val="24"/>
          <w14:ligatures w14:val="standardContextual"/>
        </w:rPr>
      </w:pPr>
      <w:hyperlink w:anchor="_Toc237044339" w:history="1">
        <w:r w:rsidRPr="00720E36">
          <w:rPr>
            <w:rStyle w:val="Hyperlink"/>
            <w:rFonts w:ascii="Arial" w:hAnsi="Arial" w:cs="Arial"/>
            <w:noProof/>
          </w:rPr>
          <w:t>Danh sách quyết định</w:t>
        </w:r>
        <w:r w:rsidRPr="00720E36">
          <w:rPr>
            <w:rFonts w:ascii="Arial" w:hAnsi="Arial" w:cs="Arial"/>
            <w:noProof/>
            <w:webHidden/>
          </w:rPr>
          <w:tab/>
        </w:r>
        <w:r w:rsidRPr="00720E36">
          <w:rPr>
            <w:rFonts w:ascii="Arial" w:hAnsi="Arial" w:cs="Arial"/>
            <w:noProof/>
            <w:webHidden/>
          </w:rPr>
          <w:fldChar w:fldCharType="begin"/>
        </w:r>
        <w:r w:rsidRPr="00720E36">
          <w:rPr>
            <w:rFonts w:ascii="Arial" w:hAnsi="Arial" w:cs="Arial"/>
            <w:noProof/>
            <w:webHidden/>
          </w:rPr>
          <w:instrText xml:space="preserve"> PAGEREF _Toc237044339 \h </w:instrText>
        </w:r>
        <w:r w:rsidRPr="00720E36">
          <w:rPr>
            <w:rFonts w:ascii="Arial" w:hAnsi="Arial" w:cs="Arial"/>
            <w:noProof/>
            <w:webHidden/>
          </w:rPr>
        </w:r>
        <w:r w:rsidRPr="00720E36">
          <w:rPr>
            <w:rFonts w:ascii="Arial" w:hAnsi="Arial" w:cs="Arial"/>
            <w:noProof/>
            <w:webHidden/>
          </w:rPr>
          <w:fldChar w:fldCharType="separate"/>
        </w:r>
        <w:r w:rsidRPr="00720E36">
          <w:rPr>
            <w:rFonts w:ascii="Arial" w:hAnsi="Arial" w:cs="Arial"/>
            <w:noProof/>
            <w:webHidden/>
          </w:rPr>
          <w:t>31</w:t>
        </w:r>
        <w:r w:rsidRPr="00720E36">
          <w:rPr>
            <w:rFonts w:ascii="Arial" w:hAnsi="Arial" w:cs="Arial"/>
            <w:noProof/>
            <w:webHidden/>
          </w:rPr>
          <w:fldChar w:fldCharType="end"/>
        </w:r>
      </w:hyperlink>
    </w:p>
    <w:p w14:paraId="4B14DC19" w14:textId="195866DA" w:rsidR="00EB76A9" w:rsidRPr="00720E36" w:rsidRDefault="00EB76A9">
      <w:pPr>
        <w:pStyle w:val="TOC1"/>
        <w:tabs>
          <w:tab w:val="left" w:pos="720"/>
          <w:tab w:val="right" w:leader="dot" w:pos="9350"/>
        </w:tabs>
        <w:rPr>
          <w:rFonts w:ascii="Arial" w:eastAsiaTheme="minorEastAsia" w:hAnsi="Arial" w:cs="Arial"/>
          <w:noProof/>
          <w:color w:val="auto"/>
          <w:kern w:val="2"/>
          <w:sz w:val="24"/>
          <w:szCs w:val="24"/>
          <w14:ligatures w14:val="standardContextual"/>
        </w:rPr>
      </w:pPr>
      <w:hyperlink w:anchor="_Toc237044340" w:history="1">
        <w:r w:rsidRPr="00720E36">
          <w:rPr>
            <w:rStyle w:val="Hyperlink"/>
            <w:rFonts w:ascii="Arial" w:hAnsi="Arial" w:cs="Arial"/>
            <w:noProof/>
          </w:rPr>
          <w:t>15.</w:t>
        </w:r>
        <w:r w:rsidRPr="00720E36">
          <w:rPr>
            <w:rFonts w:ascii="Arial" w:eastAsiaTheme="minorEastAsia" w:hAnsi="Arial" w:cs="Arial"/>
            <w:noProof/>
            <w:color w:val="auto"/>
            <w:kern w:val="2"/>
            <w:sz w:val="24"/>
            <w:szCs w:val="24"/>
            <w14:ligatures w14:val="standardContextual"/>
          </w:rPr>
          <w:tab/>
        </w:r>
        <w:r w:rsidRPr="00720E36">
          <w:rPr>
            <w:rStyle w:val="Hyperlink"/>
            <w:rFonts w:ascii="Arial" w:hAnsi="Arial" w:cs="Arial"/>
            <w:noProof/>
          </w:rPr>
          <w:t>Định nghĩa hoàn thành và nghiệm thu MVP</w:t>
        </w:r>
        <w:r w:rsidRPr="00720E36">
          <w:rPr>
            <w:rFonts w:ascii="Arial" w:hAnsi="Arial" w:cs="Arial"/>
            <w:noProof/>
            <w:webHidden/>
          </w:rPr>
          <w:tab/>
        </w:r>
        <w:r w:rsidRPr="00720E36">
          <w:rPr>
            <w:rFonts w:ascii="Arial" w:hAnsi="Arial" w:cs="Arial"/>
            <w:noProof/>
            <w:webHidden/>
          </w:rPr>
          <w:fldChar w:fldCharType="begin"/>
        </w:r>
        <w:r w:rsidRPr="00720E36">
          <w:rPr>
            <w:rFonts w:ascii="Arial" w:hAnsi="Arial" w:cs="Arial"/>
            <w:noProof/>
            <w:webHidden/>
          </w:rPr>
          <w:instrText xml:space="preserve"> PAGEREF _Toc237044340 \h </w:instrText>
        </w:r>
        <w:r w:rsidRPr="00720E36">
          <w:rPr>
            <w:rFonts w:ascii="Arial" w:hAnsi="Arial" w:cs="Arial"/>
            <w:noProof/>
            <w:webHidden/>
          </w:rPr>
        </w:r>
        <w:r w:rsidRPr="00720E36">
          <w:rPr>
            <w:rFonts w:ascii="Arial" w:hAnsi="Arial" w:cs="Arial"/>
            <w:noProof/>
            <w:webHidden/>
          </w:rPr>
          <w:fldChar w:fldCharType="separate"/>
        </w:r>
        <w:r w:rsidRPr="00720E36">
          <w:rPr>
            <w:rFonts w:ascii="Arial" w:hAnsi="Arial" w:cs="Arial"/>
            <w:noProof/>
            <w:webHidden/>
          </w:rPr>
          <w:t>31</w:t>
        </w:r>
        <w:r w:rsidRPr="00720E36">
          <w:rPr>
            <w:rFonts w:ascii="Arial" w:hAnsi="Arial" w:cs="Arial"/>
            <w:noProof/>
            <w:webHidden/>
          </w:rPr>
          <w:fldChar w:fldCharType="end"/>
        </w:r>
      </w:hyperlink>
    </w:p>
    <w:p w14:paraId="7A4C8D76" w14:textId="7D3452A8" w:rsidR="00EB76A9" w:rsidRPr="00720E36" w:rsidRDefault="00EB76A9">
      <w:pPr>
        <w:pStyle w:val="TOC2"/>
        <w:tabs>
          <w:tab w:val="right" w:leader="dot" w:pos="9350"/>
        </w:tabs>
        <w:rPr>
          <w:rFonts w:ascii="Arial" w:eastAsiaTheme="minorEastAsia" w:hAnsi="Arial" w:cs="Arial"/>
          <w:noProof/>
          <w:color w:val="auto"/>
          <w:kern w:val="2"/>
          <w:sz w:val="24"/>
          <w:szCs w:val="24"/>
          <w14:ligatures w14:val="standardContextual"/>
        </w:rPr>
      </w:pPr>
      <w:hyperlink w:anchor="_Toc237044341" w:history="1">
        <w:r w:rsidRPr="00720E36">
          <w:rPr>
            <w:rStyle w:val="Hyperlink"/>
            <w:rFonts w:ascii="Arial" w:hAnsi="Arial" w:cs="Arial"/>
            <w:noProof/>
          </w:rPr>
          <w:t>Definition of Done cho mỗi hạng mục</w:t>
        </w:r>
        <w:r w:rsidRPr="00720E36">
          <w:rPr>
            <w:rFonts w:ascii="Arial" w:hAnsi="Arial" w:cs="Arial"/>
            <w:noProof/>
            <w:webHidden/>
          </w:rPr>
          <w:tab/>
        </w:r>
        <w:r w:rsidRPr="00720E36">
          <w:rPr>
            <w:rFonts w:ascii="Arial" w:hAnsi="Arial" w:cs="Arial"/>
            <w:noProof/>
            <w:webHidden/>
          </w:rPr>
          <w:fldChar w:fldCharType="begin"/>
        </w:r>
        <w:r w:rsidRPr="00720E36">
          <w:rPr>
            <w:rFonts w:ascii="Arial" w:hAnsi="Arial" w:cs="Arial"/>
            <w:noProof/>
            <w:webHidden/>
          </w:rPr>
          <w:instrText xml:space="preserve"> PAGEREF _Toc237044341 \h </w:instrText>
        </w:r>
        <w:r w:rsidRPr="00720E36">
          <w:rPr>
            <w:rFonts w:ascii="Arial" w:hAnsi="Arial" w:cs="Arial"/>
            <w:noProof/>
            <w:webHidden/>
          </w:rPr>
        </w:r>
        <w:r w:rsidRPr="00720E36">
          <w:rPr>
            <w:rFonts w:ascii="Arial" w:hAnsi="Arial" w:cs="Arial"/>
            <w:noProof/>
            <w:webHidden/>
          </w:rPr>
          <w:fldChar w:fldCharType="separate"/>
        </w:r>
        <w:r w:rsidRPr="00720E36">
          <w:rPr>
            <w:rFonts w:ascii="Arial" w:hAnsi="Arial" w:cs="Arial"/>
            <w:noProof/>
            <w:webHidden/>
          </w:rPr>
          <w:t>31</w:t>
        </w:r>
        <w:r w:rsidRPr="00720E36">
          <w:rPr>
            <w:rFonts w:ascii="Arial" w:hAnsi="Arial" w:cs="Arial"/>
            <w:noProof/>
            <w:webHidden/>
          </w:rPr>
          <w:fldChar w:fldCharType="end"/>
        </w:r>
      </w:hyperlink>
    </w:p>
    <w:p w14:paraId="65DBD4A9" w14:textId="4037BF6C" w:rsidR="00EB76A9" w:rsidRPr="00720E36" w:rsidRDefault="00EB76A9">
      <w:pPr>
        <w:pStyle w:val="TOC2"/>
        <w:tabs>
          <w:tab w:val="right" w:leader="dot" w:pos="9350"/>
        </w:tabs>
        <w:rPr>
          <w:rFonts w:ascii="Arial" w:eastAsiaTheme="minorEastAsia" w:hAnsi="Arial" w:cs="Arial"/>
          <w:noProof/>
          <w:color w:val="auto"/>
          <w:kern w:val="2"/>
          <w:sz w:val="24"/>
          <w:szCs w:val="24"/>
          <w14:ligatures w14:val="standardContextual"/>
        </w:rPr>
      </w:pPr>
      <w:hyperlink w:anchor="_Toc237044342" w:history="1">
        <w:r w:rsidRPr="00720E36">
          <w:rPr>
            <w:rStyle w:val="Hyperlink"/>
            <w:rFonts w:ascii="Arial" w:hAnsi="Arial" w:cs="Arial"/>
            <w:noProof/>
          </w:rPr>
          <w:t>Tiêu chí nghiệm thu MVP</w:t>
        </w:r>
        <w:r w:rsidRPr="00720E36">
          <w:rPr>
            <w:rFonts w:ascii="Arial" w:hAnsi="Arial" w:cs="Arial"/>
            <w:noProof/>
            <w:webHidden/>
          </w:rPr>
          <w:tab/>
        </w:r>
        <w:r w:rsidRPr="00720E36">
          <w:rPr>
            <w:rFonts w:ascii="Arial" w:hAnsi="Arial" w:cs="Arial"/>
            <w:noProof/>
            <w:webHidden/>
          </w:rPr>
          <w:fldChar w:fldCharType="begin"/>
        </w:r>
        <w:r w:rsidRPr="00720E36">
          <w:rPr>
            <w:rFonts w:ascii="Arial" w:hAnsi="Arial" w:cs="Arial"/>
            <w:noProof/>
            <w:webHidden/>
          </w:rPr>
          <w:instrText xml:space="preserve"> PAGEREF _Toc237044342 \h </w:instrText>
        </w:r>
        <w:r w:rsidRPr="00720E36">
          <w:rPr>
            <w:rFonts w:ascii="Arial" w:hAnsi="Arial" w:cs="Arial"/>
            <w:noProof/>
            <w:webHidden/>
          </w:rPr>
        </w:r>
        <w:r w:rsidRPr="00720E36">
          <w:rPr>
            <w:rFonts w:ascii="Arial" w:hAnsi="Arial" w:cs="Arial"/>
            <w:noProof/>
            <w:webHidden/>
          </w:rPr>
          <w:fldChar w:fldCharType="separate"/>
        </w:r>
        <w:r w:rsidRPr="00720E36">
          <w:rPr>
            <w:rFonts w:ascii="Arial" w:hAnsi="Arial" w:cs="Arial"/>
            <w:noProof/>
            <w:webHidden/>
          </w:rPr>
          <w:t>32</w:t>
        </w:r>
        <w:r w:rsidRPr="00720E36">
          <w:rPr>
            <w:rFonts w:ascii="Arial" w:hAnsi="Arial" w:cs="Arial"/>
            <w:noProof/>
            <w:webHidden/>
          </w:rPr>
          <w:fldChar w:fldCharType="end"/>
        </w:r>
      </w:hyperlink>
    </w:p>
    <w:p w14:paraId="3D7A4DB5" w14:textId="58554B19" w:rsidR="00EB76A9" w:rsidRPr="00720E36" w:rsidRDefault="00EB76A9">
      <w:pPr>
        <w:pStyle w:val="TOC1"/>
        <w:tabs>
          <w:tab w:val="right" w:leader="dot" w:pos="9350"/>
        </w:tabs>
        <w:rPr>
          <w:rFonts w:ascii="Arial" w:eastAsiaTheme="minorEastAsia" w:hAnsi="Arial" w:cs="Arial"/>
          <w:noProof/>
          <w:color w:val="auto"/>
          <w:kern w:val="2"/>
          <w:sz w:val="24"/>
          <w:szCs w:val="24"/>
          <w14:ligatures w14:val="standardContextual"/>
        </w:rPr>
      </w:pPr>
      <w:hyperlink w:anchor="_Toc237044343" w:history="1">
        <w:r w:rsidRPr="00720E36">
          <w:rPr>
            <w:rStyle w:val="Hyperlink"/>
            <w:rFonts w:ascii="Arial" w:hAnsi="Arial" w:cs="Arial"/>
            <w:noProof/>
          </w:rPr>
          <w:t>Phụ lục A — Cấu trúc mã nguồn mục tiêu</w:t>
        </w:r>
        <w:r w:rsidRPr="00720E36">
          <w:rPr>
            <w:rFonts w:ascii="Arial" w:hAnsi="Arial" w:cs="Arial"/>
            <w:noProof/>
            <w:webHidden/>
          </w:rPr>
          <w:tab/>
        </w:r>
        <w:r w:rsidRPr="00720E36">
          <w:rPr>
            <w:rFonts w:ascii="Arial" w:hAnsi="Arial" w:cs="Arial"/>
            <w:noProof/>
            <w:webHidden/>
          </w:rPr>
          <w:fldChar w:fldCharType="begin"/>
        </w:r>
        <w:r w:rsidRPr="00720E36">
          <w:rPr>
            <w:rFonts w:ascii="Arial" w:hAnsi="Arial" w:cs="Arial"/>
            <w:noProof/>
            <w:webHidden/>
          </w:rPr>
          <w:instrText xml:space="preserve"> PAGEREF _Toc237044343 \h </w:instrText>
        </w:r>
        <w:r w:rsidRPr="00720E36">
          <w:rPr>
            <w:rFonts w:ascii="Arial" w:hAnsi="Arial" w:cs="Arial"/>
            <w:noProof/>
            <w:webHidden/>
          </w:rPr>
        </w:r>
        <w:r w:rsidRPr="00720E36">
          <w:rPr>
            <w:rFonts w:ascii="Arial" w:hAnsi="Arial" w:cs="Arial"/>
            <w:noProof/>
            <w:webHidden/>
          </w:rPr>
          <w:fldChar w:fldCharType="separate"/>
        </w:r>
        <w:r w:rsidRPr="00720E36">
          <w:rPr>
            <w:rFonts w:ascii="Arial" w:hAnsi="Arial" w:cs="Arial"/>
            <w:noProof/>
            <w:webHidden/>
          </w:rPr>
          <w:t>33</w:t>
        </w:r>
        <w:r w:rsidRPr="00720E36">
          <w:rPr>
            <w:rFonts w:ascii="Arial" w:hAnsi="Arial" w:cs="Arial"/>
            <w:noProof/>
            <w:webHidden/>
          </w:rPr>
          <w:fldChar w:fldCharType="end"/>
        </w:r>
      </w:hyperlink>
    </w:p>
    <w:p w14:paraId="1803EB54" w14:textId="336B38E0" w:rsidR="00EB76A9" w:rsidRPr="00720E36" w:rsidRDefault="00EB76A9">
      <w:pPr>
        <w:pStyle w:val="TOC1"/>
        <w:tabs>
          <w:tab w:val="right" w:leader="dot" w:pos="9350"/>
        </w:tabs>
        <w:rPr>
          <w:rFonts w:ascii="Arial" w:eastAsiaTheme="minorEastAsia" w:hAnsi="Arial" w:cs="Arial"/>
          <w:noProof/>
          <w:color w:val="auto"/>
          <w:kern w:val="2"/>
          <w:sz w:val="24"/>
          <w:szCs w:val="24"/>
          <w14:ligatures w14:val="standardContextual"/>
        </w:rPr>
      </w:pPr>
      <w:hyperlink w:anchor="_Toc237044344" w:history="1">
        <w:r w:rsidRPr="00720E36">
          <w:rPr>
            <w:rStyle w:val="Hyperlink"/>
            <w:rFonts w:ascii="Arial" w:hAnsi="Arial" w:cs="Arial"/>
            <w:noProof/>
          </w:rPr>
          <w:t>Phụ lục B — Ma trận truy vết mẫu</w:t>
        </w:r>
        <w:r w:rsidRPr="00720E36">
          <w:rPr>
            <w:rFonts w:ascii="Arial" w:hAnsi="Arial" w:cs="Arial"/>
            <w:noProof/>
            <w:webHidden/>
          </w:rPr>
          <w:tab/>
        </w:r>
        <w:r w:rsidRPr="00720E36">
          <w:rPr>
            <w:rFonts w:ascii="Arial" w:hAnsi="Arial" w:cs="Arial"/>
            <w:noProof/>
            <w:webHidden/>
          </w:rPr>
          <w:fldChar w:fldCharType="begin"/>
        </w:r>
        <w:r w:rsidRPr="00720E36">
          <w:rPr>
            <w:rFonts w:ascii="Arial" w:hAnsi="Arial" w:cs="Arial"/>
            <w:noProof/>
            <w:webHidden/>
          </w:rPr>
          <w:instrText xml:space="preserve"> PAGEREF _Toc237044344 \h </w:instrText>
        </w:r>
        <w:r w:rsidRPr="00720E36">
          <w:rPr>
            <w:rFonts w:ascii="Arial" w:hAnsi="Arial" w:cs="Arial"/>
            <w:noProof/>
            <w:webHidden/>
          </w:rPr>
        </w:r>
        <w:r w:rsidRPr="00720E36">
          <w:rPr>
            <w:rFonts w:ascii="Arial" w:hAnsi="Arial" w:cs="Arial"/>
            <w:noProof/>
            <w:webHidden/>
          </w:rPr>
          <w:fldChar w:fldCharType="separate"/>
        </w:r>
        <w:r w:rsidRPr="00720E36">
          <w:rPr>
            <w:rFonts w:ascii="Arial" w:hAnsi="Arial" w:cs="Arial"/>
            <w:noProof/>
            <w:webHidden/>
          </w:rPr>
          <w:t>33</w:t>
        </w:r>
        <w:r w:rsidRPr="00720E36">
          <w:rPr>
            <w:rFonts w:ascii="Arial" w:hAnsi="Arial" w:cs="Arial"/>
            <w:noProof/>
            <w:webHidden/>
          </w:rPr>
          <w:fldChar w:fldCharType="end"/>
        </w:r>
      </w:hyperlink>
    </w:p>
    <w:p w14:paraId="6967AF6F" w14:textId="2D77D0DF" w:rsidR="00EB76A9" w:rsidRPr="00720E36" w:rsidRDefault="00EB76A9">
      <w:pPr>
        <w:pStyle w:val="TOC1"/>
        <w:tabs>
          <w:tab w:val="right" w:leader="dot" w:pos="9350"/>
        </w:tabs>
        <w:rPr>
          <w:rFonts w:ascii="Arial" w:eastAsiaTheme="minorEastAsia" w:hAnsi="Arial" w:cs="Arial"/>
          <w:noProof/>
          <w:color w:val="auto"/>
          <w:kern w:val="2"/>
          <w:sz w:val="24"/>
          <w:szCs w:val="24"/>
          <w14:ligatures w14:val="standardContextual"/>
        </w:rPr>
      </w:pPr>
      <w:hyperlink w:anchor="_Toc237044345" w:history="1">
        <w:r w:rsidRPr="00720E36">
          <w:rPr>
            <w:rStyle w:val="Hyperlink"/>
            <w:rFonts w:ascii="Arial" w:hAnsi="Arial" w:cs="Arial"/>
            <w:noProof/>
          </w:rPr>
          <w:t>Phụ lục C — Thuật ngữ</w:t>
        </w:r>
        <w:r w:rsidRPr="00720E36">
          <w:rPr>
            <w:rFonts w:ascii="Arial" w:hAnsi="Arial" w:cs="Arial"/>
            <w:noProof/>
            <w:webHidden/>
          </w:rPr>
          <w:tab/>
        </w:r>
        <w:r w:rsidRPr="00720E36">
          <w:rPr>
            <w:rFonts w:ascii="Arial" w:hAnsi="Arial" w:cs="Arial"/>
            <w:noProof/>
            <w:webHidden/>
          </w:rPr>
          <w:fldChar w:fldCharType="begin"/>
        </w:r>
        <w:r w:rsidRPr="00720E36">
          <w:rPr>
            <w:rFonts w:ascii="Arial" w:hAnsi="Arial" w:cs="Arial"/>
            <w:noProof/>
            <w:webHidden/>
          </w:rPr>
          <w:instrText xml:space="preserve"> PAGEREF _Toc237044345 \h </w:instrText>
        </w:r>
        <w:r w:rsidRPr="00720E36">
          <w:rPr>
            <w:rFonts w:ascii="Arial" w:hAnsi="Arial" w:cs="Arial"/>
            <w:noProof/>
            <w:webHidden/>
          </w:rPr>
        </w:r>
        <w:r w:rsidRPr="00720E36">
          <w:rPr>
            <w:rFonts w:ascii="Arial" w:hAnsi="Arial" w:cs="Arial"/>
            <w:noProof/>
            <w:webHidden/>
          </w:rPr>
          <w:fldChar w:fldCharType="separate"/>
        </w:r>
        <w:r w:rsidRPr="00720E36">
          <w:rPr>
            <w:rFonts w:ascii="Arial" w:hAnsi="Arial" w:cs="Arial"/>
            <w:noProof/>
            <w:webHidden/>
          </w:rPr>
          <w:t>34</w:t>
        </w:r>
        <w:r w:rsidRPr="00720E36">
          <w:rPr>
            <w:rFonts w:ascii="Arial" w:hAnsi="Arial" w:cs="Arial"/>
            <w:noProof/>
            <w:webHidden/>
          </w:rPr>
          <w:fldChar w:fldCharType="end"/>
        </w:r>
      </w:hyperlink>
    </w:p>
    <w:p w14:paraId="49C21ED3" w14:textId="2DB143A8" w:rsidR="00EB76A9" w:rsidRPr="00720E36" w:rsidRDefault="00EB76A9">
      <w:pPr>
        <w:pStyle w:val="TOC1"/>
        <w:tabs>
          <w:tab w:val="right" w:leader="dot" w:pos="9350"/>
        </w:tabs>
        <w:rPr>
          <w:rFonts w:ascii="Arial" w:eastAsiaTheme="minorEastAsia" w:hAnsi="Arial" w:cs="Arial"/>
          <w:noProof/>
          <w:color w:val="auto"/>
          <w:kern w:val="2"/>
          <w:sz w:val="24"/>
          <w:szCs w:val="24"/>
          <w14:ligatures w14:val="standardContextual"/>
        </w:rPr>
      </w:pPr>
      <w:hyperlink w:anchor="_Toc237044346" w:history="1">
        <w:r w:rsidRPr="00720E36">
          <w:rPr>
            <w:rStyle w:val="Hyperlink"/>
            <w:rFonts w:ascii="Arial" w:hAnsi="Arial" w:cs="Arial"/>
            <w:noProof/>
          </w:rPr>
          <w:t>Phụ lục D — Checklist cập nhật tài liệu</w:t>
        </w:r>
        <w:r w:rsidRPr="00720E36">
          <w:rPr>
            <w:rFonts w:ascii="Arial" w:hAnsi="Arial" w:cs="Arial"/>
            <w:noProof/>
            <w:webHidden/>
          </w:rPr>
          <w:tab/>
        </w:r>
        <w:r w:rsidRPr="00720E36">
          <w:rPr>
            <w:rFonts w:ascii="Arial" w:hAnsi="Arial" w:cs="Arial"/>
            <w:noProof/>
            <w:webHidden/>
          </w:rPr>
          <w:fldChar w:fldCharType="begin"/>
        </w:r>
        <w:r w:rsidRPr="00720E36">
          <w:rPr>
            <w:rFonts w:ascii="Arial" w:hAnsi="Arial" w:cs="Arial"/>
            <w:noProof/>
            <w:webHidden/>
          </w:rPr>
          <w:instrText xml:space="preserve"> PAGEREF _Toc237044346 \h </w:instrText>
        </w:r>
        <w:r w:rsidRPr="00720E36">
          <w:rPr>
            <w:rFonts w:ascii="Arial" w:hAnsi="Arial" w:cs="Arial"/>
            <w:noProof/>
            <w:webHidden/>
          </w:rPr>
        </w:r>
        <w:r w:rsidRPr="00720E36">
          <w:rPr>
            <w:rFonts w:ascii="Arial" w:hAnsi="Arial" w:cs="Arial"/>
            <w:noProof/>
            <w:webHidden/>
          </w:rPr>
          <w:fldChar w:fldCharType="separate"/>
        </w:r>
        <w:r w:rsidRPr="00720E36">
          <w:rPr>
            <w:rFonts w:ascii="Arial" w:hAnsi="Arial" w:cs="Arial"/>
            <w:noProof/>
            <w:webHidden/>
          </w:rPr>
          <w:t>34</w:t>
        </w:r>
        <w:r w:rsidRPr="00720E36">
          <w:rPr>
            <w:rFonts w:ascii="Arial" w:hAnsi="Arial" w:cs="Arial"/>
            <w:noProof/>
            <w:webHidden/>
          </w:rPr>
          <w:fldChar w:fldCharType="end"/>
        </w:r>
      </w:hyperlink>
    </w:p>
    <w:p w14:paraId="20D2086B" w14:textId="372554E7" w:rsidR="0080025F" w:rsidRPr="00720E36" w:rsidRDefault="00DC14FA">
      <w:pPr>
        <w:spacing w:after="80"/>
        <w:rPr>
          <w:rFonts w:ascii="Arial" w:hAnsi="Arial" w:cs="Arial"/>
        </w:rPr>
      </w:pPr>
      <w:r w:rsidRPr="00720E36">
        <w:rPr>
          <w:rFonts w:ascii="Arial" w:hAnsi="Arial" w:cs="Arial"/>
        </w:rPr>
        <w:fldChar w:fldCharType="end"/>
      </w:r>
    </w:p>
    <w:p w14:paraId="3499A732" w14:textId="77777777" w:rsidR="0080025F" w:rsidRPr="00720E36" w:rsidRDefault="00DC14FA">
      <w:pPr>
        <w:pStyle w:val="RTSmall"/>
        <w:spacing w:after="40"/>
        <w:rPr>
          <w:rFonts w:ascii="Arial" w:hAnsi="Arial" w:cs="Arial"/>
        </w:rPr>
      </w:pPr>
      <w:r w:rsidRPr="00720E36">
        <w:rPr>
          <w:rFonts w:ascii="Arial" w:hAnsi="Arial" w:cs="Arial"/>
        </w:rPr>
        <w:t>Mục lục là trường Word; tài liệu được cấu hình tự cập nhật trường khi mở.</w:t>
      </w:r>
    </w:p>
    <w:p w14:paraId="05AFF718" w14:textId="77777777" w:rsidR="0080025F" w:rsidRPr="00720E36" w:rsidRDefault="00DC14FA">
      <w:pPr>
        <w:rPr>
          <w:rFonts w:ascii="Arial" w:hAnsi="Arial" w:cs="Arial"/>
        </w:rPr>
      </w:pPr>
      <w:r w:rsidRPr="00720E36">
        <w:rPr>
          <w:rFonts w:ascii="Arial" w:hAnsi="Arial" w:cs="Arial"/>
        </w:rPr>
        <w:br w:type="page"/>
      </w:r>
    </w:p>
    <w:p w14:paraId="4AA70399" w14:textId="77777777" w:rsidR="0080025F" w:rsidRPr="00720E36" w:rsidRDefault="00DC14FA">
      <w:pPr>
        <w:pStyle w:val="Heading1"/>
        <w:rPr>
          <w:rFonts w:ascii="Arial" w:hAnsi="Arial" w:cs="Arial"/>
        </w:rPr>
      </w:pPr>
      <w:bookmarkStart w:id="4" w:name="_Toc237044274"/>
      <w:r w:rsidRPr="00720E36">
        <w:rPr>
          <w:rFonts w:ascii="Arial" w:hAnsi="Arial" w:cs="Arial"/>
        </w:rPr>
        <w:t>Tổng quan sản phẩm và phạm vi MVP</w:t>
      </w:r>
      <w:bookmarkEnd w:id="4"/>
    </w:p>
    <w:p w14:paraId="0441E10C" w14:textId="77777777" w:rsidR="0080025F" w:rsidRPr="00720E36" w:rsidRDefault="00DC14FA">
      <w:pPr>
        <w:pStyle w:val="Heading2"/>
        <w:rPr>
          <w:rFonts w:ascii="Arial" w:hAnsi="Arial" w:cs="Arial"/>
        </w:rPr>
      </w:pPr>
      <w:bookmarkStart w:id="5" w:name="_Toc237044275"/>
      <w:r w:rsidRPr="00720E36">
        <w:rPr>
          <w:rFonts w:ascii="Arial" w:hAnsi="Arial" w:cs="Arial"/>
        </w:rPr>
        <w:t>Bối cảnh</w:t>
      </w:r>
      <w:bookmarkEnd w:id="5"/>
    </w:p>
    <w:p w14:paraId="6E634261" w14:textId="77777777" w:rsidR="0080025F" w:rsidRPr="00720E36" w:rsidRDefault="00DC14FA">
      <w:pPr>
        <w:rPr>
          <w:rFonts w:ascii="Arial" w:hAnsi="Arial" w:cs="Arial"/>
        </w:rPr>
      </w:pPr>
      <w:r w:rsidRPr="00720E36">
        <w:rPr>
          <w:rFonts w:ascii="Arial" w:hAnsi="Arial" w:cs="Arial"/>
        </w:rPr>
        <w:t>RealTalk là ứng dụng nhắn tin trên web theo mô hình Messenger: người dùng trao đổi 1-1 hoặc theo nhóm, gửi văn bản và tệp, theo dõi trạng thái gửi/đọc, nhận thông báo khi offline và đồng bộ lịch sử sau khi mất kết nối. MVP ưu tiên độ tin cậy, khả năng bảo trì và đường nâng cấp rõ hơn việc tối ưu sớm cho quy mô rất lớn.</w:t>
      </w:r>
    </w:p>
    <w:p w14:paraId="70F665D7" w14:textId="77777777" w:rsidR="0080025F" w:rsidRPr="00720E36" w:rsidRDefault="00DC14FA">
      <w:pPr>
        <w:pBdr>
          <w:left w:val="single" w:sz="18" w:space="8" w:color="2E74B5"/>
        </w:pBdr>
        <w:shd w:val="clear" w:color="auto" w:fill="F4F6F9"/>
        <w:spacing w:before="80" w:after="160" w:line="283" w:lineRule="auto"/>
        <w:ind w:left="173" w:right="115"/>
        <w:rPr>
          <w:rFonts w:ascii="Arial" w:hAnsi="Arial" w:cs="Arial"/>
        </w:rPr>
      </w:pPr>
      <w:r w:rsidRPr="00720E36">
        <w:rPr>
          <w:rFonts w:ascii="Arial" w:hAnsi="Arial" w:cs="Arial"/>
          <w:b/>
          <w:color w:val="2E74B5"/>
          <w:sz w:val="20"/>
        </w:rPr>
        <w:t xml:space="preserve">Nguyên tắc sản phẩm: </w:t>
      </w:r>
      <w:r w:rsidRPr="00720E36">
        <w:rPr>
          <w:rFonts w:ascii="Arial" w:hAnsi="Arial" w:cs="Arial"/>
          <w:sz w:val="20"/>
        </w:rPr>
        <w:t>WebSocket là kênh vận chuyển; MySQL là nguồn sự thật. Client phải có khả năng phục hồi từ REST khi bỏ lỡ sự kiện, sequence không liên tục hoặc kết nối được thiết lập lại.</w:t>
      </w:r>
    </w:p>
    <w:p w14:paraId="37ADEACF" w14:textId="77777777" w:rsidR="0080025F" w:rsidRPr="00720E36" w:rsidRDefault="00DC14FA">
      <w:pPr>
        <w:pStyle w:val="Heading2"/>
        <w:rPr>
          <w:rFonts w:ascii="Arial" w:hAnsi="Arial" w:cs="Arial"/>
        </w:rPr>
      </w:pPr>
      <w:bookmarkStart w:id="6" w:name="_Toc237044276"/>
      <w:r w:rsidRPr="00720E36">
        <w:rPr>
          <w:rFonts w:ascii="Arial" w:hAnsi="Arial" w:cs="Arial"/>
        </w:rPr>
        <w:t>Mục tiêu</w:t>
      </w:r>
      <w:bookmarkEnd w:id="6"/>
    </w:p>
    <w:p w14:paraId="2615CADD" w14:textId="77777777" w:rsidR="0080025F" w:rsidRPr="00720E36" w:rsidRDefault="00DC14FA">
      <w:pPr>
        <w:numPr>
          <w:ilvl w:val="0"/>
          <w:numId w:val="10"/>
        </w:numPr>
        <w:rPr>
          <w:rFonts w:ascii="Arial" w:hAnsi="Arial" w:cs="Arial"/>
        </w:rPr>
      </w:pPr>
      <w:r w:rsidRPr="00720E36">
        <w:rPr>
          <w:rFonts w:ascii="Arial" w:hAnsi="Arial" w:cs="Arial"/>
        </w:rPr>
        <w:t>Cung cấp trải nghiệm chat nhanh, ổn định và quen thuộc trên trình duyệt.</w:t>
      </w:r>
    </w:p>
    <w:p w14:paraId="2D143496" w14:textId="77777777" w:rsidR="0080025F" w:rsidRPr="00720E36" w:rsidRDefault="00DC14FA">
      <w:pPr>
        <w:numPr>
          <w:ilvl w:val="0"/>
          <w:numId w:val="10"/>
        </w:numPr>
        <w:rPr>
          <w:rFonts w:ascii="Arial" w:hAnsi="Arial" w:cs="Arial"/>
        </w:rPr>
      </w:pPr>
      <w:r w:rsidRPr="00720E36">
        <w:rPr>
          <w:rFonts w:ascii="Arial" w:hAnsi="Arial" w:cs="Arial"/>
        </w:rPr>
        <w:t>Không mất hoặc tạo trùng tin đã được server xác nhận trong các kịch bản retry/reconnect được thiết kế.</w:t>
      </w:r>
    </w:p>
    <w:p w14:paraId="7B323016" w14:textId="77777777" w:rsidR="0080025F" w:rsidRPr="00720E36" w:rsidRDefault="00DC14FA">
      <w:pPr>
        <w:numPr>
          <w:ilvl w:val="0"/>
          <w:numId w:val="10"/>
        </w:numPr>
        <w:rPr>
          <w:rFonts w:ascii="Arial" w:hAnsi="Arial" w:cs="Arial"/>
        </w:rPr>
      </w:pPr>
      <w:r w:rsidRPr="00720E36">
        <w:rPr>
          <w:rFonts w:ascii="Arial" w:hAnsi="Arial" w:cs="Arial"/>
        </w:rPr>
        <w:t>Thiết kế cho khoảng 1.000 tài khoản và tối thiểu 300–500 kết nối WebSocket đồng thời ở MVP.</w:t>
      </w:r>
    </w:p>
    <w:p w14:paraId="4F6BB4C7" w14:textId="77777777" w:rsidR="0080025F" w:rsidRPr="00720E36" w:rsidRDefault="00DC14FA">
      <w:pPr>
        <w:numPr>
          <w:ilvl w:val="0"/>
          <w:numId w:val="10"/>
        </w:numPr>
        <w:rPr>
          <w:rFonts w:ascii="Arial" w:hAnsi="Arial" w:cs="Arial"/>
        </w:rPr>
      </w:pPr>
      <w:r w:rsidRPr="00720E36">
        <w:rPr>
          <w:rFonts w:ascii="Arial" w:hAnsi="Arial" w:cs="Arial"/>
        </w:rPr>
        <w:t>Tách ranh giới module đủ rõ để mở rộng hoặc tách dịch vụ khi dữ liệu và tải thực tế chứng minh nhu cầu.</w:t>
      </w:r>
    </w:p>
    <w:p w14:paraId="720308A3" w14:textId="77777777" w:rsidR="0080025F" w:rsidRPr="00720E36" w:rsidRDefault="00DC14FA">
      <w:pPr>
        <w:numPr>
          <w:ilvl w:val="0"/>
          <w:numId w:val="10"/>
        </w:numPr>
        <w:rPr>
          <w:rFonts w:ascii="Arial" w:hAnsi="Arial" w:cs="Arial"/>
        </w:rPr>
      </w:pPr>
      <w:r w:rsidRPr="00720E36">
        <w:rPr>
          <w:rFonts w:ascii="Arial" w:hAnsi="Arial" w:cs="Arial"/>
        </w:rPr>
        <w:t>Bảo vệ danh tính, phiên đăng nhập, nội dung và tệp bằng kiểm soát truy cập, TLS, mã hóa khi lưu và audit.</w:t>
      </w:r>
    </w:p>
    <w:p w14:paraId="796F46F4" w14:textId="77777777" w:rsidR="0080025F" w:rsidRPr="00720E36" w:rsidRDefault="00DC14FA">
      <w:pPr>
        <w:pStyle w:val="Heading2"/>
        <w:rPr>
          <w:rFonts w:ascii="Arial" w:hAnsi="Arial" w:cs="Arial"/>
        </w:rPr>
      </w:pPr>
      <w:bookmarkStart w:id="7" w:name="_Toc237044277"/>
      <w:r w:rsidRPr="00720E36">
        <w:rPr>
          <w:rFonts w:ascii="Arial" w:hAnsi="Arial" w:cs="Arial"/>
        </w:rPr>
        <w:t>Chỉ số thành công</w:t>
      </w:r>
      <w:bookmarkEnd w:id="7"/>
    </w:p>
    <w:tbl>
      <w:tblPr>
        <w:tblW w:w="9360" w:type="dxa"/>
        <w:tblInd w:w="120" w:type="dxa"/>
        <w:tblBorders>
          <w:top w:val="single" w:sz="4" w:space="0" w:color="B8C5D1"/>
          <w:left w:val="single" w:sz="4" w:space="0" w:color="B8C5D1"/>
          <w:bottom w:val="single" w:sz="4" w:space="0" w:color="B8C5D1"/>
          <w:right w:val="single" w:sz="4" w:space="0" w:color="B8C5D1"/>
          <w:insideH w:val="single" w:sz="4" w:space="0" w:color="B8C5D1"/>
          <w:insideV w:val="single" w:sz="4" w:space="0" w:color="B8C5D1"/>
        </w:tblBorders>
        <w:tblLayout w:type="fixed"/>
        <w:tblCellMar>
          <w:top w:w="80" w:type="dxa"/>
          <w:left w:w="120" w:type="dxa"/>
          <w:bottom w:w="80" w:type="dxa"/>
          <w:right w:w="120" w:type="dxa"/>
        </w:tblCellMar>
        <w:tblLook w:val="04A0" w:firstRow="1" w:lastRow="0" w:firstColumn="1" w:lastColumn="0" w:noHBand="0" w:noVBand="1"/>
      </w:tblPr>
      <w:tblGrid>
        <w:gridCol w:w="900"/>
        <w:gridCol w:w="3000"/>
        <w:gridCol w:w="1900"/>
        <w:gridCol w:w="3560"/>
      </w:tblGrid>
      <w:tr w:rsidR="0080025F" w:rsidRPr="00720E36" w14:paraId="41582B23" w14:textId="77777777">
        <w:trPr>
          <w:tblHeader/>
        </w:trPr>
        <w:tc>
          <w:tcPr>
            <w:tcW w:w="900" w:type="dxa"/>
            <w:shd w:val="clear" w:color="auto" w:fill="E8EEF5"/>
            <w:tcMar>
              <w:top w:w="80" w:type="dxa"/>
              <w:left w:w="120" w:type="dxa"/>
              <w:bottom w:w="80" w:type="dxa"/>
              <w:right w:w="120" w:type="dxa"/>
            </w:tcMar>
            <w:vAlign w:val="center"/>
          </w:tcPr>
          <w:p w14:paraId="3D01F4A7" w14:textId="77777777" w:rsidR="0080025F" w:rsidRPr="00720E36" w:rsidRDefault="00DC14FA">
            <w:pPr>
              <w:pStyle w:val="RTTableText"/>
              <w:jc w:val="center"/>
              <w:rPr>
                <w:rFonts w:ascii="Arial" w:hAnsi="Arial" w:cs="Arial"/>
              </w:rPr>
            </w:pPr>
            <w:r w:rsidRPr="00720E36">
              <w:rPr>
                <w:rFonts w:ascii="Arial" w:hAnsi="Arial" w:cs="Arial"/>
                <w:b/>
                <w:color w:val="0B2545"/>
                <w:sz w:val="16"/>
              </w:rPr>
              <w:t>Mã</w:t>
            </w:r>
          </w:p>
        </w:tc>
        <w:tc>
          <w:tcPr>
            <w:tcW w:w="3000" w:type="dxa"/>
            <w:shd w:val="clear" w:color="auto" w:fill="E8EEF5"/>
            <w:tcMar>
              <w:top w:w="80" w:type="dxa"/>
              <w:left w:w="120" w:type="dxa"/>
              <w:bottom w:w="80" w:type="dxa"/>
              <w:right w:w="120" w:type="dxa"/>
            </w:tcMar>
            <w:vAlign w:val="center"/>
          </w:tcPr>
          <w:p w14:paraId="0F1387CF" w14:textId="77777777" w:rsidR="0080025F" w:rsidRPr="00720E36" w:rsidRDefault="00DC14FA">
            <w:pPr>
              <w:pStyle w:val="RTTableText"/>
              <w:jc w:val="center"/>
              <w:rPr>
                <w:rFonts w:ascii="Arial" w:hAnsi="Arial" w:cs="Arial"/>
              </w:rPr>
            </w:pPr>
            <w:r w:rsidRPr="00720E36">
              <w:rPr>
                <w:rFonts w:ascii="Arial" w:hAnsi="Arial" w:cs="Arial"/>
                <w:b/>
                <w:color w:val="0B2545"/>
                <w:sz w:val="16"/>
              </w:rPr>
              <w:t>Chỉ số</w:t>
            </w:r>
          </w:p>
        </w:tc>
        <w:tc>
          <w:tcPr>
            <w:tcW w:w="1900" w:type="dxa"/>
            <w:shd w:val="clear" w:color="auto" w:fill="E8EEF5"/>
            <w:tcMar>
              <w:top w:w="80" w:type="dxa"/>
              <w:left w:w="120" w:type="dxa"/>
              <w:bottom w:w="80" w:type="dxa"/>
              <w:right w:w="120" w:type="dxa"/>
            </w:tcMar>
            <w:vAlign w:val="center"/>
          </w:tcPr>
          <w:p w14:paraId="7B4DBB34" w14:textId="77777777" w:rsidR="0080025F" w:rsidRPr="00720E36" w:rsidRDefault="00DC14FA">
            <w:pPr>
              <w:pStyle w:val="RTTableText"/>
              <w:jc w:val="center"/>
              <w:rPr>
                <w:rFonts w:ascii="Arial" w:hAnsi="Arial" w:cs="Arial"/>
              </w:rPr>
            </w:pPr>
            <w:r w:rsidRPr="00720E36">
              <w:rPr>
                <w:rFonts w:ascii="Arial" w:hAnsi="Arial" w:cs="Arial"/>
                <w:b/>
                <w:color w:val="0B2545"/>
                <w:sz w:val="16"/>
              </w:rPr>
              <w:t>Mục tiêu MVP</w:t>
            </w:r>
          </w:p>
        </w:tc>
        <w:tc>
          <w:tcPr>
            <w:tcW w:w="3560" w:type="dxa"/>
            <w:shd w:val="clear" w:color="auto" w:fill="E8EEF5"/>
            <w:tcMar>
              <w:top w:w="80" w:type="dxa"/>
              <w:left w:w="120" w:type="dxa"/>
              <w:bottom w:w="80" w:type="dxa"/>
              <w:right w:w="120" w:type="dxa"/>
            </w:tcMar>
            <w:vAlign w:val="center"/>
          </w:tcPr>
          <w:p w14:paraId="7013C421" w14:textId="77777777" w:rsidR="0080025F" w:rsidRPr="00720E36" w:rsidRDefault="00DC14FA">
            <w:pPr>
              <w:pStyle w:val="RTTableText"/>
              <w:jc w:val="center"/>
              <w:rPr>
                <w:rFonts w:ascii="Arial" w:hAnsi="Arial" w:cs="Arial"/>
              </w:rPr>
            </w:pPr>
            <w:r w:rsidRPr="00720E36">
              <w:rPr>
                <w:rFonts w:ascii="Arial" w:hAnsi="Arial" w:cs="Arial"/>
                <w:b/>
                <w:color w:val="0B2545"/>
                <w:sz w:val="16"/>
              </w:rPr>
              <w:t>Cách đo</w:t>
            </w:r>
          </w:p>
        </w:tc>
      </w:tr>
      <w:tr w:rsidR="0080025F" w:rsidRPr="00720E36" w14:paraId="2F4F6390" w14:textId="77777777">
        <w:tc>
          <w:tcPr>
            <w:tcW w:w="900" w:type="dxa"/>
            <w:tcMar>
              <w:top w:w="80" w:type="dxa"/>
              <w:left w:w="120" w:type="dxa"/>
              <w:bottom w:w="80" w:type="dxa"/>
              <w:right w:w="120" w:type="dxa"/>
            </w:tcMar>
            <w:vAlign w:val="center"/>
          </w:tcPr>
          <w:p w14:paraId="6E7BAF02" w14:textId="77777777" w:rsidR="0080025F" w:rsidRPr="00720E36" w:rsidRDefault="00DC14FA">
            <w:pPr>
              <w:pStyle w:val="RTTableText"/>
              <w:jc w:val="center"/>
              <w:rPr>
                <w:rFonts w:ascii="Arial" w:hAnsi="Arial" w:cs="Arial"/>
              </w:rPr>
            </w:pPr>
            <w:r w:rsidRPr="00720E36">
              <w:rPr>
                <w:rFonts w:ascii="Arial" w:hAnsi="Arial" w:cs="Arial"/>
                <w:sz w:val="16"/>
              </w:rPr>
              <w:t>KPI-01</w:t>
            </w:r>
          </w:p>
        </w:tc>
        <w:tc>
          <w:tcPr>
            <w:tcW w:w="3000" w:type="dxa"/>
            <w:tcMar>
              <w:top w:w="80" w:type="dxa"/>
              <w:left w:w="120" w:type="dxa"/>
              <w:bottom w:w="80" w:type="dxa"/>
              <w:right w:w="120" w:type="dxa"/>
            </w:tcMar>
            <w:vAlign w:val="center"/>
          </w:tcPr>
          <w:p w14:paraId="19F5E301" w14:textId="77777777" w:rsidR="0080025F" w:rsidRPr="00720E36" w:rsidRDefault="00DC14FA">
            <w:pPr>
              <w:pStyle w:val="RTTableText"/>
              <w:rPr>
                <w:rFonts w:ascii="Arial" w:hAnsi="Arial" w:cs="Arial"/>
              </w:rPr>
            </w:pPr>
            <w:r w:rsidRPr="00720E36">
              <w:rPr>
                <w:rFonts w:ascii="Arial" w:hAnsi="Arial" w:cs="Arial"/>
                <w:sz w:val="16"/>
              </w:rPr>
              <w:t>Tỷ lệ ghi nhận gửi tin thành công</w:t>
            </w:r>
          </w:p>
        </w:tc>
        <w:tc>
          <w:tcPr>
            <w:tcW w:w="1900" w:type="dxa"/>
            <w:tcMar>
              <w:top w:w="80" w:type="dxa"/>
              <w:left w:w="120" w:type="dxa"/>
              <w:bottom w:w="80" w:type="dxa"/>
              <w:right w:w="120" w:type="dxa"/>
            </w:tcMar>
            <w:vAlign w:val="center"/>
          </w:tcPr>
          <w:p w14:paraId="091259D6" w14:textId="77777777" w:rsidR="0080025F" w:rsidRPr="00720E36" w:rsidRDefault="00DC14FA">
            <w:pPr>
              <w:pStyle w:val="RTTableText"/>
              <w:jc w:val="center"/>
              <w:rPr>
                <w:rFonts w:ascii="Arial" w:hAnsi="Arial" w:cs="Arial"/>
              </w:rPr>
            </w:pPr>
            <w:r w:rsidRPr="00720E36">
              <w:rPr>
                <w:rFonts w:ascii="Arial" w:hAnsi="Arial" w:cs="Arial"/>
                <w:sz w:val="16"/>
              </w:rPr>
              <w:t>≥ 99,5%</w:t>
            </w:r>
          </w:p>
        </w:tc>
        <w:tc>
          <w:tcPr>
            <w:tcW w:w="3560" w:type="dxa"/>
            <w:tcMar>
              <w:top w:w="80" w:type="dxa"/>
              <w:left w:w="120" w:type="dxa"/>
              <w:bottom w:w="80" w:type="dxa"/>
              <w:right w:w="120" w:type="dxa"/>
            </w:tcMar>
            <w:vAlign w:val="center"/>
          </w:tcPr>
          <w:p w14:paraId="200D0A43" w14:textId="77777777" w:rsidR="0080025F" w:rsidRPr="00720E36" w:rsidRDefault="00DC14FA">
            <w:pPr>
              <w:pStyle w:val="RTTableText"/>
              <w:rPr>
                <w:rFonts w:ascii="Arial" w:hAnsi="Arial" w:cs="Arial"/>
              </w:rPr>
            </w:pPr>
            <w:r w:rsidRPr="00720E36">
              <w:rPr>
                <w:rFonts w:ascii="Arial" w:hAnsi="Arial" w:cs="Arial"/>
                <w:sz w:val="16"/>
              </w:rPr>
              <w:t>ACK bền / tổng lệnh hợp lệ</w:t>
            </w:r>
          </w:p>
        </w:tc>
      </w:tr>
      <w:tr w:rsidR="0080025F" w:rsidRPr="00720E36" w14:paraId="493C36D1" w14:textId="77777777">
        <w:tc>
          <w:tcPr>
            <w:tcW w:w="900" w:type="dxa"/>
            <w:tcMar>
              <w:top w:w="80" w:type="dxa"/>
              <w:left w:w="120" w:type="dxa"/>
              <w:bottom w:w="80" w:type="dxa"/>
              <w:right w:w="120" w:type="dxa"/>
            </w:tcMar>
            <w:vAlign w:val="center"/>
          </w:tcPr>
          <w:p w14:paraId="13AB6022" w14:textId="77777777" w:rsidR="0080025F" w:rsidRPr="00720E36" w:rsidRDefault="00DC14FA">
            <w:pPr>
              <w:pStyle w:val="RTTableText"/>
              <w:jc w:val="center"/>
              <w:rPr>
                <w:rFonts w:ascii="Arial" w:hAnsi="Arial" w:cs="Arial"/>
              </w:rPr>
            </w:pPr>
            <w:r w:rsidRPr="00720E36">
              <w:rPr>
                <w:rFonts w:ascii="Arial" w:hAnsi="Arial" w:cs="Arial"/>
                <w:sz w:val="16"/>
              </w:rPr>
              <w:t>KPI-02</w:t>
            </w:r>
          </w:p>
        </w:tc>
        <w:tc>
          <w:tcPr>
            <w:tcW w:w="3000" w:type="dxa"/>
            <w:tcMar>
              <w:top w:w="80" w:type="dxa"/>
              <w:left w:w="120" w:type="dxa"/>
              <w:bottom w:w="80" w:type="dxa"/>
              <w:right w:w="120" w:type="dxa"/>
            </w:tcMar>
            <w:vAlign w:val="center"/>
          </w:tcPr>
          <w:p w14:paraId="3093C382" w14:textId="77777777" w:rsidR="0080025F" w:rsidRPr="00720E36" w:rsidRDefault="00DC14FA">
            <w:pPr>
              <w:pStyle w:val="RTTableText"/>
              <w:rPr>
                <w:rFonts w:ascii="Arial" w:hAnsi="Arial" w:cs="Arial"/>
              </w:rPr>
            </w:pPr>
            <w:r w:rsidRPr="00720E36">
              <w:rPr>
                <w:rFonts w:ascii="Arial" w:hAnsi="Arial" w:cs="Arial"/>
                <w:sz w:val="16"/>
              </w:rPr>
              <w:t>Độ trễ MESSAGE_ACK P95</w:t>
            </w:r>
          </w:p>
        </w:tc>
        <w:tc>
          <w:tcPr>
            <w:tcW w:w="1900" w:type="dxa"/>
            <w:tcMar>
              <w:top w:w="80" w:type="dxa"/>
              <w:left w:w="120" w:type="dxa"/>
              <w:bottom w:w="80" w:type="dxa"/>
              <w:right w:w="120" w:type="dxa"/>
            </w:tcMar>
            <w:vAlign w:val="center"/>
          </w:tcPr>
          <w:p w14:paraId="2FC00CD2" w14:textId="77777777" w:rsidR="0080025F" w:rsidRPr="00720E36" w:rsidRDefault="00DC14FA">
            <w:pPr>
              <w:pStyle w:val="RTTableText"/>
              <w:jc w:val="center"/>
              <w:rPr>
                <w:rFonts w:ascii="Arial" w:hAnsi="Arial" w:cs="Arial"/>
              </w:rPr>
            </w:pPr>
            <w:r w:rsidRPr="00720E36">
              <w:rPr>
                <w:rFonts w:ascii="Arial" w:hAnsi="Arial" w:cs="Arial"/>
                <w:sz w:val="16"/>
              </w:rPr>
              <w:t>&lt; 500 ms</w:t>
            </w:r>
          </w:p>
        </w:tc>
        <w:tc>
          <w:tcPr>
            <w:tcW w:w="3560" w:type="dxa"/>
            <w:tcMar>
              <w:top w:w="80" w:type="dxa"/>
              <w:left w:w="120" w:type="dxa"/>
              <w:bottom w:w="80" w:type="dxa"/>
              <w:right w:w="120" w:type="dxa"/>
            </w:tcMar>
            <w:vAlign w:val="center"/>
          </w:tcPr>
          <w:p w14:paraId="75B8AFC6" w14:textId="77777777" w:rsidR="0080025F" w:rsidRPr="00720E36" w:rsidRDefault="00DC14FA">
            <w:pPr>
              <w:pStyle w:val="RTTableText"/>
              <w:rPr>
                <w:rFonts w:ascii="Arial" w:hAnsi="Arial" w:cs="Arial"/>
              </w:rPr>
            </w:pPr>
            <w:r w:rsidRPr="00720E36">
              <w:rPr>
                <w:rFonts w:ascii="Arial" w:hAnsi="Arial" w:cs="Arial"/>
                <w:sz w:val="16"/>
              </w:rPr>
              <w:t>Từ client send đến ACK cùng khu vực</w:t>
            </w:r>
          </w:p>
        </w:tc>
      </w:tr>
      <w:tr w:rsidR="0080025F" w:rsidRPr="00720E36" w14:paraId="0F445CDF" w14:textId="77777777">
        <w:tc>
          <w:tcPr>
            <w:tcW w:w="900" w:type="dxa"/>
            <w:tcMar>
              <w:top w:w="80" w:type="dxa"/>
              <w:left w:w="120" w:type="dxa"/>
              <w:bottom w:w="80" w:type="dxa"/>
              <w:right w:w="120" w:type="dxa"/>
            </w:tcMar>
            <w:vAlign w:val="center"/>
          </w:tcPr>
          <w:p w14:paraId="260FBB61" w14:textId="77777777" w:rsidR="0080025F" w:rsidRPr="00720E36" w:rsidRDefault="00DC14FA">
            <w:pPr>
              <w:pStyle w:val="RTTableText"/>
              <w:jc w:val="center"/>
              <w:rPr>
                <w:rFonts w:ascii="Arial" w:hAnsi="Arial" w:cs="Arial"/>
              </w:rPr>
            </w:pPr>
            <w:r w:rsidRPr="00720E36">
              <w:rPr>
                <w:rFonts w:ascii="Arial" w:hAnsi="Arial" w:cs="Arial"/>
                <w:sz w:val="16"/>
              </w:rPr>
              <w:t>KPI-03</w:t>
            </w:r>
          </w:p>
        </w:tc>
        <w:tc>
          <w:tcPr>
            <w:tcW w:w="3000" w:type="dxa"/>
            <w:tcMar>
              <w:top w:w="80" w:type="dxa"/>
              <w:left w:w="120" w:type="dxa"/>
              <w:bottom w:w="80" w:type="dxa"/>
              <w:right w:w="120" w:type="dxa"/>
            </w:tcMar>
            <w:vAlign w:val="center"/>
          </w:tcPr>
          <w:p w14:paraId="44944EB5" w14:textId="77777777" w:rsidR="0080025F" w:rsidRPr="00720E36" w:rsidRDefault="00DC14FA">
            <w:pPr>
              <w:pStyle w:val="RTTableText"/>
              <w:rPr>
                <w:rFonts w:ascii="Arial" w:hAnsi="Arial" w:cs="Arial"/>
              </w:rPr>
            </w:pPr>
            <w:r w:rsidRPr="00720E36">
              <w:rPr>
                <w:rFonts w:ascii="Arial" w:hAnsi="Arial" w:cs="Arial"/>
                <w:sz w:val="16"/>
              </w:rPr>
              <w:t>Tải danh sách hội thoại P95</w:t>
            </w:r>
          </w:p>
        </w:tc>
        <w:tc>
          <w:tcPr>
            <w:tcW w:w="1900" w:type="dxa"/>
            <w:tcMar>
              <w:top w:w="80" w:type="dxa"/>
              <w:left w:w="120" w:type="dxa"/>
              <w:bottom w:w="80" w:type="dxa"/>
              <w:right w:w="120" w:type="dxa"/>
            </w:tcMar>
            <w:vAlign w:val="center"/>
          </w:tcPr>
          <w:p w14:paraId="089C40C3" w14:textId="77777777" w:rsidR="0080025F" w:rsidRPr="00720E36" w:rsidRDefault="00DC14FA">
            <w:pPr>
              <w:pStyle w:val="RTTableText"/>
              <w:jc w:val="center"/>
              <w:rPr>
                <w:rFonts w:ascii="Arial" w:hAnsi="Arial" w:cs="Arial"/>
              </w:rPr>
            </w:pPr>
            <w:r w:rsidRPr="00720E36">
              <w:rPr>
                <w:rFonts w:ascii="Arial" w:hAnsi="Arial" w:cs="Arial"/>
                <w:sz w:val="16"/>
              </w:rPr>
              <w:t>&lt; 1,5 giây</w:t>
            </w:r>
          </w:p>
        </w:tc>
        <w:tc>
          <w:tcPr>
            <w:tcW w:w="3560" w:type="dxa"/>
            <w:tcMar>
              <w:top w:w="80" w:type="dxa"/>
              <w:left w:w="120" w:type="dxa"/>
              <w:bottom w:w="80" w:type="dxa"/>
              <w:right w:w="120" w:type="dxa"/>
            </w:tcMar>
            <w:vAlign w:val="center"/>
          </w:tcPr>
          <w:p w14:paraId="6D6D257F" w14:textId="77777777" w:rsidR="0080025F" w:rsidRPr="00720E36" w:rsidRDefault="00DC14FA">
            <w:pPr>
              <w:pStyle w:val="RTTableText"/>
              <w:rPr>
                <w:rFonts w:ascii="Arial" w:hAnsi="Arial" w:cs="Arial"/>
              </w:rPr>
            </w:pPr>
            <w:r w:rsidRPr="00720E36">
              <w:rPr>
                <w:rFonts w:ascii="Arial" w:hAnsi="Arial" w:cs="Arial"/>
                <w:sz w:val="16"/>
              </w:rPr>
              <w:t>API + render dữ liệu đầu</w:t>
            </w:r>
          </w:p>
        </w:tc>
      </w:tr>
      <w:tr w:rsidR="0080025F" w:rsidRPr="00720E36" w14:paraId="67D3B578" w14:textId="77777777">
        <w:tc>
          <w:tcPr>
            <w:tcW w:w="900" w:type="dxa"/>
            <w:tcMar>
              <w:top w:w="80" w:type="dxa"/>
              <w:left w:w="120" w:type="dxa"/>
              <w:bottom w:w="80" w:type="dxa"/>
              <w:right w:w="120" w:type="dxa"/>
            </w:tcMar>
            <w:vAlign w:val="center"/>
          </w:tcPr>
          <w:p w14:paraId="4CAB817F" w14:textId="77777777" w:rsidR="0080025F" w:rsidRPr="00720E36" w:rsidRDefault="00DC14FA">
            <w:pPr>
              <w:pStyle w:val="RTTableText"/>
              <w:jc w:val="center"/>
              <w:rPr>
                <w:rFonts w:ascii="Arial" w:hAnsi="Arial" w:cs="Arial"/>
              </w:rPr>
            </w:pPr>
            <w:r w:rsidRPr="00720E36">
              <w:rPr>
                <w:rFonts w:ascii="Arial" w:hAnsi="Arial" w:cs="Arial"/>
                <w:sz w:val="16"/>
              </w:rPr>
              <w:t>KPI-04</w:t>
            </w:r>
          </w:p>
        </w:tc>
        <w:tc>
          <w:tcPr>
            <w:tcW w:w="3000" w:type="dxa"/>
            <w:tcMar>
              <w:top w:w="80" w:type="dxa"/>
              <w:left w:w="120" w:type="dxa"/>
              <w:bottom w:w="80" w:type="dxa"/>
              <w:right w:w="120" w:type="dxa"/>
            </w:tcMar>
            <w:vAlign w:val="center"/>
          </w:tcPr>
          <w:p w14:paraId="6A93BE99" w14:textId="77777777" w:rsidR="0080025F" w:rsidRPr="00720E36" w:rsidRDefault="00DC14FA">
            <w:pPr>
              <w:pStyle w:val="RTTableText"/>
              <w:rPr>
                <w:rFonts w:ascii="Arial" w:hAnsi="Arial" w:cs="Arial"/>
              </w:rPr>
            </w:pPr>
            <w:r w:rsidRPr="00720E36">
              <w:rPr>
                <w:rFonts w:ascii="Arial" w:hAnsi="Arial" w:cs="Arial"/>
                <w:sz w:val="16"/>
              </w:rPr>
              <w:t>Push tới subscription hợp lệ</w:t>
            </w:r>
          </w:p>
        </w:tc>
        <w:tc>
          <w:tcPr>
            <w:tcW w:w="1900" w:type="dxa"/>
            <w:tcMar>
              <w:top w:w="80" w:type="dxa"/>
              <w:left w:w="120" w:type="dxa"/>
              <w:bottom w:w="80" w:type="dxa"/>
              <w:right w:w="120" w:type="dxa"/>
            </w:tcMar>
            <w:vAlign w:val="center"/>
          </w:tcPr>
          <w:p w14:paraId="4103EF24" w14:textId="77777777" w:rsidR="0080025F" w:rsidRPr="00720E36" w:rsidRDefault="00DC14FA">
            <w:pPr>
              <w:pStyle w:val="RTTableText"/>
              <w:jc w:val="center"/>
              <w:rPr>
                <w:rFonts w:ascii="Arial" w:hAnsi="Arial" w:cs="Arial"/>
              </w:rPr>
            </w:pPr>
            <w:r w:rsidRPr="00720E36">
              <w:rPr>
                <w:rFonts w:ascii="Arial" w:hAnsi="Arial" w:cs="Arial"/>
                <w:sz w:val="16"/>
              </w:rPr>
              <w:t>≥ 95%</w:t>
            </w:r>
          </w:p>
        </w:tc>
        <w:tc>
          <w:tcPr>
            <w:tcW w:w="3560" w:type="dxa"/>
            <w:tcMar>
              <w:top w:w="80" w:type="dxa"/>
              <w:left w:w="120" w:type="dxa"/>
              <w:bottom w:w="80" w:type="dxa"/>
              <w:right w:w="120" w:type="dxa"/>
            </w:tcMar>
            <w:vAlign w:val="center"/>
          </w:tcPr>
          <w:p w14:paraId="4EF9FFB6" w14:textId="77777777" w:rsidR="0080025F" w:rsidRPr="00720E36" w:rsidRDefault="00DC14FA">
            <w:pPr>
              <w:pStyle w:val="RTTableText"/>
              <w:rPr>
                <w:rFonts w:ascii="Arial" w:hAnsi="Arial" w:cs="Arial"/>
              </w:rPr>
            </w:pPr>
            <w:r w:rsidRPr="00720E36">
              <w:rPr>
                <w:rFonts w:ascii="Arial" w:hAnsi="Arial" w:cs="Arial"/>
                <w:sz w:val="16"/>
              </w:rPr>
              <w:t>Provider accepted / yêu cầu gửi</w:t>
            </w:r>
          </w:p>
        </w:tc>
      </w:tr>
      <w:tr w:rsidR="0080025F" w:rsidRPr="00720E36" w14:paraId="4F3252A9" w14:textId="77777777">
        <w:tc>
          <w:tcPr>
            <w:tcW w:w="900" w:type="dxa"/>
            <w:tcMar>
              <w:top w:w="80" w:type="dxa"/>
              <w:left w:w="120" w:type="dxa"/>
              <w:bottom w:w="80" w:type="dxa"/>
              <w:right w:w="120" w:type="dxa"/>
            </w:tcMar>
            <w:vAlign w:val="center"/>
          </w:tcPr>
          <w:p w14:paraId="3FE599F4" w14:textId="77777777" w:rsidR="0080025F" w:rsidRPr="00720E36" w:rsidRDefault="00DC14FA">
            <w:pPr>
              <w:pStyle w:val="RTTableText"/>
              <w:jc w:val="center"/>
              <w:rPr>
                <w:rFonts w:ascii="Arial" w:hAnsi="Arial" w:cs="Arial"/>
              </w:rPr>
            </w:pPr>
            <w:r w:rsidRPr="00720E36">
              <w:rPr>
                <w:rFonts w:ascii="Arial" w:hAnsi="Arial" w:cs="Arial"/>
                <w:sz w:val="16"/>
              </w:rPr>
              <w:t>KPI-05</w:t>
            </w:r>
          </w:p>
        </w:tc>
        <w:tc>
          <w:tcPr>
            <w:tcW w:w="3000" w:type="dxa"/>
            <w:tcMar>
              <w:top w:w="80" w:type="dxa"/>
              <w:left w:w="120" w:type="dxa"/>
              <w:bottom w:w="80" w:type="dxa"/>
              <w:right w:w="120" w:type="dxa"/>
            </w:tcMar>
            <w:vAlign w:val="center"/>
          </w:tcPr>
          <w:p w14:paraId="66500BEA" w14:textId="77777777" w:rsidR="0080025F" w:rsidRPr="00720E36" w:rsidRDefault="00DC14FA">
            <w:pPr>
              <w:pStyle w:val="RTTableText"/>
              <w:rPr>
                <w:rFonts w:ascii="Arial" w:hAnsi="Arial" w:cs="Arial"/>
              </w:rPr>
            </w:pPr>
            <w:r w:rsidRPr="00720E36">
              <w:rPr>
                <w:rFonts w:ascii="Arial" w:hAnsi="Arial" w:cs="Arial"/>
                <w:sz w:val="16"/>
              </w:rPr>
              <w:t>Tính sẵn sàng theo tháng</w:t>
            </w:r>
          </w:p>
        </w:tc>
        <w:tc>
          <w:tcPr>
            <w:tcW w:w="1900" w:type="dxa"/>
            <w:tcMar>
              <w:top w:w="80" w:type="dxa"/>
              <w:left w:w="120" w:type="dxa"/>
              <w:bottom w:w="80" w:type="dxa"/>
              <w:right w:w="120" w:type="dxa"/>
            </w:tcMar>
            <w:vAlign w:val="center"/>
          </w:tcPr>
          <w:p w14:paraId="27E60DE4" w14:textId="77777777" w:rsidR="0080025F" w:rsidRPr="00720E36" w:rsidRDefault="00DC14FA">
            <w:pPr>
              <w:pStyle w:val="RTTableText"/>
              <w:jc w:val="center"/>
              <w:rPr>
                <w:rFonts w:ascii="Arial" w:hAnsi="Arial" w:cs="Arial"/>
              </w:rPr>
            </w:pPr>
            <w:r w:rsidRPr="00720E36">
              <w:rPr>
                <w:rFonts w:ascii="Arial" w:hAnsi="Arial" w:cs="Arial"/>
                <w:sz w:val="16"/>
              </w:rPr>
              <w:t>≥ 99,5%</w:t>
            </w:r>
          </w:p>
        </w:tc>
        <w:tc>
          <w:tcPr>
            <w:tcW w:w="3560" w:type="dxa"/>
            <w:tcMar>
              <w:top w:w="80" w:type="dxa"/>
              <w:left w:w="120" w:type="dxa"/>
              <w:bottom w:w="80" w:type="dxa"/>
              <w:right w:w="120" w:type="dxa"/>
            </w:tcMar>
            <w:vAlign w:val="center"/>
          </w:tcPr>
          <w:p w14:paraId="3FAF9D4C" w14:textId="77777777" w:rsidR="0080025F" w:rsidRPr="00720E36" w:rsidRDefault="00DC14FA">
            <w:pPr>
              <w:pStyle w:val="RTTableText"/>
              <w:rPr>
                <w:rFonts w:ascii="Arial" w:hAnsi="Arial" w:cs="Arial"/>
              </w:rPr>
            </w:pPr>
            <w:r w:rsidRPr="00720E36">
              <w:rPr>
                <w:rFonts w:ascii="Arial" w:hAnsi="Arial" w:cs="Arial"/>
                <w:sz w:val="16"/>
              </w:rPr>
              <w:t>Synthetic probe + server metrics</w:t>
            </w:r>
          </w:p>
        </w:tc>
      </w:tr>
      <w:tr w:rsidR="0080025F" w:rsidRPr="00720E36" w14:paraId="48EA3B38" w14:textId="77777777">
        <w:tc>
          <w:tcPr>
            <w:tcW w:w="900" w:type="dxa"/>
            <w:tcMar>
              <w:top w:w="80" w:type="dxa"/>
              <w:left w:w="120" w:type="dxa"/>
              <w:bottom w:w="80" w:type="dxa"/>
              <w:right w:w="120" w:type="dxa"/>
            </w:tcMar>
            <w:vAlign w:val="center"/>
          </w:tcPr>
          <w:p w14:paraId="589A065E" w14:textId="77777777" w:rsidR="0080025F" w:rsidRPr="00720E36" w:rsidRDefault="00DC14FA">
            <w:pPr>
              <w:pStyle w:val="RTTableText"/>
              <w:jc w:val="center"/>
              <w:rPr>
                <w:rFonts w:ascii="Arial" w:hAnsi="Arial" w:cs="Arial"/>
              </w:rPr>
            </w:pPr>
            <w:r w:rsidRPr="00720E36">
              <w:rPr>
                <w:rFonts w:ascii="Arial" w:hAnsi="Arial" w:cs="Arial"/>
                <w:sz w:val="16"/>
              </w:rPr>
              <w:t>KPI-06</w:t>
            </w:r>
          </w:p>
        </w:tc>
        <w:tc>
          <w:tcPr>
            <w:tcW w:w="3000" w:type="dxa"/>
            <w:tcMar>
              <w:top w:w="80" w:type="dxa"/>
              <w:left w:w="120" w:type="dxa"/>
              <w:bottom w:w="80" w:type="dxa"/>
              <w:right w:w="120" w:type="dxa"/>
            </w:tcMar>
            <w:vAlign w:val="center"/>
          </w:tcPr>
          <w:p w14:paraId="27F33059" w14:textId="77777777" w:rsidR="0080025F" w:rsidRPr="00720E36" w:rsidRDefault="00DC14FA">
            <w:pPr>
              <w:pStyle w:val="RTTableText"/>
              <w:rPr>
                <w:rFonts w:ascii="Arial" w:hAnsi="Arial" w:cs="Arial"/>
              </w:rPr>
            </w:pPr>
            <w:r w:rsidRPr="00720E36">
              <w:rPr>
                <w:rFonts w:ascii="Arial" w:hAnsi="Arial" w:cs="Arial"/>
                <w:sz w:val="16"/>
              </w:rPr>
              <w:t>Tin đã ACK bị mất</w:t>
            </w:r>
          </w:p>
        </w:tc>
        <w:tc>
          <w:tcPr>
            <w:tcW w:w="1900" w:type="dxa"/>
            <w:tcMar>
              <w:top w:w="80" w:type="dxa"/>
              <w:left w:w="120" w:type="dxa"/>
              <w:bottom w:w="80" w:type="dxa"/>
              <w:right w:w="120" w:type="dxa"/>
            </w:tcMar>
            <w:vAlign w:val="center"/>
          </w:tcPr>
          <w:p w14:paraId="379284E6" w14:textId="77777777" w:rsidR="0080025F" w:rsidRPr="00720E36" w:rsidRDefault="00DC14FA">
            <w:pPr>
              <w:pStyle w:val="RTTableText"/>
              <w:jc w:val="center"/>
              <w:rPr>
                <w:rFonts w:ascii="Arial" w:hAnsi="Arial" w:cs="Arial"/>
              </w:rPr>
            </w:pPr>
            <w:r w:rsidRPr="00720E36">
              <w:rPr>
                <w:rFonts w:ascii="Arial" w:hAnsi="Arial" w:cs="Arial"/>
                <w:sz w:val="16"/>
              </w:rPr>
              <w:t>0</w:t>
            </w:r>
          </w:p>
        </w:tc>
        <w:tc>
          <w:tcPr>
            <w:tcW w:w="3560" w:type="dxa"/>
            <w:tcMar>
              <w:top w:w="80" w:type="dxa"/>
              <w:left w:w="120" w:type="dxa"/>
              <w:bottom w:w="80" w:type="dxa"/>
              <w:right w:w="120" w:type="dxa"/>
            </w:tcMar>
            <w:vAlign w:val="center"/>
          </w:tcPr>
          <w:p w14:paraId="0B0138BC" w14:textId="77777777" w:rsidR="0080025F" w:rsidRPr="00720E36" w:rsidRDefault="00DC14FA">
            <w:pPr>
              <w:pStyle w:val="RTTableText"/>
              <w:rPr>
                <w:rFonts w:ascii="Arial" w:hAnsi="Arial" w:cs="Arial"/>
              </w:rPr>
            </w:pPr>
            <w:r w:rsidRPr="00720E36">
              <w:rPr>
                <w:rFonts w:ascii="Arial" w:hAnsi="Arial" w:cs="Arial"/>
                <w:sz w:val="16"/>
              </w:rPr>
              <w:t>Recovery test trong sự cố đơn lẻ được thiết kế</w:t>
            </w:r>
          </w:p>
        </w:tc>
      </w:tr>
    </w:tbl>
    <w:p w14:paraId="5CEEB2A7" w14:textId="77777777" w:rsidR="0080025F" w:rsidRPr="00720E36" w:rsidRDefault="0080025F">
      <w:pPr>
        <w:spacing w:after="20"/>
        <w:rPr>
          <w:rFonts w:ascii="Arial" w:hAnsi="Arial" w:cs="Arial"/>
        </w:rPr>
      </w:pPr>
    </w:p>
    <w:p w14:paraId="4C488C4E" w14:textId="77777777" w:rsidR="0080025F" w:rsidRPr="00720E36" w:rsidRDefault="00DC14FA">
      <w:pPr>
        <w:pStyle w:val="Heading2"/>
        <w:rPr>
          <w:rFonts w:ascii="Arial" w:hAnsi="Arial" w:cs="Arial"/>
        </w:rPr>
      </w:pPr>
      <w:bookmarkStart w:id="8" w:name="_Toc237044278"/>
      <w:r w:rsidRPr="00720E36">
        <w:rPr>
          <w:rFonts w:ascii="Arial" w:hAnsi="Arial" w:cs="Arial"/>
        </w:rPr>
        <w:t>Trong phạm vi MVP</w:t>
      </w:r>
      <w:bookmarkEnd w:id="8"/>
    </w:p>
    <w:p w14:paraId="163B6BCC" w14:textId="77777777" w:rsidR="0080025F" w:rsidRPr="00720E36" w:rsidRDefault="00DC14FA">
      <w:pPr>
        <w:numPr>
          <w:ilvl w:val="0"/>
          <w:numId w:val="10"/>
        </w:numPr>
        <w:rPr>
          <w:rFonts w:ascii="Arial" w:hAnsi="Arial" w:cs="Arial"/>
        </w:rPr>
      </w:pPr>
      <w:r w:rsidRPr="00720E36">
        <w:rPr>
          <w:rFonts w:ascii="Arial" w:hAnsi="Arial" w:cs="Arial"/>
        </w:rPr>
        <w:t>Đăng ký, đăng nhập nội bộ, refresh/logout; OAuth2 Google ở mức tích hợp sau khi luồng nội bộ ổn định.</w:t>
      </w:r>
    </w:p>
    <w:p w14:paraId="00A33453" w14:textId="77777777" w:rsidR="0080025F" w:rsidRPr="00720E36" w:rsidRDefault="00DC14FA">
      <w:pPr>
        <w:numPr>
          <w:ilvl w:val="0"/>
          <w:numId w:val="10"/>
        </w:numPr>
        <w:rPr>
          <w:rFonts w:ascii="Arial" w:hAnsi="Arial" w:cs="Arial"/>
        </w:rPr>
      </w:pPr>
      <w:r w:rsidRPr="00720E36">
        <w:rPr>
          <w:rFonts w:ascii="Arial" w:hAnsi="Arial" w:cs="Arial"/>
        </w:rPr>
        <w:t>Hồ sơ cá nhân, avatar, quyền riêng tư online/last seen và quản lý phiên thiết bị.</w:t>
      </w:r>
    </w:p>
    <w:p w14:paraId="101B0502" w14:textId="77777777" w:rsidR="0080025F" w:rsidRPr="00720E36" w:rsidRDefault="00DC14FA">
      <w:pPr>
        <w:numPr>
          <w:ilvl w:val="0"/>
          <w:numId w:val="10"/>
        </w:numPr>
        <w:rPr>
          <w:rFonts w:ascii="Arial" w:hAnsi="Arial" w:cs="Arial"/>
        </w:rPr>
      </w:pPr>
      <w:r w:rsidRPr="00720E36">
        <w:rPr>
          <w:rFonts w:ascii="Arial" w:hAnsi="Arial" w:cs="Arial"/>
        </w:rPr>
        <w:t>Chat 1-1 và chat nhóm; vai trò OWNER/ADMIN/MEMBER; thêm, xóa, rời và chuyển quyền chủ nhóm.</w:t>
      </w:r>
    </w:p>
    <w:p w14:paraId="779BE1AF" w14:textId="77777777" w:rsidR="0080025F" w:rsidRPr="00720E36" w:rsidRDefault="00DC14FA">
      <w:pPr>
        <w:numPr>
          <w:ilvl w:val="0"/>
          <w:numId w:val="10"/>
        </w:numPr>
        <w:rPr>
          <w:rFonts w:ascii="Arial" w:hAnsi="Arial" w:cs="Arial"/>
        </w:rPr>
      </w:pPr>
      <w:r w:rsidRPr="00720E36">
        <w:rPr>
          <w:rFonts w:ascii="Arial" w:hAnsi="Arial" w:cs="Arial"/>
        </w:rPr>
        <w:t>Gửi văn bản, ảnh và tệp; trạng thái SENDING/SENT/DELIVERED/READ/FAILED; retry idempotent.</w:t>
      </w:r>
    </w:p>
    <w:p w14:paraId="322DF89D" w14:textId="77777777" w:rsidR="0080025F" w:rsidRPr="00720E36" w:rsidRDefault="00DC14FA">
      <w:pPr>
        <w:numPr>
          <w:ilvl w:val="0"/>
          <w:numId w:val="10"/>
        </w:numPr>
        <w:rPr>
          <w:rFonts w:ascii="Arial" w:hAnsi="Arial" w:cs="Arial"/>
        </w:rPr>
      </w:pPr>
      <w:r w:rsidRPr="00720E36">
        <w:rPr>
          <w:rFonts w:ascii="Arial" w:hAnsi="Arial" w:cs="Arial"/>
        </w:rPr>
        <w:t>Reply, recall trong thời hạn cấu hình, delete-for-me, read cursor và unread count.</w:t>
      </w:r>
    </w:p>
    <w:p w14:paraId="28A76ED6" w14:textId="77777777" w:rsidR="0080025F" w:rsidRPr="00720E36" w:rsidRDefault="00DC14FA">
      <w:pPr>
        <w:numPr>
          <w:ilvl w:val="0"/>
          <w:numId w:val="10"/>
        </w:numPr>
        <w:rPr>
          <w:rFonts w:ascii="Arial" w:hAnsi="Arial" w:cs="Arial"/>
        </w:rPr>
      </w:pPr>
      <w:r w:rsidRPr="00720E36">
        <w:rPr>
          <w:rFonts w:ascii="Arial" w:hAnsi="Arial" w:cs="Arial"/>
        </w:rPr>
        <w:t>Presence, reconnect, đồng bộ từ sequence/cursor, thông báo trong ứng dụng và Web Push.</w:t>
      </w:r>
    </w:p>
    <w:p w14:paraId="3A53CC61" w14:textId="77777777" w:rsidR="0080025F" w:rsidRPr="00720E36" w:rsidRDefault="00DC14FA">
      <w:pPr>
        <w:numPr>
          <w:ilvl w:val="0"/>
          <w:numId w:val="10"/>
        </w:numPr>
        <w:rPr>
          <w:rFonts w:ascii="Arial" w:hAnsi="Arial" w:cs="Arial"/>
        </w:rPr>
      </w:pPr>
      <w:r w:rsidRPr="00720E36">
        <w:rPr>
          <w:rFonts w:ascii="Arial" w:hAnsi="Arial" w:cs="Arial"/>
        </w:rPr>
        <w:t>Tìm kiếm nội dung theo quyền; quản trị tối thiểu và audit hành động nhạy cảm.</w:t>
      </w:r>
    </w:p>
    <w:p w14:paraId="3BD46767" w14:textId="77777777" w:rsidR="0080025F" w:rsidRPr="00720E36" w:rsidRDefault="00DC14FA">
      <w:pPr>
        <w:pStyle w:val="Heading2"/>
        <w:rPr>
          <w:rFonts w:ascii="Arial" w:hAnsi="Arial" w:cs="Arial"/>
        </w:rPr>
      </w:pPr>
      <w:bookmarkStart w:id="9" w:name="_Toc237044279"/>
      <w:r w:rsidRPr="00720E36">
        <w:rPr>
          <w:rFonts w:ascii="Arial" w:hAnsi="Arial" w:cs="Arial"/>
        </w:rPr>
        <w:t>Ngoài phạm vi MVP</w:t>
      </w:r>
      <w:bookmarkEnd w:id="9"/>
    </w:p>
    <w:p w14:paraId="5E8F9CCE" w14:textId="77777777" w:rsidR="0080025F" w:rsidRPr="00720E36" w:rsidRDefault="00DC14FA">
      <w:pPr>
        <w:numPr>
          <w:ilvl w:val="0"/>
          <w:numId w:val="10"/>
        </w:numPr>
        <w:rPr>
          <w:rFonts w:ascii="Arial" w:hAnsi="Arial" w:cs="Arial"/>
        </w:rPr>
      </w:pPr>
      <w:r w:rsidRPr="00720E36">
        <w:rPr>
          <w:rFonts w:ascii="Arial" w:hAnsi="Arial" w:cs="Arial"/>
        </w:rPr>
        <w:t>Cuộc gọi thoại/video, livestream, chia sẻ màn hình và ghi âm cuộc gọi.</w:t>
      </w:r>
    </w:p>
    <w:p w14:paraId="467F6221" w14:textId="77777777" w:rsidR="0080025F" w:rsidRPr="00720E36" w:rsidRDefault="00DC14FA">
      <w:pPr>
        <w:numPr>
          <w:ilvl w:val="0"/>
          <w:numId w:val="10"/>
        </w:numPr>
        <w:rPr>
          <w:rFonts w:ascii="Arial" w:hAnsi="Arial" w:cs="Arial"/>
        </w:rPr>
      </w:pPr>
      <w:r w:rsidRPr="00720E36">
        <w:rPr>
          <w:rFonts w:ascii="Arial" w:hAnsi="Arial" w:cs="Arial"/>
        </w:rPr>
        <w:t>Ứng dụng native Android/iOS; MVP chỉ cam kết responsive web.</w:t>
      </w:r>
    </w:p>
    <w:p w14:paraId="1FE456EB" w14:textId="77777777" w:rsidR="0080025F" w:rsidRPr="00720E36" w:rsidRDefault="00DC14FA">
      <w:pPr>
        <w:numPr>
          <w:ilvl w:val="0"/>
          <w:numId w:val="10"/>
        </w:numPr>
        <w:rPr>
          <w:rFonts w:ascii="Arial" w:hAnsi="Arial" w:cs="Arial"/>
        </w:rPr>
      </w:pPr>
      <w:r w:rsidRPr="00720E36">
        <w:rPr>
          <w:rFonts w:ascii="Arial" w:hAnsi="Arial" w:cs="Arial"/>
        </w:rPr>
        <w:t>Signal Protocol/E2EE đa thiết bị hoàn chỉnh, backup khóa và tìm kiếm mã hóa đầu cuối.</w:t>
      </w:r>
    </w:p>
    <w:p w14:paraId="15E7416D" w14:textId="77777777" w:rsidR="0080025F" w:rsidRPr="00720E36" w:rsidRDefault="00DC14FA">
      <w:pPr>
        <w:numPr>
          <w:ilvl w:val="0"/>
          <w:numId w:val="10"/>
        </w:numPr>
        <w:rPr>
          <w:rFonts w:ascii="Arial" w:hAnsi="Arial" w:cs="Arial"/>
        </w:rPr>
      </w:pPr>
      <w:r w:rsidRPr="00720E36">
        <w:rPr>
          <w:rFonts w:ascii="Arial" w:hAnsi="Arial" w:cs="Arial"/>
        </w:rPr>
        <w:t>Marketplace bot/sticker, quảng cáo, thanh toán và chống spam bằng mô hình máy học.</w:t>
      </w:r>
    </w:p>
    <w:p w14:paraId="63C5B415" w14:textId="77777777" w:rsidR="0080025F" w:rsidRPr="00720E36" w:rsidRDefault="00DC14FA">
      <w:pPr>
        <w:numPr>
          <w:ilvl w:val="0"/>
          <w:numId w:val="10"/>
        </w:numPr>
        <w:rPr>
          <w:rFonts w:ascii="Arial" w:hAnsi="Arial" w:cs="Arial"/>
        </w:rPr>
      </w:pPr>
      <w:r w:rsidRPr="00720E36">
        <w:rPr>
          <w:rFonts w:ascii="Arial" w:hAnsi="Arial" w:cs="Arial"/>
        </w:rPr>
        <w:t>Microservice hóa toàn bộ hệ thống hoặc multi-region active-active trước khi có số liệu vận hành.</w:t>
      </w:r>
    </w:p>
    <w:p w14:paraId="329A8064" w14:textId="77777777" w:rsidR="0080025F" w:rsidRPr="00720E36" w:rsidRDefault="00DC14FA">
      <w:pPr>
        <w:pStyle w:val="Heading2"/>
        <w:rPr>
          <w:rFonts w:ascii="Arial" w:hAnsi="Arial" w:cs="Arial"/>
        </w:rPr>
      </w:pPr>
      <w:bookmarkStart w:id="10" w:name="_Toc237044280"/>
      <w:r w:rsidRPr="00720E36">
        <w:rPr>
          <w:rFonts w:ascii="Arial" w:hAnsi="Arial" w:cs="Arial"/>
        </w:rPr>
        <w:t>Tác nhân</w:t>
      </w:r>
      <w:bookmarkEnd w:id="10"/>
    </w:p>
    <w:tbl>
      <w:tblPr>
        <w:tblW w:w="9360" w:type="dxa"/>
        <w:tblInd w:w="120" w:type="dxa"/>
        <w:tblBorders>
          <w:top w:val="single" w:sz="4" w:space="0" w:color="B8C5D1"/>
          <w:left w:val="single" w:sz="4" w:space="0" w:color="B8C5D1"/>
          <w:bottom w:val="single" w:sz="4" w:space="0" w:color="B8C5D1"/>
          <w:right w:val="single" w:sz="4" w:space="0" w:color="B8C5D1"/>
          <w:insideH w:val="single" w:sz="4" w:space="0" w:color="B8C5D1"/>
          <w:insideV w:val="single" w:sz="4" w:space="0" w:color="B8C5D1"/>
        </w:tblBorders>
        <w:tblLayout w:type="fixed"/>
        <w:tblCellMar>
          <w:top w:w="80" w:type="dxa"/>
          <w:left w:w="120" w:type="dxa"/>
          <w:bottom w:w="80" w:type="dxa"/>
          <w:right w:w="120" w:type="dxa"/>
        </w:tblCellMar>
        <w:tblLook w:val="04A0" w:firstRow="1" w:lastRow="0" w:firstColumn="1" w:lastColumn="0" w:noHBand="0" w:noVBand="1"/>
      </w:tblPr>
      <w:tblGrid>
        <w:gridCol w:w="1600"/>
        <w:gridCol w:w="2700"/>
        <w:gridCol w:w="5060"/>
      </w:tblGrid>
      <w:tr w:rsidR="0080025F" w:rsidRPr="00720E36" w14:paraId="77EC67F7" w14:textId="77777777">
        <w:trPr>
          <w:tblHeader/>
        </w:trPr>
        <w:tc>
          <w:tcPr>
            <w:tcW w:w="1600" w:type="dxa"/>
            <w:shd w:val="clear" w:color="auto" w:fill="E8EEF5"/>
            <w:tcMar>
              <w:top w:w="80" w:type="dxa"/>
              <w:left w:w="120" w:type="dxa"/>
              <w:bottom w:w="80" w:type="dxa"/>
              <w:right w:w="120" w:type="dxa"/>
            </w:tcMar>
            <w:vAlign w:val="center"/>
          </w:tcPr>
          <w:p w14:paraId="6C3C5258" w14:textId="77777777" w:rsidR="0080025F" w:rsidRPr="00720E36" w:rsidRDefault="00DC14FA">
            <w:pPr>
              <w:pStyle w:val="RTTableText"/>
              <w:jc w:val="center"/>
              <w:rPr>
                <w:rFonts w:ascii="Arial" w:hAnsi="Arial" w:cs="Arial"/>
              </w:rPr>
            </w:pPr>
            <w:r w:rsidRPr="00720E36">
              <w:rPr>
                <w:rFonts w:ascii="Arial" w:hAnsi="Arial" w:cs="Arial"/>
                <w:b/>
                <w:color w:val="0B2545"/>
                <w:sz w:val="16"/>
              </w:rPr>
              <w:t>Tác nhân</w:t>
            </w:r>
          </w:p>
        </w:tc>
        <w:tc>
          <w:tcPr>
            <w:tcW w:w="2700" w:type="dxa"/>
            <w:shd w:val="clear" w:color="auto" w:fill="E8EEF5"/>
            <w:tcMar>
              <w:top w:w="80" w:type="dxa"/>
              <w:left w:w="120" w:type="dxa"/>
              <w:bottom w:w="80" w:type="dxa"/>
              <w:right w:w="120" w:type="dxa"/>
            </w:tcMar>
            <w:vAlign w:val="center"/>
          </w:tcPr>
          <w:p w14:paraId="612FE7E3" w14:textId="77777777" w:rsidR="0080025F" w:rsidRPr="00720E36" w:rsidRDefault="00DC14FA">
            <w:pPr>
              <w:pStyle w:val="RTTableText"/>
              <w:jc w:val="center"/>
              <w:rPr>
                <w:rFonts w:ascii="Arial" w:hAnsi="Arial" w:cs="Arial"/>
              </w:rPr>
            </w:pPr>
            <w:r w:rsidRPr="00720E36">
              <w:rPr>
                <w:rFonts w:ascii="Arial" w:hAnsi="Arial" w:cs="Arial"/>
                <w:b/>
                <w:color w:val="0B2545"/>
                <w:sz w:val="16"/>
              </w:rPr>
              <w:t>Mô tả</w:t>
            </w:r>
          </w:p>
        </w:tc>
        <w:tc>
          <w:tcPr>
            <w:tcW w:w="5060" w:type="dxa"/>
            <w:shd w:val="clear" w:color="auto" w:fill="E8EEF5"/>
            <w:tcMar>
              <w:top w:w="80" w:type="dxa"/>
              <w:left w:w="120" w:type="dxa"/>
              <w:bottom w:w="80" w:type="dxa"/>
              <w:right w:w="120" w:type="dxa"/>
            </w:tcMar>
            <w:vAlign w:val="center"/>
          </w:tcPr>
          <w:p w14:paraId="05DFDB4A" w14:textId="77777777" w:rsidR="0080025F" w:rsidRPr="00720E36" w:rsidRDefault="00DC14FA">
            <w:pPr>
              <w:pStyle w:val="RTTableText"/>
              <w:jc w:val="center"/>
              <w:rPr>
                <w:rFonts w:ascii="Arial" w:hAnsi="Arial" w:cs="Arial"/>
              </w:rPr>
            </w:pPr>
            <w:r w:rsidRPr="00720E36">
              <w:rPr>
                <w:rFonts w:ascii="Arial" w:hAnsi="Arial" w:cs="Arial"/>
                <w:b/>
                <w:color w:val="0B2545"/>
                <w:sz w:val="16"/>
              </w:rPr>
              <w:t>Quyền/trách nhiệm chính</w:t>
            </w:r>
          </w:p>
        </w:tc>
      </w:tr>
      <w:tr w:rsidR="0080025F" w:rsidRPr="00720E36" w14:paraId="1487BDA8" w14:textId="77777777">
        <w:tc>
          <w:tcPr>
            <w:tcW w:w="1600" w:type="dxa"/>
            <w:tcMar>
              <w:top w:w="80" w:type="dxa"/>
              <w:left w:w="120" w:type="dxa"/>
              <w:bottom w:w="80" w:type="dxa"/>
              <w:right w:w="120" w:type="dxa"/>
            </w:tcMar>
            <w:vAlign w:val="center"/>
          </w:tcPr>
          <w:p w14:paraId="435D76E0" w14:textId="77777777" w:rsidR="0080025F" w:rsidRPr="00720E36" w:rsidRDefault="00DC14FA">
            <w:pPr>
              <w:pStyle w:val="RTTableText"/>
              <w:rPr>
                <w:rFonts w:ascii="Arial" w:hAnsi="Arial" w:cs="Arial"/>
              </w:rPr>
            </w:pPr>
            <w:r w:rsidRPr="00720E36">
              <w:rPr>
                <w:rFonts w:ascii="Arial" w:hAnsi="Arial" w:cs="Arial"/>
                <w:sz w:val="16"/>
              </w:rPr>
              <w:t>Khách</w:t>
            </w:r>
          </w:p>
        </w:tc>
        <w:tc>
          <w:tcPr>
            <w:tcW w:w="2700" w:type="dxa"/>
            <w:tcMar>
              <w:top w:w="80" w:type="dxa"/>
              <w:left w:w="120" w:type="dxa"/>
              <w:bottom w:w="80" w:type="dxa"/>
              <w:right w:w="120" w:type="dxa"/>
            </w:tcMar>
            <w:vAlign w:val="center"/>
          </w:tcPr>
          <w:p w14:paraId="73A64ADC" w14:textId="77777777" w:rsidR="0080025F" w:rsidRPr="00720E36" w:rsidRDefault="00DC14FA">
            <w:pPr>
              <w:pStyle w:val="RTTableText"/>
              <w:rPr>
                <w:rFonts w:ascii="Arial" w:hAnsi="Arial" w:cs="Arial"/>
              </w:rPr>
            </w:pPr>
            <w:r w:rsidRPr="00720E36">
              <w:rPr>
                <w:rFonts w:ascii="Arial" w:hAnsi="Arial" w:cs="Arial"/>
                <w:sz w:val="16"/>
              </w:rPr>
              <w:t>Chưa đăng nhập</w:t>
            </w:r>
          </w:p>
        </w:tc>
        <w:tc>
          <w:tcPr>
            <w:tcW w:w="5060" w:type="dxa"/>
            <w:tcMar>
              <w:top w:w="80" w:type="dxa"/>
              <w:left w:w="120" w:type="dxa"/>
              <w:bottom w:w="80" w:type="dxa"/>
              <w:right w:w="120" w:type="dxa"/>
            </w:tcMar>
            <w:vAlign w:val="center"/>
          </w:tcPr>
          <w:p w14:paraId="4D92D1CE" w14:textId="77777777" w:rsidR="0080025F" w:rsidRPr="00720E36" w:rsidRDefault="00DC14FA">
            <w:pPr>
              <w:pStyle w:val="RTTableText"/>
              <w:rPr>
                <w:rFonts w:ascii="Arial" w:hAnsi="Arial" w:cs="Arial"/>
              </w:rPr>
            </w:pPr>
            <w:r w:rsidRPr="00720E36">
              <w:rPr>
                <w:rFonts w:ascii="Arial" w:hAnsi="Arial" w:cs="Arial"/>
                <w:sz w:val="16"/>
              </w:rPr>
              <w:t>Đăng ký, đăng nhập, khôi phục mật khẩu.</w:t>
            </w:r>
          </w:p>
        </w:tc>
      </w:tr>
      <w:tr w:rsidR="0080025F" w:rsidRPr="00720E36" w14:paraId="03E86205" w14:textId="77777777">
        <w:tc>
          <w:tcPr>
            <w:tcW w:w="1600" w:type="dxa"/>
            <w:tcMar>
              <w:top w:w="80" w:type="dxa"/>
              <w:left w:w="120" w:type="dxa"/>
              <w:bottom w:w="80" w:type="dxa"/>
              <w:right w:w="120" w:type="dxa"/>
            </w:tcMar>
            <w:vAlign w:val="center"/>
          </w:tcPr>
          <w:p w14:paraId="36838623" w14:textId="77777777" w:rsidR="0080025F" w:rsidRPr="00720E36" w:rsidRDefault="00DC14FA">
            <w:pPr>
              <w:pStyle w:val="RTTableText"/>
              <w:rPr>
                <w:rFonts w:ascii="Arial" w:hAnsi="Arial" w:cs="Arial"/>
              </w:rPr>
            </w:pPr>
            <w:r w:rsidRPr="00720E36">
              <w:rPr>
                <w:rFonts w:ascii="Arial" w:hAnsi="Arial" w:cs="Arial"/>
                <w:sz w:val="16"/>
              </w:rPr>
              <w:t>Người dùng</w:t>
            </w:r>
          </w:p>
        </w:tc>
        <w:tc>
          <w:tcPr>
            <w:tcW w:w="2700" w:type="dxa"/>
            <w:tcMar>
              <w:top w:w="80" w:type="dxa"/>
              <w:left w:w="120" w:type="dxa"/>
              <w:bottom w:w="80" w:type="dxa"/>
              <w:right w:w="120" w:type="dxa"/>
            </w:tcMar>
            <w:vAlign w:val="center"/>
          </w:tcPr>
          <w:p w14:paraId="6EBDB7B7" w14:textId="77777777" w:rsidR="0080025F" w:rsidRPr="00720E36" w:rsidRDefault="00DC14FA">
            <w:pPr>
              <w:pStyle w:val="RTTableText"/>
              <w:rPr>
                <w:rFonts w:ascii="Arial" w:hAnsi="Arial" w:cs="Arial"/>
              </w:rPr>
            </w:pPr>
            <w:r w:rsidRPr="00720E36">
              <w:rPr>
                <w:rFonts w:ascii="Arial" w:hAnsi="Arial" w:cs="Arial"/>
                <w:sz w:val="16"/>
              </w:rPr>
              <w:t>Tài khoản hợp lệ</w:t>
            </w:r>
          </w:p>
        </w:tc>
        <w:tc>
          <w:tcPr>
            <w:tcW w:w="5060" w:type="dxa"/>
            <w:tcMar>
              <w:top w:w="80" w:type="dxa"/>
              <w:left w:w="120" w:type="dxa"/>
              <w:bottom w:w="80" w:type="dxa"/>
              <w:right w:w="120" w:type="dxa"/>
            </w:tcMar>
            <w:vAlign w:val="center"/>
          </w:tcPr>
          <w:p w14:paraId="7F3DE0DC" w14:textId="77777777" w:rsidR="0080025F" w:rsidRPr="00720E36" w:rsidRDefault="00DC14FA">
            <w:pPr>
              <w:pStyle w:val="RTTableText"/>
              <w:rPr>
                <w:rFonts w:ascii="Arial" w:hAnsi="Arial" w:cs="Arial"/>
              </w:rPr>
            </w:pPr>
            <w:r w:rsidRPr="00720E36">
              <w:rPr>
                <w:rFonts w:ascii="Arial" w:hAnsi="Arial" w:cs="Arial"/>
                <w:sz w:val="16"/>
              </w:rPr>
              <w:t>Chat, hồ sơ, hội thoại, tệp, thông báo và quyền riêng tư.</w:t>
            </w:r>
          </w:p>
        </w:tc>
      </w:tr>
      <w:tr w:rsidR="0080025F" w:rsidRPr="00720E36" w14:paraId="4EB47DBC" w14:textId="77777777">
        <w:tc>
          <w:tcPr>
            <w:tcW w:w="1600" w:type="dxa"/>
            <w:tcMar>
              <w:top w:w="80" w:type="dxa"/>
              <w:left w:w="120" w:type="dxa"/>
              <w:bottom w:w="80" w:type="dxa"/>
              <w:right w:w="120" w:type="dxa"/>
            </w:tcMar>
            <w:vAlign w:val="center"/>
          </w:tcPr>
          <w:p w14:paraId="0505044E" w14:textId="77777777" w:rsidR="0080025F" w:rsidRPr="00720E36" w:rsidRDefault="00DC14FA">
            <w:pPr>
              <w:pStyle w:val="RTTableText"/>
              <w:rPr>
                <w:rFonts w:ascii="Arial" w:hAnsi="Arial" w:cs="Arial"/>
              </w:rPr>
            </w:pPr>
            <w:r w:rsidRPr="00720E36">
              <w:rPr>
                <w:rFonts w:ascii="Arial" w:hAnsi="Arial" w:cs="Arial"/>
                <w:sz w:val="16"/>
              </w:rPr>
              <w:t>Quản trị viên</w:t>
            </w:r>
          </w:p>
        </w:tc>
        <w:tc>
          <w:tcPr>
            <w:tcW w:w="2700" w:type="dxa"/>
            <w:tcMar>
              <w:top w:w="80" w:type="dxa"/>
              <w:left w:w="120" w:type="dxa"/>
              <w:bottom w:w="80" w:type="dxa"/>
              <w:right w:w="120" w:type="dxa"/>
            </w:tcMar>
            <w:vAlign w:val="center"/>
          </w:tcPr>
          <w:p w14:paraId="2C82D770" w14:textId="77777777" w:rsidR="0080025F" w:rsidRPr="00720E36" w:rsidRDefault="00DC14FA">
            <w:pPr>
              <w:pStyle w:val="RTTableText"/>
              <w:rPr>
                <w:rFonts w:ascii="Arial" w:hAnsi="Arial" w:cs="Arial"/>
              </w:rPr>
            </w:pPr>
            <w:r w:rsidRPr="00720E36">
              <w:rPr>
                <w:rFonts w:ascii="Arial" w:hAnsi="Arial" w:cs="Arial"/>
                <w:sz w:val="16"/>
              </w:rPr>
              <w:t>Vai trò hệ thống ADMIN</w:t>
            </w:r>
          </w:p>
        </w:tc>
        <w:tc>
          <w:tcPr>
            <w:tcW w:w="5060" w:type="dxa"/>
            <w:tcMar>
              <w:top w:w="80" w:type="dxa"/>
              <w:left w:w="120" w:type="dxa"/>
              <w:bottom w:w="80" w:type="dxa"/>
              <w:right w:w="120" w:type="dxa"/>
            </w:tcMar>
            <w:vAlign w:val="center"/>
          </w:tcPr>
          <w:p w14:paraId="328FB8E2" w14:textId="77777777" w:rsidR="0080025F" w:rsidRPr="00720E36" w:rsidRDefault="00DC14FA">
            <w:pPr>
              <w:pStyle w:val="RTTableText"/>
              <w:rPr>
                <w:rFonts w:ascii="Arial" w:hAnsi="Arial" w:cs="Arial"/>
              </w:rPr>
            </w:pPr>
            <w:r w:rsidRPr="00720E36">
              <w:rPr>
                <w:rFonts w:ascii="Arial" w:hAnsi="Arial" w:cs="Arial"/>
                <w:sz w:val="16"/>
              </w:rPr>
              <w:t>Khóa tài khoản, tra cứu báo cáo và audit theo policy.</w:t>
            </w:r>
          </w:p>
        </w:tc>
      </w:tr>
      <w:tr w:rsidR="0080025F" w:rsidRPr="00720E36" w14:paraId="4BA11A87" w14:textId="77777777">
        <w:tc>
          <w:tcPr>
            <w:tcW w:w="1600" w:type="dxa"/>
            <w:tcMar>
              <w:top w:w="80" w:type="dxa"/>
              <w:left w:w="120" w:type="dxa"/>
              <w:bottom w:w="80" w:type="dxa"/>
              <w:right w:w="120" w:type="dxa"/>
            </w:tcMar>
            <w:vAlign w:val="center"/>
          </w:tcPr>
          <w:p w14:paraId="7D4861A5" w14:textId="77777777" w:rsidR="0080025F" w:rsidRPr="00720E36" w:rsidRDefault="00DC14FA">
            <w:pPr>
              <w:pStyle w:val="RTTableText"/>
              <w:rPr>
                <w:rFonts w:ascii="Arial" w:hAnsi="Arial" w:cs="Arial"/>
              </w:rPr>
            </w:pPr>
            <w:r w:rsidRPr="00720E36">
              <w:rPr>
                <w:rFonts w:ascii="Arial" w:hAnsi="Arial" w:cs="Arial"/>
                <w:sz w:val="16"/>
              </w:rPr>
              <w:t>OAuth provider</w:t>
            </w:r>
          </w:p>
        </w:tc>
        <w:tc>
          <w:tcPr>
            <w:tcW w:w="2700" w:type="dxa"/>
            <w:tcMar>
              <w:top w:w="80" w:type="dxa"/>
              <w:left w:w="120" w:type="dxa"/>
              <w:bottom w:w="80" w:type="dxa"/>
              <w:right w:w="120" w:type="dxa"/>
            </w:tcMar>
            <w:vAlign w:val="center"/>
          </w:tcPr>
          <w:p w14:paraId="5CD6FAAA" w14:textId="77777777" w:rsidR="0080025F" w:rsidRPr="00720E36" w:rsidRDefault="00DC14FA">
            <w:pPr>
              <w:pStyle w:val="RTTableText"/>
              <w:rPr>
                <w:rFonts w:ascii="Arial" w:hAnsi="Arial" w:cs="Arial"/>
              </w:rPr>
            </w:pPr>
            <w:r w:rsidRPr="00720E36">
              <w:rPr>
                <w:rFonts w:ascii="Arial" w:hAnsi="Arial" w:cs="Arial"/>
                <w:sz w:val="16"/>
              </w:rPr>
              <w:t>Google trước; provider khác sau</w:t>
            </w:r>
          </w:p>
        </w:tc>
        <w:tc>
          <w:tcPr>
            <w:tcW w:w="5060" w:type="dxa"/>
            <w:tcMar>
              <w:top w:w="80" w:type="dxa"/>
              <w:left w:w="120" w:type="dxa"/>
              <w:bottom w:w="80" w:type="dxa"/>
              <w:right w:w="120" w:type="dxa"/>
            </w:tcMar>
            <w:vAlign w:val="center"/>
          </w:tcPr>
          <w:p w14:paraId="3E5B322F" w14:textId="77777777" w:rsidR="0080025F" w:rsidRPr="00720E36" w:rsidRDefault="00DC14FA">
            <w:pPr>
              <w:pStyle w:val="RTTableText"/>
              <w:rPr>
                <w:rFonts w:ascii="Arial" w:hAnsi="Arial" w:cs="Arial"/>
              </w:rPr>
            </w:pPr>
            <w:r w:rsidRPr="00720E36">
              <w:rPr>
                <w:rFonts w:ascii="Arial" w:hAnsi="Arial" w:cs="Arial"/>
                <w:sz w:val="16"/>
              </w:rPr>
              <w:t>Xác minh danh tính bên ngoài; không cấp quyền nghiệp vụ.</w:t>
            </w:r>
          </w:p>
        </w:tc>
      </w:tr>
      <w:tr w:rsidR="0080025F" w:rsidRPr="00720E36" w14:paraId="717407EE" w14:textId="77777777">
        <w:tc>
          <w:tcPr>
            <w:tcW w:w="1600" w:type="dxa"/>
            <w:tcMar>
              <w:top w:w="80" w:type="dxa"/>
              <w:left w:w="120" w:type="dxa"/>
              <w:bottom w:w="80" w:type="dxa"/>
              <w:right w:w="120" w:type="dxa"/>
            </w:tcMar>
            <w:vAlign w:val="center"/>
          </w:tcPr>
          <w:p w14:paraId="7E8384A1" w14:textId="77777777" w:rsidR="0080025F" w:rsidRPr="00720E36" w:rsidRDefault="00DC14FA">
            <w:pPr>
              <w:pStyle w:val="RTTableText"/>
              <w:rPr>
                <w:rFonts w:ascii="Arial" w:hAnsi="Arial" w:cs="Arial"/>
              </w:rPr>
            </w:pPr>
            <w:r w:rsidRPr="00720E36">
              <w:rPr>
                <w:rFonts w:ascii="Arial" w:hAnsi="Arial" w:cs="Arial"/>
                <w:sz w:val="16"/>
              </w:rPr>
              <w:t>Push provider</w:t>
            </w:r>
          </w:p>
        </w:tc>
        <w:tc>
          <w:tcPr>
            <w:tcW w:w="2700" w:type="dxa"/>
            <w:tcMar>
              <w:top w:w="80" w:type="dxa"/>
              <w:left w:w="120" w:type="dxa"/>
              <w:bottom w:w="80" w:type="dxa"/>
              <w:right w:w="120" w:type="dxa"/>
            </w:tcMar>
            <w:vAlign w:val="center"/>
          </w:tcPr>
          <w:p w14:paraId="168421A8" w14:textId="77777777" w:rsidR="0080025F" w:rsidRPr="00720E36" w:rsidRDefault="00DC14FA">
            <w:pPr>
              <w:pStyle w:val="RTTableText"/>
              <w:rPr>
                <w:rFonts w:ascii="Arial" w:hAnsi="Arial" w:cs="Arial"/>
              </w:rPr>
            </w:pPr>
            <w:r w:rsidRPr="00720E36">
              <w:rPr>
                <w:rFonts w:ascii="Arial" w:hAnsi="Arial" w:cs="Arial"/>
                <w:sz w:val="16"/>
              </w:rPr>
              <w:t>Web Push/VAPID</w:t>
            </w:r>
          </w:p>
        </w:tc>
        <w:tc>
          <w:tcPr>
            <w:tcW w:w="5060" w:type="dxa"/>
            <w:tcMar>
              <w:top w:w="80" w:type="dxa"/>
              <w:left w:w="120" w:type="dxa"/>
              <w:bottom w:w="80" w:type="dxa"/>
              <w:right w:w="120" w:type="dxa"/>
            </w:tcMar>
            <w:vAlign w:val="center"/>
          </w:tcPr>
          <w:p w14:paraId="660BE599" w14:textId="77777777" w:rsidR="0080025F" w:rsidRPr="00720E36" w:rsidRDefault="00DC14FA">
            <w:pPr>
              <w:pStyle w:val="RTTableText"/>
              <w:rPr>
                <w:rFonts w:ascii="Arial" w:hAnsi="Arial" w:cs="Arial"/>
              </w:rPr>
            </w:pPr>
            <w:r w:rsidRPr="00720E36">
              <w:rPr>
                <w:rFonts w:ascii="Arial" w:hAnsi="Arial" w:cs="Arial"/>
                <w:sz w:val="16"/>
              </w:rPr>
              <w:t>Phân phối thông báo đến subscription hợp lệ.</w:t>
            </w:r>
          </w:p>
        </w:tc>
      </w:tr>
      <w:tr w:rsidR="0080025F" w:rsidRPr="00720E36" w14:paraId="16CA2225" w14:textId="77777777">
        <w:tc>
          <w:tcPr>
            <w:tcW w:w="1600" w:type="dxa"/>
            <w:tcMar>
              <w:top w:w="80" w:type="dxa"/>
              <w:left w:w="120" w:type="dxa"/>
              <w:bottom w:w="80" w:type="dxa"/>
              <w:right w:w="120" w:type="dxa"/>
            </w:tcMar>
            <w:vAlign w:val="center"/>
          </w:tcPr>
          <w:p w14:paraId="0B611E24" w14:textId="77777777" w:rsidR="0080025F" w:rsidRPr="00720E36" w:rsidRDefault="00DC14FA">
            <w:pPr>
              <w:pStyle w:val="RTTableText"/>
              <w:rPr>
                <w:rFonts w:ascii="Arial" w:hAnsi="Arial" w:cs="Arial"/>
              </w:rPr>
            </w:pPr>
            <w:r w:rsidRPr="00720E36">
              <w:rPr>
                <w:rFonts w:ascii="Arial" w:hAnsi="Arial" w:cs="Arial"/>
                <w:sz w:val="16"/>
              </w:rPr>
              <w:t>Object storage</w:t>
            </w:r>
          </w:p>
        </w:tc>
        <w:tc>
          <w:tcPr>
            <w:tcW w:w="2700" w:type="dxa"/>
            <w:tcMar>
              <w:top w:w="80" w:type="dxa"/>
              <w:left w:w="120" w:type="dxa"/>
              <w:bottom w:w="80" w:type="dxa"/>
              <w:right w:w="120" w:type="dxa"/>
            </w:tcMar>
            <w:vAlign w:val="center"/>
          </w:tcPr>
          <w:p w14:paraId="27CDF51D" w14:textId="77777777" w:rsidR="0080025F" w:rsidRPr="00720E36" w:rsidRDefault="00DC14FA">
            <w:pPr>
              <w:pStyle w:val="RTTableText"/>
              <w:rPr>
                <w:rFonts w:ascii="Arial" w:hAnsi="Arial" w:cs="Arial"/>
              </w:rPr>
            </w:pPr>
            <w:r w:rsidRPr="00720E36">
              <w:rPr>
                <w:rFonts w:ascii="Arial" w:hAnsi="Arial" w:cs="Arial"/>
                <w:sz w:val="16"/>
              </w:rPr>
              <w:t>MinIO/S3-compatible</w:t>
            </w:r>
          </w:p>
        </w:tc>
        <w:tc>
          <w:tcPr>
            <w:tcW w:w="5060" w:type="dxa"/>
            <w:tcMar>
              <w:top w:w="80" w:type="dxa"/>
              <w:left w:w="120" w:type="dxa"/>
              <w:bottom w:w="80" w:type="dxa"/>
              <w:right w:w="120" w:type="dxa"/>
            </w:tcMar>
            <w:vAlign w:val="center"/>
          </w:tcPr>
          <w:p w14:paraId="23412F8E" w14:textId="77777777" w:rsidR="0080025F" w:rsidRPr="00720E36" w:rsidRDefault="00DC14FA">
            <w:pPr>
              <w:pStyle w:val="RTTableText"/>
              <w:rPr>
                <w:rFonts w:ascii="Arial" w:hAnsi="Arial" w:cs="Arial"/>
              </w:rPr>
            </w:pPr>
            <w:r w:rsidRPr="00720E36">
              <w:rPr>
                <w:rFonts w:ascii="Arial" w:hAnsi="Arial" w:cs="Arial"/>
                <w:sz w:val="16"/>
              </w:rPr>
              <w:t>Lưu binary private; backend quản lý metadata và quyền.</w:t>
            </w:r>
          </w:p>
        </w:tc>
      </w:tr>
    </w:tbl>
    <w:p w14:paraId="638CAAD3" w14:textId="77777777" w:rsidR="0080025F" w:rsidRPr="00720E36" w:rsidRDefault="0080025F">
      <w:pPr>
        <w:spacing w:after="20"/>
        <w:rPr>
          <w:rFonts w:ascii="Arial" w:hAnsi="Arial" w:cs="Arial"/>
        </w:rPr>
      </w:pPr>
    </w:p>
    <w:p w14:paraId="26824223" w14:textId="77777777" w:rsidR="0080025F" w:rsidRPr="00720E36" w:rsidRDefault="00DC14FA">
      <w:pPr>
        <w:pStyle w:val="Heading1"/>
        <w:rPr>
          <w:rFonts w:ascii="Arial" w:hAnsi="Arial" w:cs="Arial"/>
        </w:rPr>
      </w:pPr>
      <w:bookmarkStart w:id="11" w:name="_Toc237044281"/>
      <w:r w:rsidRPr="00720E36">
        <w:rPr>
          <w:rFonts w:ascii="Arial" w:hAnsi="Arial" w:cs="Arial"/>
        </w:rPr>
        <w:t>Hiện trạng repository</w:t>
      </w:r>
      <w:bookmarkEnd w:id="11"/>
    </w:p>
    <w:p w14:paraId="6E2FF840" w14:textId="77777777" w:rsidR="0080025F" w:rsidRPr="00720E36" w:rsidRDefault="00DC14FA">
      <w:pPr>
        <w:pStyle w:val="Heading2"/>
        <w:rPr>
          <w:rFonts w:ascii="Arial" w:hAnsi="Arial" w:cs="Arial"/>
        </w:rPr>
      </w:pPr>
      <w:bookmarkStart w:id="12" w:name="_Toc237044282"/>
      <w:r w:rsidRPr="00720E36">
        <w:rPr>
          <w:rFonts w:ascii="Arial" w:hAnsi="Arial" w:cs="Arial"/>
        </w:rPr>
        <w:t>Kết luận snapshot</w:t>
      </w:r>
      <w:bookmarkEnd w:id="12"/>
    </w:p>
    <w:p w14:paraId="4153B0A7" w14:textId="77777777" w:rsidR="0080025F" w:rsidRPr="00720E36" w:rsidRDefault="00DC14FA">
      <w:pPr>
        <w:rPr>
          <w:rFonts w:ascii="Arial" w:hAnsi="Arial" w:cs="Arial"/>
        </w:rPr>
      </w:pPr>
      <w:r w:rsidRPr="00720E36">
        <w:rPr>
          <w:rFonts w:ascii="Arial" w:hAnsi="Arial" w:cs="Arial"/>
        </w:rPr>
        <w:t>Repository đang ở giai đoạn chuyển đổi. Thư mục backEnd/realTalk chứa phần lớn source hiện hữu; trong khi POM cha backEnd/pom.xml đã định nghĩa hai module đích realtalk_base và realtalk_core. realtalk_base đã có các lớp nền và model ban đầu; realtalk_core mới có ứng dụng khởi động và dependency chính. Frontend chưa có source trong snapshot.</w:t>
      </w:r>
    </w:p>
    <w:p w14:paraId="42ACC4D1" w14:textId="77777777" w:rsidR="0080025F" w:rsidRPr="00720E36" w:rsidRDefault="00DC14FA">
      <w:pPr>
        <w:pBdr>
          <w:left w:val="single" w:sz="18" w:space="8" w:color="7A5A00"/>
        </w:pBdr>
        <w:shd w:val="clear" w:color="auto" w:fill="FFF7E0"/>
        <w:spacing w:before="80" w:after="160" w:line="283" w:lineRule="auto"/>
        <w:ind w:left="173" w:right="115"/>
        <w:rPr>
          <w:rFonts w:ascii="Arial" w:hAnsi="Arial" w:cs="Arial"/>
        </w:rPr>
      </w:pPr>
      <w:r w:rsidRPr="00720E36">
        <w:rPr>
          <w:rFonts w:ascii="Arial" w:hAnsi="Arial" w:cs="Arial"/>
          <w:b/>
          <w:color w:val="7A5A00"/>
          <w:sz w:val="20"/>
        </w:rPr>
        <w:t xml:space="preserve">Cách đọc trạng thái: </w:t>
      </w:r>
      <w:r w:rsidRPr="00720E36">
        <w:rPr>
          <w:rFonts w:ascii="Arial" w:hAnsi="Arial" w:cs="Arial"/>
          <w:sz w:val="20"/>
        </w:rPr>
        <w:t>Sự tồn tại của controller, entity hoặc migration không chứng minh nghiệp vụ đã chạy. Đặc biệt, AuthController đã công bố endpoint nhưng AuthServiceImpl vẫn ném UnsupportedOperationException cho login, register và refresh.</w:t>
      </w:r>
    </w:p>
    <w:p w14:paraId="79077112" w14:textId="77777777" w:rsidR="0080025F" w:rsidRPr="00720E36" w:rsidRDefault="00DC14FA">
      <w:pPr>
        <w:pStyle w:val="Heading2"/>
        <w:rPr>
          <w:rFonts w:ascii="Arial" w:hAnsi="Arial" w:cs="Arial"/>
        </w:rPr>
      </w:pPr>
      <w:bookmarkStart w:id="13" w:name="_Toc237044283"/>
      <w:r w:rsidRPr="00720E36">
        <w:rPr>
          <w:rFonts w:ascii="Arial" w:hAnsi="Arial" w:cs="Arial"/>
        </w:rPr>
        <w:t>Ma trận thành phần hiện tại</w:t>
      </w:r>
      <w:bookmarkEnd w:id="13"/>
    </w:p>
    <w:tbl>
      <w:tblPr>
        <w:tblW w:w="9360" w:type="dxa"/>
        <w:tblInd w:w="120" w:type="dxa"/>
        <w:tblBorders>
          <w:top w:val="single" w:sz="4" w:space="0" w:color="B8C5D1"/>
          <w:left w:val="single" w:sz="4" w:space="0" w:color="B8C5D1"/>
          <w:bottom w:val="single" w:sz="4" w:space="0" w:color="B8C5D1"/>
          <w:right w:val="single" w:sz="4" w:space="0" w:color="B8C5D1"/>
          <w:insideH w:val="single" w:sz="4" w:space="0" w:color="B8C5D1"/>
          <w:insideV w:val="single" w:sz="4" w:space="0" w:color="B8C5D1"/>
        </w:tblBorders>
        <w:tblLayout w:type="fixed"/>
        <w:tblCellMar>
          <w:top w:w="80" w:type="dxa"/>
          <w:left w:w="120" w:type="dxa"/>
          <w:bottom w:w="80" w:type="dxa"/>
          <w:right w:w="120" w:type="dxa"/>
        </w:tblCellMar>
        <w:tblLook w:val="04A0" w:firstRow="1" w:lastRow="0" w:firstColumn="1" w:lastColumn="0" w:noHBand="0" w:noVBand="1"/>
      </w:tblPr>
      <w:tblGrid>
        <w:gridCol w:w="1650"/>
        <w:gridCol w:w="2100"/>
        <w:gridCol w:w="4150"/>
        <w:gridCol w:w="1460"/>
      </w:tblGrid>
      <w:tr w:rsidR="0080025F" w:rsidRPr="00720E36" w14:paraId="064E3D0D" w14:textId="77777777">
        <w:trPr>
          <w:tblHeader/>
        </w:trPr>
        <w:tc>
          <w:tcPr>
            <w:tcW w:w="1650" w:type="dxa"/>
            <w:shd w:val="clear" w:color="auto" w:fill="E8EEF5"/>
            <w:tcMar>
              <w:top w:w="80" w:type="dxa"/>
              <w:left w:w="120" w:type="dxa"/>
              <w:bottom w:w="80" w:type="dxa"/>
              <w:right w:w="120" w:type="dxa"/>
            </w:tcMar>
            <w:vAlign w:val="center"/>
          </w:tcPr>
          <w:p w14:paraId="2D89B601" w14:textId="77777777" w:rsidR="0080025F" w:rsidRPr="00720E36" w:rsidRDefault="00DC14FA">
            <w:pPr>
              <w:pStyle w:val="RTTableText"/>
              <w:jc w:val="center"/>
              <w:rPr>
                <w:rFonts w:ascii="Arial" w:hAnsi="Arial" w:cs="Arial"/>
              </w:rPr>
            </w:pPr>
            <w:r w:rsidRPr="00720E36">
              <w:rPr>
                <w:rFonts w:ascii="Arial" w:hAnsi="Arial" w:cs="Arial"/>
                <w:b/>
                <w:color w:val="0B2545"/>
                <w:sz w:val="15"/>
              </w:rPr>
              <w:t>Thành phần</w:t>
            </w:r>
          </w:p>
        </w:tc>
        <w:tc>
          <w:tcPr>
            <w:tcW w:w="2100" w:type="dxa"/>
            <w:shd w:val="clear" w:color="auto" w:fill="E8EEF5"/>
            <w:tcMar>
              <w:top w:w="80" w:type="dxa"/>
              <w:left w:w="120" w:type="dxa"/>
              <w:bottom w:w="80" w:type="dxa"/>
              <w:right w:w="120" w:type="dxa"/>
            </w:tcMar>
            <w:vAlign w:val="center"/>
          </w:tcPr>
          <w:p w14:paraId="1717FE96" w14:textId="77777777" w:rsidR="0080025F" w:rsidRPr="00720E36" w:rsidRDefault="00DC14FA">
            <w:pPr>
              <w:pStyle w:val="RTTableText"/>
              <w:jc w:val="center"/>
              <w:rPr>
                <w:rFonts w:ascii="Arial" w:hAnsi="Arial" w:cs="Arial"/>
              </w:rPr>
            </w:pPr>
            <w:r w:rsidRPr="00720E36">
              <w:rPr>
                <w:rFonts w:ascii="Arial" w:hAnsi="Arial" w:cs="Arial"/>
                <w:b/>
                <w:color w:val="0B2545"/>
                <w:sz w:val="15"/>
              </w:rPr>
              <w:t>Bằng chứng repository</w:t>
            </w:r>
          </w:p>
        </w:tc>
        <w:tc>
          <w:tcPr>
            <w:tcW w:w="4150" w:type="dxa"/>
            <w:shd w:val="clear" w:color="auto" w:fill="E8EEF5"/>
            <w:tcMar>
              <w:top w:w="80" w:type="dxa"/>
              <w:left w:w="120" w:type="dxa"/>
              <w:bottom w:w="80" w:type="dxa"/>
              <w:right w:w="120" w:type="dxa"/>
            </w:tcMar>
            <w:vAlign w:val="center"/>
          </w:tcPr>
          <w:p w14:paraId="0E8E7924" w14:textId="77777777" w:rsidR="0080025F" w:rsidRPr="00720E36" w:rsidRDefault="00DC14FA">
            <w:pPr>
              <w:pStyle w:val="RTTableText"/>
              <w:jc w:val="center"/>
              <w:rPr>
                <w:rFonts w:ascii="Arial" w:hAnsi="Arial" w:cs="Arial"/>
              </w:rPr>
            </w:pPr>
            <w:r w:rsidRPr="00720E36">
              <w:rPr>
                <w:rFonts w:ascii="Arial" w:hAnsi="Arial" w:cs="Arial"/>
                <w:b/>
                <w:color w:val="0B2545"/>
                <w:sz w:val="15"/>
              </w:rPr>
              <w:t>Nhận định</w:t>
            </w:r>
          </w:p>
        </w:tc>
        <w:tc>
          <w:tcPr>
            <w:tcW w:w="1460" w:type="dxa"/>
            <w:shd w:val="clear" w:color="auto" w:fill="E8EEF5"/>
            <w:tcMar>
              <w:top w:w="80" w:type="dxa"/>
              <w:left w:w="120" w:type="dxa"/>
              <w:bottom w:w="80" w:type="dxa"/>
              <w:right w:w="120" w:type="dxa"/>
            </w:tcMar>
            <w:vAlign w:val="center"/>
          </w:tcPr>
          <w:p w14:paraId="0ACA19D8" w14:textId="77777777" w:rsidR="0080025F" w:rsidRPr="00720E36" w:rsidRDefault="00DC14FA">
            <w:pPr>
              <w:pStyle w:val="RTTableText"/>
              <w:jc w:val="center"/>
              <w:rPr>
                <w:rFonts w:ascii="Arial" w:hAnsi="Arial" w:cs="Arial"/>
              </w:rPr>
            </w:pPr>
            <w:r w:rsidRPr="00720E36">
              <w:rPr>
                <w:rFonts w:ascii="Arial" w:hAnsi="Arial" w:cs="Arial"/>
                <w:b/>
                <w:color w:val="0B2545"/>
                <w:sz w:val="15"/>
              </w:rPr>
              <w:t>Trạng thái</w:t>
            </w:r>
          </w:p>
        </w:tc>
      </w:tr>
      <w:tr w:rsidR="0080025F" w:rsidRPr="00720E36" w14:paraId="74154CBD" w14:textId="77777777">
        <w:tc>
          <w:tcPr>
            <w:tcW w:w="1650" w:type="dxa"/>
            <w:tcMar>
              <w:top w:w="80" w:type="dxa"/>
              <w:left w:w="120" w:type="dxa"/>
              <w:bottom w:w="80" w:type="dxa"/>
              <w:right w:w="120" w:type="dxa"/>
            </w:tcMar>
            <w:vAlign w:val="center"/>
          </w:tcPr>
          <w:p w14:paraId="0288DD70" w14:textId="77777777" w:rsidR="0080025F" w:rsidRPr="00720E36" w:rsidRDefault="00DC14FA">
            <w:pPr>
              <w:pStyle w:val="RTTableText"/>
              <w:rPr>
                <w:rFonts w:ascii="Arial" w:hAnsi="Arial" w:cs="Arial"/>
              </w:rPr>
            </w:pPr>
            <w:r w:rsidRPr="00720E36">
              <w:rPr>
                <w:rFonts w:ascii="Arial" w:hAnsi="Arial" w:cs="Arial"/>
                <w:sz w:val="15"/>
              </w:rPr>
              <w:t>POM multi-module</w:t>
            </w:r>
          </w:p>
        </w:tc>
        <w:tc>
          <w:tcPr>
            <w:tcW w:w="2100" w:type="dxa"/>
            <w:tcMar>
              <w:top w:w="80" w:type="dxa"/>
              <w:left w:w="120" w:type="dxa"/>
              <w:bottom w:w="80" w:type="dxa"/>
              <w:right w:w="120" w:type="dxa"/>
            </w:tcMar>
            <w:vAlign w:val="center"/>
          </w:tcPr>
          <w:p w14:paraId="57A3D0A0" w14:textId="77777777" w:rsidR="0080025F" w:rsidRPr="00720E36" w:rsidRDefault="00DC14FA">
            <w:pPr>
              <w:pStyle w:val="RTTableText"/>
              <w:rPr>
                <w:rFonts w:ascii="Arial" w:hAnsi="Arial" w:cs="Arial"/>
              </w:rPr>
            </w:pPr>
            <w:r w:rsidRPr="00720E36">
              <w:rPr>
                <w:rFonts w:ascii="Arial" w:hAnsi="Arial" w:cs="Arial"/>
                <w:sz w:val="15"/>
              </w:rPr>
              <w:t>backEnd\pom.xml</w:t>
            </w:r>
          </w:p>
        </w:tc>
        <w:tc>
          <w:tcPr>
            <w:tcW w:w="4150" w:type="dxa"/>
            <w:tcMar>
              <w:top w:w="80" w:type="dxa"/>
              <w:left w:w="120" w:type="dxa"/>
              <w:bottom w:w="80" w:type="dxa"/>
              <w:right w:w="120" w:type="dxa"/>
            </w:tcMar>
            <w:vAlign w:val="center"/>
          </w:tcPr>
          <w:p w14:paraId="42877A25" w14:textId="77777777" w:rsidR="0080025F" w:rsidRPr="00720E36" w:rsidRDefault="00DC14FA">
            <w:pPr>
              <w:pStyle w:val="RTTableText"/>
              <w:rPr>
                <w:rFonts w:ascii="Arial" w:hAnsi="Arial" w:cs="Arial"/>
              </w:rPr>
            </w:pPr>
            <w:r w:rsidRPr="00720E36">
              <w:rPr>
                <w:rFonts w:ascii="Arial" w:hAnsi="Arial" w:cs="Arial"/>
                <w:sz w:val="15"/>
              </w:rPr>
              <w:t>Định nghĩa realtalk_base, realtalk_core; Java 21; Boot 4.1.0.</w:t>
            </w:r>
          </w:p>
        </w:tc>
        <w:tc>
          <w:tcPr>
            <w:tcW w:w="1460" w:type="dxa"/>
            <w:shd w:val="clear" w:color="auto" w:fill="D9EAF7"/>
            <w:tcMar>
              <w:top w:w="80" w:type="dxa"/>
              <w:left w:w="120" w:type="dxa"/>
              <w:bottom w:w="80" w:type="dxa"/>
              <w:right w:w="120" w:type="dxa"/>
            </w:tcMar>
            <w:vAlign w:val="center"/>
          </w:tcPr>
          <w:p w14:paraId="6265BD20" w14:textId="77777777" w:rsidR="0080025F" w:rsidRPr="00720E36" w:rsidRDefault="00DC14FA">
            <w:pPr>
              <w:pStyle w:val="RTTableText"/>
              <w:rPr>
                <w:rFonts w:ascii="Arial" w:hAnsi="Arial" w:cs="Arial"/>
              </w:rPr>
            </w:pPr>
            <w:r w:rsidRPr="00720E36">
              <w:rPr>
                <w:rFonts w:ascii="Arial" w:hAnsi="Arial" w:cs="Arial"/>
                <w:b/>
                <w:color w:val="0B2545"/>
                <w:sz w:val="15"/>
              </w:rPr>
              <w:t>Có trong repository</w:t>
            </w:r>
          </w:p>
        </w:tc>
      </w:tr>
      <w:tr w:rsidR="0080025F" w:rsidRPr="00720E36" w14:paraId="76F9B46A" w14:textId="77777777">
        <w:tc>
          <w:tcPr>
            <w:tcW w:w="1650" w:type="dxa"/>
            <w:tcMar>
              <w:top w:w="80" w:type="dxa"/>
              <w:left w:w="120" w:type="dxa"/>
              <w:bottom w:w="80" w:type="dxa"/>
              <w:right w:w="120" w:type="dxa"/>
            </w:tcMar>
            <w:vAlign w:val="center"/>
          </w:tcPr>
          <w:p w14:paraId="702DDFE0" w14:textId="77777777" w:rsidR="0080025F" w:rsidRPr="00720E36" w:rsidRDefault="00DC14FA">
            <w:pPr>
              <w:pStyle w:val="RTTableText"/>
              <w:rPr>
                <w:rFonts w:ascii="Arial" w:hAnsi="Arial" w:cs="Arial"/>
              </w:rPr>
            </w:pPr>
            <w:r w:rsidRPr="00720E36">
              <w:rPr>
                <w:rFonts w:ascii="Arial" w:hAnsi="Arial" w:cs="Arial"/>
                <w:sz w:val="15"/>
              </w:rPr>
              <w:t>realtalk_base</w:t>
            </w:r>
          </w:p>
        </w:tc>
        <w:tc>
          <w:tcPr>
            <w:tcW w:w="2100" w:type="dxa"/>
            <w:tcMar>
              <w:top w:w="80" w:type="dxa"/>
              <w:left w:w="120" w:type="dxa"/>
              <w:bottom w:w="80" w:type="dxa"/>
              <w:right w:w="120" w:type="dxa"/>
            </w:tcMar>
            <w:vAlign w:val="center"/>
          </w:tcPr>
          <w:p w14:paraId="2AF27FE6" w14:textId="77777777" w:rsidR="0080025F" w:rsidRPr="00720E36" w:rsidRDefault="00DC14FA">
            <w:pPr>
              <w:pStyle w:val="RTTableText"/>
              <w:rPr>
                <w:rFonts w:ascii="Arial" w:hAnsi="Arial" w:cs="Arial"/>
              </w:rPr>
            </w:pPr>
            <w:r w:rsidRPr="00720E36">
              <w:rPr>
                <w:rFonts w:ascii="Arial" w:hAnsi="Arial" w:cs="Arial"/>
                <w:sz w:val="15"/>
              </w:rPr>
              <w:t>backEnd\realtalk_base</w:t>
            </w:r>
          </w:p>
        </w:tc>
        <w:tc>
          <w:tcPr>
            <w:tcW w:w="4150" w:type="dxa"/>
            <w:tcMar>
              <w:top w:w="80" w:type="dxa"/>
              <w:left w:w="120" w:type="dxa"/>
              <w:bottom w:w="80" w:type="dxa"/>
              <w:right w:w="120" w:type="dxa"/>
            </w:tcMar>
            <w:vAlign w:val="center"/>
          </w:tcPr>
          <w:p w14:paraId="34216735" w14:textId="77777777" w:rsidR="0080025F" w:rsidRPr="00720E36" w:rsidRDefault="00DC14FA">
            <w:pPr>
              <w:pStyle w:val="RTTableText"/>
              <w:rPr>
                <w:rFonts w:ascii="Arial" w:hAnsi="Arial" w:cs="Arial"/>
              </w:rPr>
            </w:pPr>
            <w:r w:rsidRPr="00720E36">
              <w:rPr>
                <w:rFonts w:ascii="Arial" w:hAnsi="Arial" w:cs="Arial"/>
                <w:sz w:val="15"/>
              </w:rPr>
              <w:t>Có entity/DTO/response/exception/repository nền; còn package trùng cần dọn.</w:t>
            </w:r>
          </w:p>
        </w:tc>
        <w:tc>
          <w:tcPr>
            <w:tcW w:w="1460" w:type="dxa"/>
            <w:shd w:val="clear" w:color="auto" w:fill="FFF2CC"/>
            <w:tcMar>
              <w:top w:w="80" w:type="dxa"/>
              <w:left w:w="120" w:type="dxa"/>
              <w:bottom w:w="80" w:type="dxa"/>
              <w:right w:w="120" w:type="dxa"/>
            </w:tcMar>
            <w:vAlign w:val="center"/>
          </w:tcPr>
          <w:p w14:paraId="00812F21" w14:textId="77777777" w:rsidR="0080025F" w:rsidRPr="00720E36" w:rsidRDefault="00DC14FA">
            <w:pPr>
              <w:pStyle w:val="RTTableText"/>
              <w:rPr>
                <w:rFonts w:ascii="Arial" w:hAnsi="Arial" w:cs="Arial"/>
              </w:rPr>
            </w:pPr>
            <w:r w:rsidRPr="00720E36">
              <w:rPr>
                <w:rFonts w:ascii="Arial" w:hAnsi="Arial" w:cs="Arial"/>
                <w:b/>
                <w:color w:val="0B2545"/>
                <w:sz w:val="15"/>
              </w:rPr>
              <w:t>Khung/chưa hoàn thiện</w:t>
            </w:r>
          </w:p>
        </w:tc>
      </w:tr>
      <w:tr w:rsidR="0080025F" w:rsidRPr="00720E36" w14:paraId="343B4174" w14:textId="77777777">
        <w:tc>
          <w:tcPr>
            <w:tcW w:w="1650" w:type="dxa"/>
            <w:tcMar>
              <w:top w:w="80" w:type="dxa"/>
              <w:left w:w="120" w:type="dxa"/>
              <w:bottom w:w="80" w:type="dxa"/>
              <w:right w:w="120" w:type="dxa"/>
            </w:tcMar>
            <w:vAlign w:val="center"/>
          </w:tcPr>
          <w:p w14:paraId="648B45E3" w14:textId="77777777" w:rsidR="0080025F" w:rsidRPr="00720E36" w:rsidRDefault="00DC14FA">
            <w:pPr>
              <w:pStyle w:val="RTTableText"/>
              <w:rPr>
                <w:rFonts w:ascii="Arial" w:hAnsi="Arial" w:cs="Arial"/>
              </w:rPr>
            </w:pPr>
            <w:r w:rsidRPr="00720E36">
              <w:rPr>
                <w:rFonts w:ascii="Arial" w:hAnsi="Arial" w:cs="Arial"/>
                <w:sz w:val="15"/>
              </w:rPr>
              <w:t>realtalk_core</w:t>
            </w:r>
          </w:p>
        </w:tc>
        <w:tc>
          <w:tcPr>
            <w:tcW w:w="2100" w:type="dxa"/>
            <w:tcMar>
              <w:top w:w="80" w:type="dxa"/>
              <w:left w:w="120" w:type="dxa"/>
              <w:bottom w:w="80" w:type="dxa"/>
              <w:right w:w="120" w:type="dxa"/>
            </w:tcMar>
            <w:vAlign w:val="center"/>
          </w:tcPr>
          <w:p w14:paraId="4E04F2C0" w14:textId="77777777" w:rsidR="0080025F" w:rsidRPr="00720E36" w:rsidRDefault="00DC14FA">
            <w:pPr>
              <w:pStyle w:val="RTTableText"/>
              <w:rPr>
                <w:rFonts w:ascii="Arial" w:hAnsi="Arial" w:cs="Arial"/>
              </w:rPr>
            </w:pPr>
            <w:r w:rsidRPr="00720E36">
              <w:rPr>
                <w:rFonts w:ascii="Arial" w:hAnsi="Arial" w:cs="Arial"/>
                <w:sz w:val="15"/>
              </w:rPr>
              <w:t>backEnd\realtalk_core</w:t>
            </w:r>
          </w:p>
        </w:tc>
        <w:tc>
          <w:tcPr>
            <w:tcW w:w="4150" w:type="dxa"/>
            <w:tcMar>
              <w:top w:w="80" w:type="dxa"/>
              <w:left w:w="120" w:type="dxa"/>
              <w:bottom w:w="80" w:type="dxa"/>
              <w:right w:w="120" w:type="dxa"/>
            </w:tcMar>
            <w:vAlign w:val="center"/>
          </w:tcPr>
          <w:p w14:paraId="2EE18F0F" w14:textId="77777777" w:rsidR="0080025F" w:rsidRPr="00720E36" w:rsidRDefault="00DC14FA">
            <w:pPr>
              <w:pStyle w:val="RTTableText"/>
              <w:rPr>
                <w:rFonts w:ascii="Arial" w:hAnsi="Arial" w:cs="Arial"/>
              </w:rPr>
            </w:pPr>
            <w:r w:rsidRPr="00720E36">
              <w:rPr>
                <w:rFonts w:ascii="Arial" w:hAnsi="Arial" w:cs="Arial"/>
                <w:sz w:val="15"/>
              </w:rPr>
              <w:t>Có application class và dependency; chưa có module nghiệp vụ tương ứng.</w:t>
            </w:r>
          </w:p>
        </w:tc>
        <w:tc>
          <w:tcPr>
            <w:tcW w:w="1460" w:type="dxa"/>
            <w:shd w:val="clear" w:color="auto" w:fill="FFF2CC"/>
            <w:tcMar>
              <w:top w:w="80" w:type="dxa"/>
              <w:left w:w="120" w:type="dxa"/>
              <w:bottom w:w="80" w:type="dxa"/>
              <w:right w:w="120" w:type="dxa"/>
            </w:tcMar>
            <w:vAlign w:val="center"/>
          </w:tcPr>
          <w:p w14:paraId="1E3A0E17" w14:textId="77777777" w:rsidR="0080025F" w:rsidRPr="00720E36" w:rsidRDefault="00DC14FA">
            <w:pPr>
              <w:pStyle w:val="RTTableText"/>
              <w:rPr>
                <w:rFonts w:ascii="Arial" w:hAnsi="Arial" w:cs="Arial"/>
              </w:rPr>
            </w:pPr>
            <w:r w:rsidRPr="00720E36">
              <w:rPr>
                <w:rFonts w:ascii="Arial" w:hAnsi="Arial" w:cs="Arial"/>
                <w:b/>
                <w:color w:val="0B2545"/>
                <w:sz w:val="15"/>
              </w:rPr>
              <w:t>Khung/chưa hoàn thiện</w:t>
            </w:r>
          </w:p>
        </w:tc>
      </w:tr>
      <w:tr w:rsidR="0080025F" w:rsidRPr="00720E36" w14:paraId="2DDE5F2E" w14:textId="77777777">
        <w:tc>
          <w:tcPr>
            <w:tcW w:w="1650" w:type="dxa"/>
            <w:tcMar>
              <w:top w:w="80" w:type="dxa"/>
              <w:left w:w="120" w:type="dxa"/>
              <w:bottom w:w="80" w:type="dxa"/>
              <w:right w:w="120" w:type="dxa"/>
            </w:tcMar>
            <w:vAlign w:val="center"/>
          </w:tcPr>
          <w:p w14:paraId="604AC25A" w14:textId="77777777" w:rsidR="0080025F" w:rsidRPr="00720E36" w:rsidRDefault="00DC14FA">
            <w:pPr>
              <w:pStyle w:val="RTTableText"/>
              <w:rPr>
                <w:rFonts w:ascii="Arial" w:hAnsi="Arial" w:cs="Arial"/>
              </w:rPr>
            </w:pPr>
            <w:r w:rsidRPr="00720E36">
              <w:rPr>
                <w:rFonts w:ascii="Arial" w:hAnsi="Arial" w:cs="Arial"/>
                <w:sz w:val="15"/>
              </w:rPr>
              <w:t>Module realTalk</w:t>
            </w:r>
          </w:p>
        </w:tc>
        <w:tc>
          <w:tcPr>
            <w:tcW w:w="2100" w:type="dxa"/>
            <w:tcMar>
              <w:top w:w="80" w:type="dxa"/>
              <w:left w:w="120" w:type="dxa"/>
              <w:bottom w:w="80" w:type="dxa"/>
              <w:right w:w="120" w:type="dxa"/>
            </w:tcMar>
            <w:vAlign w:val="center"/>
          </w:tcPr>
          <w:p w14:paraId="2F0ECDEA" w14:textId="77777777" w:rsidR="0080025F" w:rsidRPr="00720E36" w:rsidRDefault="00DC14FA">
            <w:pPr>
              <w:pStyle w:val="RTTableText"/>
              <w:rPr>
                <w:rFonts w:ascii="Arial" w:hAnsi="Arial" w:cs="Arial"/>
              </w:rPr>
            </w:pPr>
            <w:r w:rsidRPr="00720E36">
              <w:rPr>
                <w:rFonts w:ascii="Arial" w:hAnsi="Arial" w:cs="Arial"/>
                <w:sz w:val="15"/>
              </w:rPr>
              <w:t>backEnd\realTalk</w:t>
            </w:r>
          </w:p>
        </w:tc>
        <w:tc>
          <w:tcPr>
            <w:tcW w:w="4150" w:type="dxa"/>
            <w:tcMar>
              <w:top w:w="80" w:type="dxa"/>
              <w:left w:w="120" w:type="dxa"/>
              <w:bottom w:w="80" w:type="dxa"/>
              <w:right w:w="120" w:type="dxa"/>
            </w:tcMar>
            <w:vAlign w:val="center"/>
          </w:tcPr>
          <w:p w14:paraId="65FE4DF7" w14:textId="77777777" w:rsidR="0080025F" w:rsidRPr="00720E36" w:rsidRDefault="00DC14FA">
            <w:pPr>
              <w:pStyle w:val="RTTableText"/>
              <w:rPr>
                <w:rFonts w:ascii="Arial" w:hAnsi="Arial" w:cs="Arial"/>
              </w:rPr>
            </w:pPr>
            <w:r w:rsidRPr="00720E36">
              <w:rPr>
                <w:rFonts w:ascii="Arial" w:hAnsi="Arial" w:cs="Arial"/>
                <w:sz w:val="15"/>
              </w:rPr>
              <w:t>Chứa 54 tệp Java, cấu hình và migration; POM riêng đang dùng Java 17.</w:t>
            </w:r>
          </w:p>
        </w:tc>
        <w:tc>
          <w:tcPr>
            <w:tcW w:w="1460" w:type="dxa"/>
            <w:shd w:val="clear" w:color="auto" w:fill="D9EAF7"/>
            <w:tcMar>
              <w:top w:w="80" w:type="dxa"/>
              <w:left w:w="120" w:type="dxa"/>
              <w:bottom w:w="80" w:type="dxa"/>
              <w:right w:w="120" w:type="dxa"/>
            </w:tcMar>
            <w:vAlign w:val="center"/>
          </w:tcPr>
          <w:p w14:paraId="6801F344" w14:textId="77777777" w:rsidR="0080025F" w:rsidRPr="00720E36" w:rsidRDefault="00DC14FA">
            <w:pPr>
              <w:pStyle w:val="RTTableText"/>
              <w:rPr>
                <w:rFonts w:ascii="Arial" w:hAnsi="Arial" w:cs="Arial"/>
              </w:rPr>
            </w:pPr>
            <w:r w:rsidRPr="00720E36">
              <w:rPr>
                <w:rFonts w:ascii="Arial" w:hAnsi="Arial" w:cs="Arial"/>
                <w:b/>
                <w:color w:val="0B2545"/>
                <w:sz w:val="15"/>
              </w:rPr>
              <w:t>Có trong repository</w:t>
            </w:r>
          </w:p>
        </w:tc>
      </w:tr>
      <w:tr w:rsidR="0080025F" w:rsidRPr="00720E36" w14:paraId="4842D77A" w14:textId="77777777">
        <w:tc>
          <w:tcPr>
            <w:tcW w:w="1650" w:type="dxa"/>
            <w:tcMar>
              <w:top w:w="80" w:type="dxa"/>
              <w:left w:w="120" w:type="dxa"/>
              <w:bottom w:w="80" w:type="dxa"/>
              <w:right w:w="120" w:type="dxa"/>
            </w:tcMar>
            <w:vAlign w:val="center"/>
          </w:tcPr>
          <w:p w14:paraId="46F63BA1" w14:textId="77777777" w:rsidR="0080025F" w:rsidRPr="00720E36" w:rsidRDefault="00DC14FA">
            <w:pPr>
              <w:pStyle w:val="RTTableText"/>
              <w:rPr>
                <w:rFonts w:ascii="Arial" w:hAnsi="Arial" w:cs="Arial"/>
              </w:rPr>
            </w:pPr>
            <w:r w:rsidRPr="00720E36">
              <w:rPr>
                <w:rFonts w:ascii="Arial" w:hAnsi="Arial" w:cs="Arial"/>
                <w:sz w:val="15"/>
              </w:rPr>
              <w:t>System API</w:t>
            </w:r>
          </w:p>
        </w:tc>
        <w:tc>
          <w:tcPr>
            <w:tcW w:w="2100" w:type="dxa"/>
            <w:tcMar>
              <w:top w:w="80" w:type="dxa"/>
              <w:left w:w="120" w:type="dxa"/>
              <w:bottom w:w="80" w:type="dxa"/>
              <w:right w:w="120" w:type="dxa"/>
            </w:tcMar>
            <w:vAlign w:val="center"/>
          </w:tcPr>
          <w:p w14:paraId="6F5A7A1C" w14:textId="77777777" w:rsidR="0080025F" w:rsidRPr="00720E36" w:rsidRDefault="00DC14FA">
            <w:pPr>
              <w:pStyle w:val="RTTableText"/>
              <w:rPr>
                <w:rFonts w:ascii="Arial" w:hAnsi="Arial" w:cs="Arial"/>
              </w:rPr>
            </w:pPr>
            <w:r w:rsidRPr="00720E36">
              <w:rPr>
                <w:rFonts w:ascii="Arial" w:hAnsi="Arial" w:cs="Arial"/>
                <w:sz w:val="15"/>
              </w:rPr>
              <w:t>SystemController</w:t>
            </w:r>
          </w:p>
        </w:tc>
        <w:tc>
          <w:tcPr>
            <w:tcW w:w="4150" w:type="dxa"/>
            <w:tcMar>
              <w:top w:w="80" w:type="dxa"/>
              <w:left w:w="120" w:type="dxa"/>
              <w:bottom w:w="80" w:type="dxa"/>
              <w:right w:w="120" w:type="dxa"/>
            </w:tcMar>
            <w:vAlign w:val="center"/>
          </w:tcPr>
          <w:p w14:paraId="7D0B7037" w14:textId="77777777" w:rsidR="0080025F" w:rsidRPr="00720E36" w:rsidRDefault="00DC14FA">
            <w:pPr>
              <w:pStyle w:val="RTTableText"/>
              <w:rPr>
                <w:rFonts w:ascii="Arial" w:hAnsi="Arial" w:cs="Arial"/>
              </w:rPr>
            </w:pPr>
            <w:r w:rsidRPr="00720E36">
              <w:rPr>
                <w:rFonts w:ascii="Arial" w:hAnsi="Arial" w:cs="Arial"/>
                <w:sz w:val="15"/>
              </w:rPr>
              <w:t>Có /profile và /health; chưa có bằng chứng integration test trong snapshot.</w:t>
            </w:r>
          </w:p>
        </w:tc>
        <w:tc>
          <w:tcPr>
            <w:tcW w:w="1460" w:type="dxa"/>
            <w:shd w:val="clear" w:color="auto" w:fill="E7E6E6"/>
            <w:tcMar>
              <w:top w:w="80" w:type="dxa"/>
              <w:left w:w="120" w:type="dxa"/>
              <w:bottom w:w="80" w:type="dxa"/>
              <w:right w:w="120" w:type="dxa"/>
            </w:tcMar>
            <w:vAlign w:val="center"/>
          </w:tcPr>
          <w:p w14:paraId="3ADCEB7C" w14:textId="77777777" w:rsidR="0080025F" w:rsidRPr="00720E36" w:rsidRDefault="00DC14FA">
            <w:pPr>
              <w:pStyle w:val="RTTableText"/>
              <w:rPr>
                <w:rFonts w:ascii="Arial" w:hAnsi="Arial" w:cs="Arial"/>
              </w:rPr>
            </w:pPr>
            <w:r w:rsidRPr="00720E36">
              <w:rPr>
                <w:rFonts w:ascii="Arial" w:hAnsi="Arial" w:cs="Arial"/>
                <w:b/>
                <w:color w:val="0B2545"/>
                <w:sz w:val="15"/>
              </w:rPr>
              <w:t>Chưa xác minh</w:t>
            </w:r>
          </w:p>
        </w:tc>
      </w:tr>
      <w:tr w:rsidR="0080025F" w:rsidRPr="00720E36" w14:paraId="18D2B842" w14:textId="77777777">
        <w:tc>
          <w:tcPr>
            <w:tcW w:w="1650" w:type="dxa"/>
            <w:tcMar>
              <w:top w:w="80" w:type="dxa"/>
              <w:left w:w="120" w:type="dxa"/>
              <w:bottom w:w="80" w:type="dxa"/>
              <w:right w:w="120" w:type="dxa"/>
            </w:tcMar>
            <w:vAlign w:val="center"/>
          </w:tcPr>
          <w:p w14:paraId="47513E95" w14:textId="77777777" w:rsidR="0080025F" w:rsidRPr="00720E36" w:rsidRDefault="00DC14FA">
            <w:pPr>
              <w:pStyle w:val="RTTableText"/>
              <w:rPr>
                <w:rFonts w:ascii="Arial" w:hAnsi="Arial" w:cs="Arial"/>
              </w:rPr>
            </w:pPr>
            <w:r w:rsidRPr="00720E36">
              <w:rPr>
                <w:rFonts w:ascii="Arial" w:hAnsi="Arial" w:cs="Arial"/>
                <w:sz w:val="15"/>
              </w:rPr>
              <w:t>Identity API</w:t>
            </w:r>
          </w:p>
        </w:tc>
        <w:tc>
          <w:tcPr>
            <w:tcW w:w="2100" w:type="dxa"/>
            <w:tcMar>
              <w:top w:w="80" w:type="dxa"/>
              <w:left w:w="120" w:type="dxa"/>
              <w:bottom w:w="80" w:type="dxa"/>
              <w:right w:w="120" w:type="dxa"/>
            </w:tcMar>
            <w:vAlign w:val="center"/>
          </w:tcPr>
          <w:p w14:paraId="12DABD1D" w14:textId="77777777" w:rsidR="0080025F" w:rsidRPr="00720E36" w:rsidRDefault="00DC14FA">
            <w:pPr>
              <w:pStyle w:val="RTTableText"/>
              <w:rPr>
                <w:rFonts w:ascii="Arial" w:hAnsi="Arial" w:cs="Arial"/>
              </w:rPr>
            </w:pPr>
            <w:r w:rsidRPr="00720E36">
              <w:rPr>
                <w:rFonts w:ascii="Arial" w:hAnsi="Arial" w:cs="Arial"/>
                <w:sz w:val="15"/>
              </w:rPr>
              <w:t>AuthController/AuthServiceImpl</w:t>
            </w:r>
          </w:p>
        </w:tc>
        <w:tc>
          <w:tcPr>
            <w:tcW w:w="4150" w:type="dxa"/>
            <w:tcMar>
              <w:top w:w="80" w:type="dxa"/>
              <w:left w:w="120" w:type="dxa"/>
              <w:bottom w:w="80" w:type="dxa"/>
              <w:right w:w="120" w:type="dxa"/>
            </w:tcMar>
            <w:vAlign w:val="center"/>
          </w:tcPr>
          <w:p w14:paraId="6C95B2FC" w14:textId="77777777" w:rsidR="0080025F" w:rsidRPr="00720E36" w:rsidRDefault="00DC14FA">
            <w:pPr>
              <w:pStyle w:val="RTTableText"/>
              <w:rPr>
                <w:rFonts w:ascii="Arial" w:hAnsi="Arial" w:cs="Arial"/>
              </w:rPr>
            </w:pPr>
            <w:r w:rsidRPr="00720E36">
              <w:rPr>
                <w:rFonts w:ascii="Arial" w:hAnsi="Arial" w:cs="Arial"/>
                <w:sz w:val="15"/>
              </w:rPr>
              <w:t>Controller có login/register/refresh; service là stub.</w:t>
            </w:r>
          </w:p>
        </w:tc>
        <w:tc>
          <w:tcPr>
            <w:tcW w:w="1460" w:type="dxa"/>
            <w:shd w:val="clear" w:color="auto" w:fill="FFF2CC"/>
            <w:tcMar>
              <w:top w:w="80" w:type="dxa"/>
              <w:left w:w="120" w:type="dxa"/>
              <w:bottom w:w="80" w:type="dxa"/>
              <w:right w:w="120" w:type="dxa"/>
            </w:tcMar>
            <w:vAlign w:val="center"/>
          </w:tcPr>
          <w:p w14:paraId="46006941" w14:textId="77777777" w:rsidR="0080025F" w:rsidRPr="00720E36" w:rsidRDefault="00DC14FA">
            <w:pPr>
              <w:pStyle w:val="RTTableText"/>
              <w:rPr>
                <w:rFonts w:ascii="Arial" w:hAnsi="Arial" w:cs="Arial"/>
              </w:rPr>
            </w:pPr>
            <w:r w:rsidRPr="00720E36">
              <w:rPr>
                <w:rFonts w:ascii="Arial" w:hAnsi="Arial" w:cs="Arial"/>
                <w:b/>
                <w:color w:val="0B2545"/>
                <w:sz w:val="15"/>
              </w:rPr>
              <w:t>Khung/chưa hoàn thiện</w:t>
            </w:r>
          </w:p>
        </w:tc>
      </w:tr>
      <w:tr w:rsidR="0080025F" w:rsidRPr="00720E36" w14:paraId="4F52F9A3" w14:textId="77777777">
        <w:tc>
          <w:tcPr>
            <w:tcW w:w="1650" w:type="dxa"/>
            <w:tcMar>
              <w:top w:w="80" w:type="dxa"/>
              <w:left w:w="120" w:type="dxa"/>
              <w:bottom w:w="80" w:type="dxa"/>
              <w:right w:w="120" w:type="dxa"/>
            </w:tcMar>
            <w:vAlign w:val="center"/>
          </w:tcPr>
          <w:p w14:paraId="66F3870D" w14:textId="77777777" w:rsidR="0080025F" w:rsidRPr="00720E36" w:rsidRDefault="00DC14FA">
            <w:pPr>
              <w:pStyle w:val="RTTableText"/>
              <w:rPr>
                <w:rFonts w:ascii="Arial" w:hAnsi="Arial" w:cs="Arial"/>
              </w:rPr>
            </w:pPr>
            <w:r w:rsidRPr="00720E36">
              <w:rPr>
                <w:rFonts w:ascii="Arial" w:hAnsi="Arial" w:cs="Arial"/>
                <w:sz w:val="15"/>
              </w:rPr>
              <w:t>User API</w:t>
            </w:r>
          </w:p>
        </w:tc>
        <w:tc>
          <w:tcPr>
            <w:tcW w:w="2100" w:type="dxa"/>
            <w:tcMar>
              <w:top w:w="80" w:type="dxa"/>
              <w:left w:w="120" w:type="dxa"/>
              <w:bottom w:w="80" w:type="dxa"/>
              <w:right w:w="120" w:type="dxa"/>
            </w:tcMar>
            <w:vAlign w:val="center"/>
          </w:tcPr>
          <w:p w14:paraId="2790FE14" w14:textId="77777777" w:rsidR="0080025F" w:rsidRPr="00720E36" w:rsidRDefault="00DC14FA">
            <w:pPr>
              <w:pStyle w:val="RTTableText"/>
              <w:rPr>
                <w:rFonts w:ascii="Arial" w:hAnsi="Arial" w:cs="Arial"/>
              </w:rPr>
            </w:pPr>
            <w:r w:rsidRPr="00720E36">
              <w:rPr>
                <w:rFonts w:ascii="Arial" w:hAnsi="Arial" w:cs="Arial"/>
                <w:sz w:val="15"/>
              </w:rPr>
              <w:t>UserController</w:t>
            </w:r>
          </w:p>
        </w:tc>
        <w:tc>
          <w:tcPr>
            <w:tcW w:w="4150" w:type="dxa"/>
            <w:tcMar>
              <w:top w:w="80" w:type="dxa"/>
              <w:left w:w="120" w:type="dxa"/>
              <w:bottom w:w="80" w:type="dxa"/>
              <w:right w:w="120" w:type="dxa"/>
            </w:tcMar>
            <w:vAlign w:val="center"/>
          </w:tcPr>
          <w:p w14:paraId="006FFE84" w14:textId="77777777" w:rsidR="0080025F" w:rsidRPr="00720E36" w:rsidRDefault="00DC14FA">
            <w:pPr>
              <w:pStyle w:val="RTTableText"/>
              <w:rPr>
                <w:rFonts w:ascii="Arial" w:hAnsi="Arial" w:cs="Arial"/>
              </w:rPr>
            </w:pPr>
            <w:r w:rsidRPr="00720E36">
              <w:rPr>
                <w:rFonts w:ascii="Arial" w:hAnsi="Arial" w:cs="Arial"/>
                <w:sz w:val="15"/>
              </w:rPr>
              <w:t>Có GET /api/v1/users/me; implementation chưa đủ để xác nhận hoàn thành.</w:t>
            </w:r>
          </w:p>
        </w:tc>
        <w:tc>
          <w:tcPr>
            <w:tcW w:w="1460" w:type="dxa"/>
            <w:shd w:val="clear" w:color="auto" w:fill="FFF2CC"/>
            <w:tcMar>
              <w:top w:w="80" w:type="dxa"/>
              <w:left w:w="120" w:type="dxa"/>
              <w:bottom w:w="80" w:type="dxa"/>
              <w:right w:w="120" w:type="dxa"/>
            </w:tcMar>
            <w:vAlign w:val="center"/>
          </w:tcPr>
          <w:p w14:paraId="6383B8BC" w14:textId="77777777" w:rsidR="0080025F" w:rsidRPr="00720E36" w:rsidRDefault="00DC14FA">
            <w:pPr>
              <w:pStyle w:val="RTTableText"/>
              <w:rPr>
                <w:rFonts w:ascii="Arial" w:hAnsi="Arial" w:cs="Arial"/>
              </w:rPr>
            </w:pPr>
            <w:r w:rsidRPr="00720E36">
              <w:rPr>
                <w:rFonts w:ascii="Arial" w:hAnsi="Arial" w:cs="Arial"/>
                <w:b/>
                <w:color w:val="0B2545"/>
                <w:sz w:val="15"/>
              </w:rPr>
              <w:t>Khung/chưa hoàn thiện</w:t>
            </w:r>
          </w:p>
        </w:tc>
      </w:tr>
      <w:tr w:rsidR="0080025F" w:rsidRPr="00720E36" w14:paraId="47B9F19A" w14:textId="77777777">
        <w:tc>
          <w:tcPr>
            <w:tcW w:w="1650" w:type="dxa"/>
            <w:tcMar>
              <w:top w:w="80" w:type="dxa"/>
              <w:left w:w="120" w:type="dxa"/>
              <w:bottom w:w="80" w:type="dxa"/>
              <w:right w:w="120" w:type="dxa"/>
            </w:tcMar>
            <w:vAlign w:val="center"/>
          </w:tcPr>
          <w:p w14:paraId="3D3FB263" w14:textId="77777777" w:rsidR="0080025F" w:rsidRPr="00720E36" w:rsidRDefault="00DC14FA">
            <w:pPr>
              <w:pStyle w:val="RTTableText"/>
              <w:rPr>
                <w:rFonts w:ascii="Arial" w:hAnsi="Arial" w:cs="Arial"/>
              </w:rPr>
            </w:pPr>
            <w:r w:rsidRPr="00720E36">
              <w:rPr>
                <w:rFonts w:ascii="Arial" w:hAnsi="Arial" w:cs="Arial"/>
                <w:sz w:val="15"/>
              </w:rPr>
              <w:t>Schema SQL</w:t>
            </w:r>
          </w:p>
        </w:tc>
        <w:tc>
          <w:tcPr>
            <w:tcW w:w="2100" w:type="dxa"/>
            <w:tcMar>
              <w:top w:w="80" w:type="dxa"/>
              <w:left w:w="120" w:type="dxa"/>
              <w:bottom w:w="80" w:type="dxa"/>
              <w:right w:w="120" w:type="dxa"/>
            </w:tcMar>
            <w:vAlign w:val="center"/>
          </w:tcPr>
          <w:p w14:paraId="4FAB6771" w14:textId="77777777" w:rsidR="0080025F" w:rsidRPr="00720E36" w:rsidRDefault="00DC14FA">
            <w:pPr>
              <w:pStyle w:val="RTTableText"/>
              <w:rPr>
                <w:rFonts w:ascii="Arial" w:hAnsi="Arial" w:cs="Arial"/>
              </w:rPr>
            </w:pPr>
            <w:r w:rsidRPr="00720E36">
              <w:rPr>
                <w:rFonts w:ascii="Arial" w:hAnsi="Arial" w:cs="Arial"/>
                <w:sz w:val="15"/>
              </w:rPr>
              <w:t>V1, V2, V3</w:t>
            </w:r>
          </w:p>
        </w:tc>
        <w:tc>
          <w:tcPr>
            <w:tcW w:w="4150" w:type="dxa"/>
            <w:tcMar>
              <w:top w:w="80" w:type="dxa"/>
              <w:left w:w="120" w:type="dxa"/>
              <w:bottom w:w="80" w:type="dxa"/>
              <w:right w:w="120" w:type="dxa"/>
            </w:tcMar>
            <w:vAlign w:val="center"/>
          </w:tcPr>
          <w:p w14:paraId="7DAC2DF8" w14:textId="77777777" w:rsidR="0080025F" w:rsidRPr="00720E36" w:rsidRDefault="00DC14FA">
            <w:pPr>
              <w:pStyle w:val="RTTableText"/>
              <w:rPr>
                <w:rFonts w:ascii="Arial" w:hAnsi="Arial" w:cs="Arial"/>
              </w:rPr>
            </w:pPr>
            <w:r w:rsidRPr="00720E36">
              <w:rPr>
                <w:rFonts w:ascii="Arial" w:hAnsi="Arial" w:cs="Arial"/>
                <w:sz w:val="15"/>
              </w:rPr>
              <w:t>Có schema identity/user, conversation, messaging/delivery; chưa xác nhận đã migrate DB.</w:t>
            </w:r>
          </w:p>
        </w:tc>
        <w:tc>
          <w:tcPr>
            <w:tcW w:w="1460" w:type="dxa"/>
            <w:shd w:val="clear" w:color="auto" w:fill="E7E6E6"/>
            <w:tcMar>
              <w:top w:w="80" w:type="dxa"/>
              <w:left w:w="120" w:type="dxa"/>
              <w:bottom w:w="80" w:type="dxa"/>
              <w:right w:w="120" w:type="dxa"/>
            </w:tcMar>
            <w:vAlign w:val="center"/>
          </w:tcPr>
          <w:p w14:paraId="516C6DB7" w14:textId="77777777" w:rsidR="0080025F" w:rsidRPr="00720E36" w:rsidRDefault="00DC14FA">
            <w:pPr>
              <w:pStyle w:val="RTTableText"/>
              <w:rPr>
                <w:rFonts w:ascii="Arial" w:hAnsi="Arial" w:cs="Arial"/>
              </w:rPr>
            </w:pPr>
            <w:r w:rsidRPr="00720E36">
              <w:rPr>
                <w:rFonts w:ascii="Arial" w:hAnsi="Arial" w:cs="Arial"/>
                <w:b/>
                <w:color w:val="0B2545"/>
                <w:sz w:val="15"/>
              </w:rPr>
              <w:t>Chưa xác minh</w:t>
            </w:r>
          </w:p>
        </w:tc>
      </w:tr>
      <w:tr w:rsidR="0080025F" w:rsidRPr="00720E36" w14:paraId="61A3B117" w14:textId="77777777">
        <w:tc>
          <w:tcPr>
            <w:tcW w:w="1650" w:type="dxa"/>
            <w:tcMar>
              <w:top w:w="80" w:type="dxa"/>
              <w:left w:w="120" w:type="dxa"/>
              <w:bottom w:w="80" w:type="dxa"/>
              <w:right w:w="120" w:type="dxa"/>
            </w:tcMar>
            <w:vAlign w:val="center"/>
          </w:tcPr>
          <w:p w14:paraId="43767EE8" w14:textId="77777777" w:rsidR="0080025F" w:rsidRPr="00720E36" w:rsidRDefault="00DC14FA">
            <w:pPr>
              <w:pStyle w:val="RTTableText"/>
              <w:rPr>
                <w:rFonts w:ascii="Arial" w:hAnsi="Arial" w:cs="Arial"/>
              </w:rPr>
            </w:pPr>
            <w:r w:rsidRPr="00720E36">
              <w:rPr>
                <w:rFonts w:ascii="Arial" w:hAnsi="Arial" w:cs="Arial"/>
                <w:sz w:val="15"/>
              </w:rPr>
              <w:t>WebSocket/STOMP</w:t>
            </w:r>
          </w:p>
        </w:tc>
        <w:tc>
          <w:tcPr>
            <w:tcW w:w="2100" w:type="dxa"/>
            <w:tcMar>
              <w:top w:w="80" w:type="dxa"/>
              <w:left w:w="120" w:type="dxa"/>
              <w:bottom w:w="80" w:type="dxa"/>
              <w:right w:w="120" w:type="dxa"/>
            </w:tcMar>
            <w:vAlign w:val="center"/>
          </w:tcPr>
          <w:p w14:paraId="33EF5B94" w14:textId="77777777" w:rsidR="0080025F" w:rsidRPr="00720E36" w:rsidRDefault="00DC14FA">
            <w:pPr>
              <w:pStyle w:val="RTTableText"/>
              <w:rPr>
                <w:rFonts w:ascii="Arial" w:hAnsi="Arial" w:cs="Arial"/>
              </w:rPr>
            </w:pPr>
            <w:r w:rsidRPr="00720E36">
              <w:rPr>
                <w:rFonts w:ascii="Arial" w:hAnsi="Arial" w:cs="Arial"/>
                <w:sz w:val="15"/>
              </w:rPr>
              <w:t>Không tìm thấy cấu hình/handler</w:t>
            </w:r>
          </w:p>
        </w:tc>
        <w:tc>
          <w:tcPr>
            <w:tcW w:w="4150" w:type="dxa"/>
            <w:tcMar>
              <w:top w:w="80" w:type="dxa"/>
              <w:left w:w="120" w:type="dxa"/>
              <w:bottom w:w="80" w:type="dxa"/>
              <w:right w:w="120" w:type="dxa"/>
            </w:tcMar>
            <w:vAlign w:val="center"/>
          </w:tcPr>
          <w:p w14:paraId="009919AE" w14:textId="77777777" w:rsidR="0080025F" w:rsidRPr="00720E36" w:rsidRDefault="00DC14FA">
            <w:pPr>
              <w:pStyle w:val="RTTableText"/>
              <w:rPr>
                <w:rFonts w:ascii="Arial" w:hAnsi="Arial" w:cs="Arial"/>
              </w:rPr>
            </w:pPr>
            <w:r w:rsidRPr="00720E36">
              <w:rPr>
                <w:rFonts w:ascii="Arial" w:hAnsi="Arial" w:cs="Arial"/>
                <w:sz w:val="15"/>
              </w:rPr>
              <w:t>Hợp đồng mới ở mức thiết kế.</w:t>
            </w:r>
          </w:p>
        </w:tc>
        <w:tc>
          <w:tcPr>
            <w:tcW w:w="1460" w:type="dxa"/>
            <w:shd w:val="clear" w:color="auto" w:fill="E2F0D9"/>
            <w:tcMar>
              <w:top w:w="80" w:type="dxa"/>
              <w:left w:w="120" w:type="dxa"/>
              <w:bottom w:w="80" w:type="dxa"/>
              <w:right w:w="120" w:type="dxa"/>
            </w:tcMar>
            <w:vAlign w:val="center"/>
          </w:tcPr>
          <w:p w14:paraId="0C7AE4AE" w14:textId="77777777" w:rsidR="0080025F" w:rsidRPr="00720E36" w:rsidRDefault="00DC14FA">
            <w:pPr>
              <w:pStyle w:val="RTTableText"/>
              <w:rPr>
                <w:rFonts w:ascii="Arial" w:hAnsi="Arial" w:cs="Arial"/>
              </w:rPr>
            </w:pPr>
            <w:r w:rsidRPr="00720E36">
              <w:rPr>
                <w:rFonts w:ascii="Arial" w:hAnsi="Arial" w:cs="Arial"/>
                <w:b/>
                <w:color w:val="0B2545"/>
                <w:sz w:val="15"/>
              </w:rPr>
              <w:t>Kế hoạch</w:t>
            </w:r>
          </w:p>
        </w:tc>
      </w:tr>
      <w:tr w:rsidR="0080025F" w:rsidRPr="00720E36" w14:paraId="0595BA16" w14:textId="77777777">
        <w:tc>
          <w:tcPr>
            <w:tcW w:w="1650" w:type="dxa"/>
            <w:tcMar>
              <w:top w:w="80" w:type="dxa"/>
              <w:left w:w="120" w:type="dxa"/>
              <w:bottom w:w="80" w:type="dxa"/>
              <w:right w:w="120" w:type="dxa"/>
            </w:tcMar>
            <w:vAlign w:val="center"/>
          </w:tcPr>
          <w:p w14:paraId="5FCDA871" w14:textId="77777777" w:rsidR="0080025F" w:rsidRPr="00720E36" w:rsidRDefault="00DC14FA">
            <w:pPr>
              <w:pStyle w:val="RTTableText"/>
              <w:rPr>
                <w:rFonts w:ascii="Arial" w:hAnsi="Arial" w:cs="Arial"/>
              </w:rPr>
            </w:pPr>
            <w:r w:rsidRPr="00720E36">
              <w:rPr>
                <w:rFonts w:ascii="Arial" w:hAnsi="Arial" w:cs="Arial"/>
                <w:sz w:val="15"/>
              </w:rPr>
              <w:t>Redis/Presence</w:t>
            </w:r>
          </w:p>
        </w:tc>
        <w:tc>
          <w:tcPr>
            <w:tcW w:w="2100" w:type="dxa"/>
            <w:tcMar>
              <w:top w:w="80" w:type="dxa"/>
              <w:left w:w="120" w:type="dxa"/>
              <w:bottom w:w="80" w:type="dxa"/>
              <w:right w:w="120" w:type="dxa"/>
            </w:tcMar>
            <w:vAlign w:val="center"/>
          </w:tcPr>
          <w:p w14:paraId="6FC3DA8E" w14:textId="77777777" w:rsidR="0080025F" w:rsidRPr="00720E36" w:rsidRDefault="00DC14FA">
            <w:pPr>
              <w:pStyle w:val="RTTableText"/>
              <w:rPr>
                <w:rFonts w:ascii="Arial" w:hAnsi="Arial" w:cs="Arial"/>
              </w:rPr>
            </w:pPr>
            <w:r w:rsidRPr="00720E36">
              <w:rPr>
                <w:rFonts w:ascii="Arial" w:hAnsi="Arial" w:cs="Arial"/>
                <w:sz w:val="15"/>
              </w:rPr>
              <w:t>Cấu hình Redis đang comment</w:t>
            </w:r>
          </w:p>
        </w:tc>
        <w:tc>
          <w:tcPr>
            <w:tcW w:w="4150" w:type="dxa"/>
            <w:tcMar>
              <w:top w:w="80" w:type="dxa"/>
              <w:left w:w="120" w:type="dxa"/>
              <w:bottom w:w="80" w:type="dxa"/>
              <w:right w:w="120" w:type="dxa"/>
            </w:tcMar>
            <w:vAlign w:val="center"/>
          </w:tcPr>
          <w:p w14:paraId="47A45BD1" w14:textId="77777777" w:rsidR="0080025F" w:rsidRPr="00720E36" w:rsidRDefault="00DC14FA">
            <w:pPr>
              <w:pStyle w:val="RTTableText"/>
              <w:rPr>
                <w:rFonts w:ascii="Arial" w:hAnsi="Arial" w:cs="Arial"/>
              </w:rPr>
            </w:pPr>
            <w:r w:rsidRPr="00720E36">
              <w:rPr>
                <w:rFonts w:ascii="Arial" w:hAnsi="Arial" w:cs="Arial"/>
                <w:sz w:val="15"/>
              </w:rPr>
              <w:t>Chưa có integration hoặc presence service.</w:t>
            </w:r>
          </w:p>
        </w:tc>
        <w:tc>
          <w:tcPr>
            <w:tcW w:w="1460" w:type="dxa"/>
            <w:shd w:val="clear" w:color="auto" w:fill="E2F0D9"/>
            <w:tcMar>
              <w:top w:w="80" w:type="dxa"/>
              <w:left w:w="120" w:type="dxa"/>
              <w:bottom w:w="80" w:type="dxa"/>
              <w:right w:w="120" w:type="dxa"/>
            </w:tcMar>
            <w:vAlign w:val="center"/>
          </w:tcPr>
          <w:p w14:paraId="07633FDD" w14:textId="77777777" w:rsidR="0080025F" w:rsidRPr="00720E36" w:rsidRDefault="00DC14FA">
            <w:pPr>
              <w:pStyle w:val="RTTableText"/>
              <w:rPr>
                <w:rFonts w:ascii="Arial" w:hAnsi="Arial" w:cs="Arial"/>
              </w:rPr>
            </w:pPr>
            <w:r w:rsidRPr="00720E36">
              <w:rPr>
                <w:rFonts w:ascii="Arial" w:hAnsi="Arial" w:cs="Arial"/>
                <w:b/>
                <w:color w:val="0B2545"/>
                <w:sz w:val="15"/>
              </w:rPr>
              <w:t>Kế hoạch</w:t>
            </w:r>
          </w:p>
        </w:tc>
      </w:tr>
      <w:tr w:rsidR="0080025F" w:rsidRPr="00720E36" w14:paraId="6D9A1B6D" w14:textId="77777777">
        <w:tc>
          <w:tcPr>
            <w:tcW w:w="1650" w:type="dxa"/>
            <w:tcMar>
              <w:top w:w="80" w:type="dxa"/>
              <w:left w:w="120" w:type="dxa"/>
              <w:bottom w:w="80" w:type="dxa"/>
              <w:right w:w="120" w:type="dxa"/>
            </w:tcMar>
            <w:vAlign w:val="center"/>
          </w:tcPr>
          <w:p w14:paraId="5C108554" w14:textId="77777777" w:rsidR="0080025F" w:rsidRPr="00720E36" w:rsidRDefault="00DC14FA">
            <w:pPr>
              <w:pStyle w:val="RTTableText"/>
              <w:rPr>
                <w:rFonts w:ascii="Arial" w:hAnsi="Arial" w:cs="Arial"/>
              </w:rPr>
            </w:pPr>
            <w:r w:rsidRPr="00720E36">
              <w:rPr>
                <w:rFonts w:ascii="Arial" w:hAnsi="Arial" w:cs="Arial"/>
                <w:sz w:val="15"/>
              </w:rPr>
              <w:t>MinIO/S3</w:t>
            </w:r>
          </w:p>
        </w:tc>
        <w:tc>
          <w:tcPr>
            <w:tcW w:w="2100" w:type="dxa"/>
            <w:tcMar>
              <w:top w:w="80" w:type="dxa"/>
              <w:left w:w="120" w:type="dxa"/>
              <w:bottom w:w="80" w:type="dxa"/>
              <w:right w:w="120" w:type="dxa"/>
            </w:tcMar>
            <w:vAlign w:val="center"/>
          </w:tcPr>
          <w:p w14:paraId="00D7CF38" w14:textId="77777777" w:rsidR="0080025F" w:rsidRPr="00720E36" w:rsidRDefault="00DC14FA">
            <w:pPr>
              <w:pStyle w:val="RTTableText"/>
              <w:rPr>
                <w:rFonts w:ascii="Arial" w:hAnsi="Arial" w:cs="Arial"/>
              </w:rPr>
            </w:pPr>
            <w:r w:rsidRPr="00720E36">
              <w:rPr>
                <w:rFonts w:ascii="Arial" w:hAnsi="Arial" w:cs="Arial"/>
                <w:sz w:val="15"/>
              </w:rPr>
              <w:t>Không có client/service trong snapshot</w:t>
            </w:r>
          </w:p>
        </w:tc>
        <w:tc>
          <w:tcPr>
            <w:tcW w:w="4150" w:type="dxa"/>
            <w:tcMar>
              <w:top w:w="80" w:type="dxa"/>
              <w:left w:w="120" w:type="dxa"/>
              <w:bottom w:w="80" w:type="dxa"/>
              <w:right w:w="120" w:type="dxa"/>
            </w:tcMar>
            <w:vAlign w:val="center"/>
          </w:tcPr>
          <w:p w14:paraId="723559CD" w14:textId="77777777" w:rsidR="0080025F" w:rsidRPr="00720E36" w:rsidRDefault="00DC14FA">
            <w:pPr>
              <w:pStyle w:val="RTTableText"/>
              <w:rPr>
                <w:rFonts w:ascii="Arial" w:hAnsi="Arial" w:cs="Arial"/>
              </w:rPr>
            </w:pPr>
            <w:r w:rsidRPr="00720E36">
              <w:rPr>
                <w:rFonts w:ascii="Arial" w:hAnsi="Arial" w:cs="Arial"/>
                <w:sz w:val="15"/>
              </w:rPr>
              <w:t>Chưa có presign/complete flow.</w:t>
            </w:r>
          </w:p>
        </w:tc>
        <w:tc>
          <w:tcPr>
            <w:tcW w:w="1460" w:type="dxa"/>
            <w:shd w:val="clear" w:color="auto" w:fill="E2F0D9"/>
            <w:tcMar>
              <w:top w:w="80" w:type="dxa"/>
              <w:left w:w="120" w:type="dxa"/>
              <w:bottom w:w="80" w:type="dxa"/>
              <w:right w:w="120" w:type="dxa"/>
            </w:tcMar>
            <w:vAlign w:val="center"/>
          </w:tcPr>
          <w:p w14:paraId="03C3121A" w14:textId="77777777" w:rsidR="0080025F" w:rsidRPr="00720E36" w:rsidRDefault="00DC14FA">
            <w:pPr>
              <w:pStyle w:val="RTTableText"/>
              <w:rPr>
                <w:rFonts w:ascii="Arial" w:hAnsi="Arial" w:cs="Arial"/>
              </w:rPr>
            </w:pPr>
            <w:r w:rsidRPr="00720E36">
              <w:rPr>
                <w:rFonts w:ascii="Arial" w:hAnsi="Arial" w:cs="Arial"/>
                <w:b/>
                <w:color w:val="0B2545"/>
                <w:sz w:val="15"/>
              </w:rPr>
              <w:t>Kế hoạch</w:t>
            </w:r>
          </w:p>
        </w:tc>
      </w:tr>
      <w:tr w:rsidR="0080025F" w:rsidRPr="00720E36" w14:paraId="6DC21753" w14:textId="77777777">
        <w:tc>
          <w:tcPr>
            <w:tcW w:w="1650" w:type="dxa"/>
            <w:tcMar>
              <w:top w:w="80" w:type="dxa"/>
              <w:left w:w="120" w:type="dxa"/>
              <w:bottom w:w="80" w:type="dxa"/>
              <w:right w:w="120" w:type="dxa"/>
            </w:tcMar>
            <w:vAlign w:val="center"/>
          </w:tcPr>
          <w:p w14:paraId="4C1B1657" w14:textId="77777777" w:rsidR="0080025F" w:rsidRPr="00720E36" w:rsidRDefault="00DC14FA">
            <w:pPr>
              <w:pStyle w:val="RTTableText"/>
              <w:rPr>
                <w:rFonts w:ascii="Arial" w:hAnsi="Arial" w:cs="Arial"/>
              </w:rPr>
            </w:pPr>
            <w:r w:rsidRPr="00720E36">
              <w:rPr>
                <w:rFonts w:ascii="Arial" w:hAnsi="Arial" w:cs="Arial"/>
                <w:sz w:val="15"/>
              </w:rPr>
              <w:t>Frontend React</w:t>
            </w:r>
          </w:p>
        </w:tc>
        <w:tc>
          <w:tcPr>
            <w:tcW w:w="2100" w:type="dxa"/>
            <w:tcMar>
              <w:top w:w="80" w:type="dxa"/>
              <w:left w:w="120" w:type="dxa"/>
              <w:bottom w:w="80" w:type="dxa"/>
              <w:right w:w="120" w:type="dxa"/>
            </w:tcMar>
            <w:vAlign w:val="center"/>
          </w:tcPr>
          <w:p w14:paraId="4634D741" w14:textId="77777777" w:rsidR="0080025F" w:rsidRPr="00720E36" w:rsidRDefault="00DC14FA">
            <w:pPr>
              <w:pStyle w:val="RTTableText"/>
              <w:rPr>
                <w:rFonts w:ascii="Arial" w:hAnsi="Arial" w:cs="Arial"/>
              </w:rPr>
            </w:pPr>
            <w:r w:rsidRPr="00720E36">
              <w:rPr>
                <w:rFonts w:ascii="Arial" w:hAnsi="Arial" w:cs="Arial"/>
                <w:sz w:val="15"/>
              </w:rPr>
              <w:t>frontEnd\ (trống)</w:t>
            </w:r>
          </w:p>
        </w:tc>
        <w:tc>
          <w:tcPr>
            <w:tcW w:w="4150" w:type="dxa"/>
            <w:tcMar>
              <w:top w:w="80" w:type="dxa"/>
              <w:left w:w="120" w:type="dxa"/>
              <w:bottom w:w="80" w:type="dxa"/>
              <w:right w:w="120" w:type="dxa"/>
            </w:tcMar>
            <w:vAlign w:val="center"/>
          </w:tcPr>
          <w:p w14:paraId="7432B5AC" w14:textId="77777777" w:rsidR="0080025F" w:rsidRPr="00720E36" w:rsidRDefault="00DC14FA">
            <w:pPr>
              <w:pStyle w:val="RTTableText"/>
              <w:rPr>
                <w:rFonts w:ascii="Arial" w:hAnsi="Arial" w:cs="Arial"/>
              </w:rPr>
            </w:pPr>
            <w:r w:rsidRPr="00720E36">
              <w:rPr>
                <w:rFonts w:ascii="Arial" w:hAnsi="Arial" w:cs="Arial"/>
                <w:sz w:val="15"/>
              </w:rPr>
              <w:t>Chưa có package manifest hoặc source UI.</w:t>
            </w:r>
          </w:p>
        </w:tc>
        <w:tc>
          <w:tcPr>
            <w:tcW w:w="1460" w:type="dxa"/>
            <w:shd w:val="clear" w:color="auto" w:fill="E2F0D9"/>
            <w:tcMar>
              <w:top w:w="80" w:type="dxa"/>
              <w:left w:w="120" w:type="dxa"/>
              <w:bottom w:w="80" w:type="dxa"/>
              <w:right w:w="120" w:type="dxa"/>
            </w:tcMar>
            <w:vAlign w:val="center"/>
          </w:tcPr>
          <w:p w14:paraId="58707840" w14:textId="77777777" w:rsidR="0080025F" w:rsidRPr="00720E36" w:rsidRDefault="00DC14FA">
            <w:pPr>
              <w:pStyle w:val="RTTableText"/>
              <w:rPr>
                <w:rFonts w:ascii="Arial" w:hAnsi="Arial" w:cs="Arial"/>
              </w:rPr>
            </w:pPr>
            <w:r w:rsidRPr="00720E36">
              <w:rPr>
                <w:rFonts w:ascii="Arial" w:hAnsi="Arial" w:cs="Arial"/>
                <w:b/>
                <w:color w:val="0B2545"/>
                <w:sz w:val="15"/>
              </w:rPr>
              <w:t>Kế hoạch</w:t>
            </w:r>
          </w:p>
        </w:tc>
      </w:tr>
    </w:tbl>
    <w:p w14:paraId="4A05B075" w14:textId="77777777" w:rsidR="0080025F" w:rsidRPr="00720E36" w:rsidRDefault="0080025F">
      <w:pPr>
        <w:spacing w:after="20"/>
        <w:rPr>
          <w:rFonts w:ascii="Arial" w:hAnsi="Arial" w:cs="Arial"/>
        </w:rPr>
      </w:pPr>
    </w:p>
    <w:p w14:paraId="574F4228" w14:textId="77777777" w:rsidR="0080025F" w:rsidRPr="00720E36" w:rsidRDefault="00DC14FA">
      <w:pPr>
        <w:pStyle w:val="Heading2"/>
        <w:rPr>
          <w:rFonts w:ascii="Arial" w:hAnsi="Arial" w:cs="Arial"/>
        </w:rPr>
      </w:pPr>
      <w:bookmarkStart w:id="14" w:name="_Toc237044284"/>
      <w:r w:rsidRPr="00720E36">
        <w:rPr>
          <w:rFonts w:ascii="Arial" w:hAnsi="Arial" w:cs="Arial"/>
        </w:rPr>
        <w:t>Baseline phiên bản công nghệ</w:t>
      </w:r>
      <w:bookmarkEnd w:id="14"/>
    </w:p>
    <w:tbl>
      <w:tblPr>
        <w:tblW w:w="9360" w:type="dxa"/>
        <w:tblInd w:w="120" w:type="dxa"/>
        <w:tblBorders>
          <w:top w:val="single" w:sz="4" w:space="0" w:color="B8C5D1"/>
          <w:left w:val="single" w:sz="4" w:space="0" w:color="B8C5D1"/>
          <w:bottom w:val="single" w:sz="4" w:space="0" w:color="B8C5D1"/>
          <w:right w:val="single" w:sz="4" w:space="0" w:color="B8C5D1"/>
          <w:insideH w:val="single" w:sz="4" w:space="0" w:color="B8C5D1"/>
          <w:insideV w:val="single" w:sz="4" w:space="0" w:color="B8C5D1"/>
        </w:tblBorders>
        <w:tblLayout w:type="fixed"/>
        <w:tblCellMar>
          <w:top w:w="80" w:type="dxa"/>
          <w:left w:w="120" w:type="dxa"/>
          <w:bottom w:w="80" w:type="dxa"/>
          <w:right w:w="120" w:type="dxa"/>
        </w:tblCellMar>
        <w:tblLook w:val="04A0" w:firstRow="1" w:lastRow="0" w:firstColumn="1" w:lastColumn="0" w:noHBand="0" w:noVBand="1"/>
      </w:tblPr>
      <w:tblGrid>
        <w:gridCol w:w="1450"/>
        <w:gridCol w:w="2600"/>
        <w:gridCol w:w="2000"/>
        <w:gridCol w:w="3310"/>
      </w:tblGrid>
      <w:tr w:rsidR="0080025F" w:rsidRPr="00720E36" w14:paraId="2BCB5CAF" w14:textId="77777777">
        <w:trPr>
          <w:tblHeader/>
        </w:trPr>
        <w:tc>
          <w:tcPr>
            <w:tcW w:w="1450" w:type="dxa"/>
            <w:shd w:val="clear" w:color="auto" w:fill="E8EEF5"/>
            <w:tcMar>
              <w:top w:w="80" w:type="dxa"/>
              <w:left w:w="120" w:type="dxa"/>
              <w:bottom w:w="80" w:type="dxa"/>
              <w:right w:w="120" w:type="dxa"/>
            </w:tcMar>
            <w:vAlign w:val="center"/>
          </w:tcPr>
          <w:p w14:paraId="16A9E794" w14:textId="77777777" w:rsidR="0080025F" w:rsidRPr="00720E36" w:rsidRDefault="00DC14FA">
            <w:pPr>
              <w:pStyle w:val="RTTableText"/>
              <w:jc w:val="center"/>
              <w:rPr>
                <w:rFonts w:ascii="Arial" w:hAnsi="Arial" w:cs="Arial"/>
              </w:rPr>
            </w:pPr>
            <w:r w:rsidRPr="00720E36">
              <w:rPr>
                <w:rFonts w:ascii="Arial" w:hAnsi="Arial" w:cs="Arial"/>
                <w:b/>
                <w:color w:val="0B2545"/>
                <w:sz w:val="16"/>
              </w:rPr>
              <w:t>Hạng mục</w:t>
            </w:r>
          </w:p>
        </w:tc>
        <w:tc>
          <w:tcPr>
            <w:tcW w:w="2600" w:type="dxa"/>
            <w:shd w:val="clear" w:color="auto" w:fill="E8EEF5"/>
            <w:tcMar>
              <w:top w:w="80" w:type="dxa"/>
              <w:left w:w="120" w:type="dxa"/>
              <w:bottom w:w="80" w:type="dxa"/>
              <w:right w:w="120" w:type="dxa"/>
            </w:tcMar>
            <w:vAlign w:val="center"/>
          </w:tcPr>
          <w:p w14:paraId="0F25D396" w14:textId="77777777" w:rsidR="0080025F" w:rsidRPr="00720E36" w:rsidRDefault="00DC14FA">
            <w:pPr>
              <w:pStyle w:val="RTTableText"/>
              <w:jc w:val="center"/>
              <w:rPr>
                <w:rFonts w:ascii="Arial" w:hAnsi="Arial" w:cs="Arial"/>
              </w:rPr>
            </w:pPr>
            <w:r w:rsidRPr="00720E36">
              <w:rPr>
                <w:rFonts w:ascii="Arial" w:hAnsi="Arial" w:cs="Arial"/>
                <w:b/>
                <w:color w:val="0B2545"/>
                <w:sz w:val="16"/>
              </w:rPr>
              <w:t>Hiện hữu</w:t>
            </w:r>
          </w:p>
        </w:tc>
        <w:tc>
          <w:tcPr>
            <w:tcW w:w="2000" w:type="dxa"/>
            <w:shd w:val="clear" w:color="auto" w:fill="E8EEF5"/>
            <w:tcMar>
              <w:top w:w="80" w:type="dxa"/>
              <w:left w:w="120" w:type="dxa"/>
              <w:bottom w:w="80" w:type="dxa"/>
              <w:right w:w="120" w:type="dxa"/>
            </w:tcMar>
            <w:vAlign w:val="center"/>
          </w:tcPr>
          <w:p w14:paraId="3932EB86" w14:textId="77777777" w:rsidR="0080025F" w:rsidRPr="00720E36" w:rsidRDefault="00DC14FA">
            <w:pPr>
              <w:pStyle w:val="RTTableText"/>
              <w:jc w:val="center"/>
              <w:rPr>
                <w:rFonts w:ascii="Arial" w:hAnsi="Arial" w:cs="Arial"/>
              </w:rPr>
            </w:pPr>
            <w:r w:rsidRPr="00720E36">
              <w:rPr>
                <w:rFonts w:ascii="Arial" w:hAnsi="Arial" w:cs="Arial"/>
                <w:b/>
                <w:color w:val="0B2545"/>
                <w:sz w:val="16"/>
              </w:rPr>
              <w:t>Baseline mục tiêu</w:t>
            </w:r>
          </w:p>
        </w:tc>
        <w:tc>
          <w:tcPr>
            <w:tcW w:w="3310" w:type="dxa"/>
            <w:shd w:val="clear" w:color="auto" w:fill="E8EEF5"/>
            <w:tcMar>
              <w:top w:w="80" w:type="dxa"/>
              <w:left w:w="120" w:type="dxa"/>
              <w:bottom w:w="80" w:type="dxa"/>
              <w:right w:w="120" w:type="dxa"/>
            </w:tcMar>
            <w:vAlign w:val="center"/>
          </w:tcPr>
          <w:p w14:paraId="718238D6" w14:textId="77777777" w:rsidR="0080025F" w:rsidRPr="00720E36" w:rsidRDefault="00DC14FA">
            <w:pPr>
              <w:pStyle w:val="RTTableText"/>
              <w:jc w:val="center"/>
              <w:rPr>
                <w:rFonts w:ascii="Arial" w:hAnsi="Arial" w:cs="Arial"/>
              </w:rPr>
            </w:pPr>
            <w:r w:rsidRPr="00720E36">
              <w:rPr>
                <w:rFonts w:ascii="Arial" w:hAnsi="Arial" w:cs="Arial"/>
                <w:b/>
                <w:color w:val="0B2545"/>
                <w:sz w:val="16"/>
              </w:rPr>
              <w:t>Hành động</w:t>
            </w:r>
          </w:p>
        </w:tc>
      </w:tr>
      <w:tr w:rsidR="0080025F" w:rsidRPr="00720E36" w14:paraId="3D870E36" w14:textId="77777777">
        <w:tc>
          <w:tcPr>
            <w:tcW w:w="1450" w:type="dxa"/>
            <w:tcMar>
              <w:top w:w="80" w:type="dxa"/>
              <w:left w:w="120" w:type="dxa"/>
              <w:bottom w:w="80" w:type="dxa"/>
              <w:right w:w="120" w:type="dxa"/>
            </w:tcMar>
            <w:vAlign w:val="center"/>
          </w:tcPr>
          <w:p w14:paraId="33AF71A1" w14:textId="77777777" w:rsidR="0080025F" w:rsidRPr="00720E36" w:rsidRDefault="00DC14FA">
            <w:pPr>
              <w:pStyle w:val="RTTableText"/>
              <w:rPr>
                <w:rFonts w:ascii="Arial" w:hAnsi="Arial" w:cs="Arial"/>
              </w:rPr>
            </w:pPr>
            <w:r w:rsidRPr="00720E36">
              <w:rPr>
                <w:rFonts w:ascii="Arial" w:hAnsi="Arial" w:cs="Arial"/>
                <w:sz w:val="16"/>
              </w:rPr>
              <w:t>Java</w:t>
            </w:r>
          </w:p>
        </w:tc>
        <w:tc>
          <w:tcPr>
            <w:tcW w:w="2600" w:type="dxa"/>
            <w:tcMar>
              <w:top w:w="80" w:type="dxa"/>
              <w:left w:w="120" w:type="dxa"/>
              <w:bottom w:w="80" w:type="dxa"/>
              <w:right w:w="120" w:type="dxa"/>
            </w:tcMar>
            <w:vAlign w:val="center"/>
          </w:tcPr>
          <w:p w14:paraId="6CA6EEF9" w14:textId="77777777" w:rsidR="0080025F" w:rsidRPr="00720E36" w:rsidRDefault="00DC14FA">
            <w:pPr>
              <w:pStyle w:val="RTTableText"/>
              <w:rPr>
                <w:rFonts w:ascii="Arial" w:hAnsi="Arial" w:cs="Arial"/>
              </w:rPr>
            </w:pPr>
            <w:r w:rsidRPr="00720E36">
              <w:rPr>
                <w:rFonts w:ascii="Arial" w:hAnsi="Arial" w:cs="Arial"/>
                <w:sz w:val="16"/>
              </w:rPr>
              <w:t>21 ở POM cha; 17 ở realTalk/pom.xml</w:t>
            </w:r>
          </w:p>
        </w:tc>
        <w:tc>
          <w:tcPr>
            <w:tcW w:w="2000" w:type="dxa"/>
            <w:tcMar>
              <w:top w:w="80" w:type="dxa"/>
              <w:left w:w="120" w:type="dxa"/>
              <w:bottom w:w="80" w:type="dxa"/>
              <w:right w:w="120" w:type="dxa"/>
            </w:tcMar>
            <w:vAlign w:val="center"/>
          </w:tcPr>
          <w:p w14:paraId="5B2ABD38" w14:textId="77777777" w:rsidR="0080025F" w:rsidRPr="00720E36" w:rsidRDefault="00DC14FA">
            <w:pPr>
              <w:pStyle w:val="RTTableText"/>
              <w:rPr>
                <w:rFonts w:ascii="Arial" w:hAnsi="Arial" w:cs="Arial"/>
              </w:rPr>
            </w:pPr>
            <w:r w:rsidRPr="00720E36">
              <w:rPr>
                <w:rFonts w:ascii="Arial" w:hAnsi="Arial" w:cs="Arial"/>
                <w:sz w:val="16"/>
              </w:rPr>
              <w:t>Java 21</w:t>
            </w:r>
          </w:p>
        </w:tc>
        <w:tc>
          <w:tcPr>
            <w:tcW w:w="3310" w:type="dxa"/>
            <w:tcMar>
              <w:top w:w="80" w:type="dxa"/>
              <w:left w:w="120" w:type="dxa"/>
              <w:bottom w:w="80" w:type="dxa"/>
              <w:right w:w="120" w:type="dxa"/>
            </w:tcMar>
            <w:vAlign w:val="center"/>
          </w:tcPr>
          <w:p w14:paraId="11A9E371" w14:textId="77777777" w:rsidR="0080025F" w:rsidRPr="00720E36" w:rsidRDefault="00DC14FA">
            <w:pPr>
              <w:pStyle w:val="RTTableText"/>
              <w:rPr>
                <w:rFonts w:ascii="Arial" w:hAnsi="Arial" w:cs="Arial"/>
              </w:rPr>
            </w:pPr>
            <w:r w:rsidRPr="00720E36">
              <w:rPr>
                <w:rFonts w:ascii="Arial" w:hAnsi="Arial" w:cs="Arial"/>
                <w:sz w:val="16"/>
              </w:rPr>
              <w:t>Đồng bộ compiler/toolchain trước khi di chuyển code.</w:t>
            </w:r>
          </w:p>
        </w:tc>
      </w:tr>
      <w:tr w:rsidR="0080025F" w:rsidRPr="00720E36" w14:paraId="78575245" w14:textId="77777777">
        <w:tc>
          <w:tcPr>
            <w:tcW w:w="1450" w:type="dxa"/>
            <w:tcMar>
              <w:top w:w="80" w:type="dxa"/>
              <w:left w:w="120" w:type="dxa"/>
              <w:bottom w:w="80" w:type="dxa"/>
              <w:right w:w="120" w:type="dxa"/>
            </w:tcMar>
            <w:vAlign w:val="center"/>
          </w:tcPr>
          <w:p w14:paraId="0139153F" w14:textId="77777777" w:rsidR="0080025F" w:rsidRPr="00720E36" w:rsidRDefault="00DC14FA">
            <w:pPr>
              <w:pStyle w:val="RTTableText"/>
              <w:rPr>
                <w:rFonts w:ascii="Arial" w:hAnsi="Arial" w:cs="Arial"/>
              </w:rPr>
            </w:pPr>
            <w:r w:rsidRPr="00720E36">
              <w:rPr>
                <w:rFonts w:ascii="Arial" w:hAnsi="Arial" w:cs="Arial"/>
                <w:sz w:val="16"/>
              </w:rPr>
              <w:t>Spring Boot</w:t>
            </w:r>
          </w:p>
        </w:tc>
        <w:tc>
          <w:tcPr>
            <w:tcW w:w="2600" w:type="dxa"/>
            <w:tcMar>
              <w:top w:w="80" w:type="dxa"/>
              <w:left w:w="120" w:type="dxa"/>
              <w:bottom w:w="80" w:type="dxa"/>
              <w:right w:w="120" w:type="dxa"/>
            </w:tcMar>
            <w:vAlign w:val="center"/>
          </w:tcPr>
          <w:p w14:paraId="05F0CD62" w14:textId="77777777" w:rsidR="0080025F" w:rsidRPr="00720E36" w:rsidRDefault="00DC14FA">
            <w:pPr>
              <w:pStyle w:val="RTTableText"/>
              <w:rPr>
                <w:rFonts w:ascii="Arial" w:hAnsi="Arial" w:cs="Arial"/>
              </w:rPr>
            </w:pPr>
            <w:r w:rsidRPr="00720E36">
              <w:rPr>
                <w:rFonts w:ascii="Arial" w:hAnsi="Arial" w:cs="Arial"/>
                <w:sz w:val="16"/>
              </w:rPr>
              <w:t>4.1.0 trong POM cha và module cũ</w:t>
            </w:r>
          </w:p>
        </w:tc>
        <w:tc>
          <w:tcPr>
            <w:tcW w:w="2000" w:type="dxa"/>
            <w:tcMar>
              <w:top w:w="80" w:type="dxa"/>
              <w:left w:w="120" w:type="dxa"/>
              <w:bottom w:w="80" w:type="dxa"/>
              <w:right w:w="120" w:type="dxa"/>
            </w:tcMar>
            <w:vAlign w:val="center"/>
          </w:tcPr>
          <w:p w14:paraId="0203E4A0" w14:textId="77777777" w:rsidR="0080025F" w:rsidRPr="00720E36" w:rsidRDefault="00DC14FA">
            <w:pPr>
              <w:pStyle w:val="RTTableText"/>
              <w:rPr>
                <w:rFonts w:ascii="Arial" w:hAnsi="Arial" w:cs="Arial"/>
              </w:rPr>
            </w:pPr>
            <w:r w:rsidRPr="00720E36">
              <w:rPr>
                <w:rFonts w:ascii="Arial" w:hAnsi="Arial" w:cs="Arial"/>
                <w:sz w:val="16"/>
              </w:rPr>
              <w:t>4.1.0</w:t>
            </w:r>
          </w:p>
        </w:tc>
        <w:tc>
          <w:tcPr>
            <w:tcW w:w="3310" w:type="dxa"/>
            <w:tcMar>
              <w:top w:w="80" w:type="dxa"/>
              <w:left w:w="120" w:type="dxa"/>
              <w:bottom w:w="80" w:type="dxa"/>
              <w:right w:w="120" w:type="dxa"/>
            </w:tcMar>
            <w:vAlign w:val="center"/>
          </w:tcPr>
          <w:p w14:paraId="6A6679B0" w14:textId="77777777" w:rsidR="0080025F" w:rsidRPr="00720E36" w:rsidRDefault="00DC14FA">
            <w:pPr>
              <w:pStyle w:val="RTTableText"/>
              <w:rPr>
                <w:rFonts w:ascii="Arial" w:hAnsi="Arial" w:cs="Arial"/>
              </w:rPr>
            </w:pPr>
            <w:r w:rsidRPr="00720E36">
              <w:rPr>
                <w:rFonts w:ascii="Arial" w:hAnsi="Arial" w:cs="Arial"/>
                <w:sz w:val="16"/>
              </w:rPr>
              <w:t>Giữ cùng một BOM; không gắn nhãn 'mới nhất'.</w:t>
            </w:r>
          </w:p>
        </w:tc>
      </w:tr>
      <w:tr w:rsidR="0080025F" w:rsidRPr="00720E36" w14:paraId="2F4B4821" w14:textId="77777777">
        <w:tc>
          <w:tcPr>
            <w:tcW w:w="1450" w:type="dxa"/>
            <w:tcMar>
              <w:top w:w="80" w:type="dxa"/>
              <w:left w:w="120" w:type="dxa"/>
              <w:bottom w:w="80" w:type="dxa"/>
              <w:right w:w="120" w:type="dxa"/>
            </w:tcMar>
            <w:vAlign w:val="center"/>
          </w:tcPr>
          <w:p w14:paraId="48FC0DB6" w14:textId="77777777" w:rsidR="0080025F" w:rsidRPr="00720E36" w:rsidRDefault="00DC14FA">
            <w:pPr>
              <w:pStyle w:val="RTTableText"/>
              <w:rPr>
                <w:rFonts w:ascii="Arial" w:hAnsi="Arial" w:cs="Arial"/>
              </w:rPr>
            </w:pPr>
            <w:r w:rsidRPr="00720E36">
              <w:rPr>
                <w:rFonts w:ascii="Arial" w:hAnsi="Arial" w:cs="Arial"/>
                <w:sz w:val="16"/>
              </w:rPr>
              <w:t>Build</w:t>
            </w:r>
          </w:p>
        </w:tc>
        <w:tc>
          <w:tcPr>
            <w:tcW w:w="2600" w:type="dxa"/>
            <w:tcMar>
              <w:top w:w="80" w:type="dxa"/>
              <w:left w:w="120" w:type="dxa"/>
              <w:bottom w:w="80" w:type="dxa"/>
              <w:right w:w="120" w:type="dxa"/>
            </w:tcMar>
            <w:vAlign w:val="center"/>
          </w:tcPr>
          <w:p w14:paraId="08A6E7A5" w14:textId="77777777" w:rsidR="0080025F" w:rsidRPr="00720E36" w:rsidRDefault="00DC14FA">
            <w:pPr>
              <w:pStyle w:val="RTTableText"/>
              <w:rPr>
                <w:rFonts w:ascii="Arial" w:hAnsi="Arial" w:cs="Arial"/>
              </w:rPr>
            </w:pPr>
            <w:r w:rsidRPr="00720E36">
              <w:rPr>
                <w:rFonts w:ascii="Arial" w:hAnsi="Arial" w:cs="Arial"/>
                <w:sz w:val="16"/>
              </w:rPr>
              <w:t>POM cha + POM ứng dụng cũ</w:t>
            </w:r>
          </w:p>
        </w:tc>
        <w:tc>
          <w:tcPr>
            <w:tcW w:w="2000" w:type="dxa"/>
            <w:tcMar>
              <w:top w:w="80" w:type="dxa"/>
              <w:left w:w="120" w:type="dxa"/>
              <w:bottom w:w="80" w:type="dxa"/>
              <w:right w:w="120" w:type="dxa"/>
            </w:tcMar>
            <w:vAlign w:val="center"/>
          </w:tcPr>
          <w:p w14:paraId="06116755" w14:textId="77777777" w:rsidR="0080025F" w:rsidRPr="00720E36" w:rsidRDefault="00DC14FA">
            <w:pPr>
              <w:pStyle w:val="RTTableText"/>
              <w:rPr>
                <w:rFonts w:ascii="Arial" w:hAnsi="Arial" w:cs="Arial"/>
              </w:rPr>
            </w:pPr>
            <w:r w:rsidRPr="00720E36">
              <w:rPr>
                <w:rFonts w:ascii="Arial" w:hAnsi="Arial" w:cs="Arial"/>
                <w:sz w:val="16"/>
              </w:rPr>
              <w:t>Build từ backEnd/pom.xml</w:t>
            </w:r>
          </w:p>
        </w:tc>
        <w:tc>
          <w:tcPr>
            <w:tcW w:w="3310" w:type="dxa"/>
            <w:tcMar>
              <w:top w:w="80" w:type="dxa"/>
              <w:left w:w="120" w:type="dxa"/>
              <w:bottom w:w="80" w:type="dxa"/>
              <w:right w:w="120" w:type="dxa"/>
            </w:tcMar>
            <w:vAlign w:val="center"/>
          </w:tcPr>
          <w:p w14:paraId="64B5D8CE" w14:textId="77777777" w:rsidR="0080025F" w:rsidRPr="00720E36" w:rsidRDefault="00DC14FA">
            <w:pPr>
              <w:pStyle w:val="RTTableText"/>
              <w:rPr>
                <w:rFonts w:ascii="Arial" w:hAnsi="Arial" w:cs="Arial"/>
              </w:rPr>
            </w:pPr>
            <w:r w:rsidRPr="00720E36">
              <w:rPr>
                <w:rFonts w:ascii="Arial" w:hAnsi="Arial" w:cs="Arial"/>
                <w:sz w:val="16"/>
              </w:rPr>
              <w:t>Chỉ còn một đường build chính khi hoàn tất migration.</w:t>
            </w:r>
          </w:p>
        </w:tc>
      </w:tr>
      <w:tr w:rsidR="0080025F" w:rsidRPr="00720E36" w14:paraId="41E1BE20" w14:textId="77777777">
        <w:tc>
          <w:tcPr>
            <w:tcW w:w="1450" w:type="dxa"/>
            <w:tcMar>
              <w:top w:w="80" w:type="dxa"/>
              <w:left w:w="120" w:type="dxa"/>
              <w:bottom w:w="80" w:type="dxa"/>
              <w:right w:w="120" w:type="dxa"/>
            </w:tcMar>
            <w:vAlign w:val="center"/>
          </w:tcPr>
          <w:p w14:paraId="761AE60A" w14:textId="77777777" w:rsidR="0080025F" w:rsidRPr="00720E36" w:rsidRDefault="00DC14FA">
            <w:pPr>
              <w:pStyle w:val="RTTableText"/>
              <w:rPr>
                <w:rFonts w:ascii="Arial" w:hAnsi="Arial" w:cs="Arial"/>
              </w:rPr>
            </w:pPr>
            <w:r w:rsidRPr="00720E36">
              <w:rPr>
                <w:rFonts w:ascii="Arial" w:hAnsi="Arial" w:cs="Arial"/>
                <w:sz w:val="16"/>
              </w:rPr>
              <w:t>Database</w:t>
            </w:r>
          </w:p>
        </w:tc>
        <w:tc>
          <w:tcPr>
            <w:tcW w:w="2600" w:type="dxa"/>
            <w:tcMar>
              <w:top w:w="80" w:type="dxa"/>
              <w:left w:w="120" w:type="dxa"/>
              <w:bottom w:w="80" w:type="dxa"/>
              <w:right w:w="120" w:type="dxa"/>
            </w:tcMar>
            <w:vAlign w:val="center"/>
          </w:tcPr>
          <w:p w14:paraId="00F7F57D" w14:textId="77777777" w:rsidR="0080025F" w:rsidRPr="00720E36" w:rsidRDefault="00DC14FA">
            <w:pPr>
              <w:pStyle w:val="RTTableText"/>
              <w:rPr>
                <w:rFonts w:ascii="Arial" w:hAnsi="Arial" w:cs="Arial"/>
              </w:rPr>
            </w:pPr>
            <w:r w:rsidRPr="00720E36">
              <w:rPr>
                <w:rFonts w:ascii="Arial" w:hAnsi="Arial" w:cs="Arial"/>
                <w:sz w:val="16"/>
              </w:rPr>
              <w:t>MySQL 8; cổng local 3307</w:t>
            </w:r>
          </w:p>
        </w:tc>
        <w:tc>
          <w:tcPr>
            <w:tcW w:w="2000" w:type="dxa"/>
            <w:tcMar>
              <w:top w:w="80" w:type="dxa"/>
              <w:left w:w="120" w:type="dxa"/>
              <w:bottom w:w="80" w:type="dxa"/>
              <w:right w:w="120" w:type="dxa"/>
            </w:tcMar>
            <w:vAlign w:val="center"/>
          </w:tcPr>
          <w:p w14:paraId="43916698" w14:textId="77777777" w:rsidR="0080025F" w:rsidRPr="00720E36" w:rsidRDefault="00DC14FA">
            <w:pPr>
              <w:pStyle w:val="RTTableText"/>
              <w:rPr>
                <w:rFonts w:ascii="Arial" w:hAnsi="Arial" w:cs="Arial"/>
              </w:rPr>
            </w:pPr>
            <w:r w:rsidRPr="00720E36">
              <w:rPr>
                <w:rFonts w:ascii="Arial" w:hAnsi="Arial" w:cs="Arial"/>
                <w:sz w:val="16"/>
              </w:rPr>
              <w:t>MySQL 8</w:t>
            </w:r>
          </w:p>
        </w:tc>
        <w:tc>
          <w:tcPr>
            <w:tcW w:w="3310" w:type="dxa"/>
            <w:tcMar>
              <w:top w:w="80" w:type="dxa"/>
              <w:left w:w="120" w:type="dxa"/>
              <w:bottom w:w="80" w:type="dxa"/>
              <w:right w:w="120" w:type="dxa"/>
            </w:tcMar>
            <w:vAlign w:val="center"/>
          </w:tcPr>
          <w:p w14:paraId="3C19B92D" w14:textId="77777777" w:rsidR="0080025F" w:rsidRPr="00720E36" w:rsidRDefault="00DC14FA">
            <w:pPr>
              <w:pStyle w:val="RTTableText"/>
              <w:rPr>
                <w:rFonts w:ascii="Arial" w:hAnsi="Arial" w:cs="Arial"/>
              </w:rPr>
            </w:pPr>
            <w:r w:rsidRPr="00720E36">
              <w:rPr>
                <w:rFonts w:ascii="Arial" w:hAnsi="Arial" w:cs="Arial"/>
                <w:sz w:val="16"/>
              </w:rPr>
              <w:t>Flyway là nguồn quản lý schema; không dùng ddl-auto update.</w:t>
            </w:r>
          </w:p>
        </w:tc>
      </w:tr>
      <w:tr w:rsidR="0080025F" w:rsidRPr="00720E36" w14:paraId="7C6BA23F" w14:textId="77777777">
        <w:tc>
          <w:tcPr>
            <w:tcW w:w="1450" w:type="dxa"/>
            <w:tcMar>
              <w:top w:w="80" w:type="dxa"/>
              <w:left w:w="120" w:type="dxa"/>
              <w:bottom w:w="80" w:type="dxa"/>
              <w:right w:w="120" w:type="dxa"/>
            </w:tcMar>
            <w:vAlign w:val="center"/>
          </w:tcPr>
          <w:p w14:paraId="0C47B61B" w14:textId="77777777" w:rsidR="0080025F" w:rsidRPr="00720E36" w:rsidRDefault="00DC14FA">
            <w:pPr>
              <w:pStyle w:val="RTTableText"/>
              <w:rPr>
                <w:rFonts w:ascii="Arial" w:hAnsi="Arial" w:cs="Arial"/>
              </w:rPr>
            </w:pPr>
            <w:r w:rsidRPr="00720E36">
              <w:rPr>
                <w:rFonts w:ascii="Arial" w:hAnsi="Arial" w:cs="Arial"/>
                <w:sz w:val="16"/>
              </w:rPr>
              <w:t>Frontend</w:t>
            </w:r>
          </w:p>
        </w:tc>
        <w:tc>
          <w:tcPr>
            <w:tcW w:w="2600" w:type="dxa"/>
            <w:tcMar>
              <w:top w:w="80" w:type="dxa"/>
              <w:left w:w="120" w:type="dxa"/>
              <w:bottom w:w="80" w:type="dxa"/>
              <w:right w:w="120" w:type="dxa"/>
            </w:tcMar>
            <w:vAlign w:val="center"/>
          </w:tcPr>
          <w:p w14:paraId="3621F38A" w14:textId="77777777" w:rsidR="0080025F" w:rsidRPr="00720E36" w:rsidRDefault="00DC14FA">
            <w:pPr>
              <w:pStyle w:val="RTTableText"/>
              <w:rPr>
                <w:rFonts w:ascii="Arial" w:hAnsi="Arial" w:cs="Arial"/>
              </w:rPr>
            </w:pPr>
            <w:r w:rsidRPr="00720E36">
              <w:rPr>
                <w:rFonts w:ascii="Arial" w:hAnsi="Arial" w:cs="Arial"/>
                <w:sz w:val="16"/>
              </w:rPr>
              <w:t>Chưa có</w:t>
            </w:r>
          </w:p>
        </w:tc>
        <w:tc>
          <w:tcPr>
            <w:tcW w:w="2000" w:type="dxa"/>
            <w:tcMar>
              <w:top w:w="80" w:type="dxa"/>
              <w:left w:w="120" w:type="dxa"/>
              <w:bottom w:w="80" w:type="dxa"/>
              <w:right w:w="120" w:type="dxa"/>
            </w:tcMar>
            <w:vAlign w:val="center"/>
          </w:tcPr>
          <w:p w14:paraId="4F88C4C8" w14:textId="77777777" w:rsidR="0080025F" w:rsidRPr="00720E36" w:rsidRDefault="00DC14FA">
            <w:pPr>
              <w:pStyle w:val="RTTableText"/>
              <w:rPr>
                <w:rFonts w:ascii="Arial" w:hAnsi="Arial" w:cs="Arial"/>
              </w:rPr>
            </w:pPr>
            <w:r w:rsidRPr="00720E36">
              <w:rPr>
                <w:rFonts w:ascii="Arial" w:hAnsi="Arial" w:cs="Arial"/>
                <w:sz w:val="16"/>
              </w:rPr>
              <w:t>React + TypeScript + Vite</w:t>
            </w:r>
          </w:p>
        </w:tc>
        <w:tc>
          <w:tcPr>
            <w:tcW w:w="3310" w:type="dxa"/>
            <w:tcMar>
              <w:top w:w="80" w:type="dxa"/>
              <w:left w:w="120" w:type="dxa"/>
              <w:bottom w:w="80" w:type="dxa"/>
              <w:right w:w="120" w:type="dxa"/>
            </w:tcMar>
            <w:vAlign w:val="center"/>
          </w:tcPr>
          <w:p w14:paraId="4CF209B7" w14:textId="77777777" w:rsidR="0080025F" w:rsidRPr="00720E36" w:rsidRDefault="00DC14FA">
            <w:pPr>
              <w:pStyle w:val="RTTableText"/>
              <w:rPr>
                <w:rFonts w:ascii="Arial" w:hAnsi="Arial" w:cs="Arial"/>
              </w:rPr>
            </w:pPr>
            <w:r w:rsidRPr="00720E36">
              <w:rPr>
                <w:rFonts w:ascii="Arial" w:hAnsi="Arial" w:cs="Arial"/>
                <w:sz w:val="16"/>
              </w:rPr>
              <w:t>Khởi tạo sau khi API auth/conversation được khóa.</w:t>
            </w:r>
          </w:p>
        </w:tc>
      </w:tr>
      <w:tr w:rsidR="0080025F" w:rsidRPr="00720E36" w14:paraId="1534214B" w14:textId="77777777">
        <w:tc>
          <w:tcPr>
            <w:tcW w:w="1450" w:type="dxa"/>
            <w:tcMar>
              <w:top w:w="80" w:type="dxa"/>
              <w:left w:w="120" w:type="dxa"/>
              <w:bottom w:w="80" w:type="dxa"/>
              <w:right w:w="120" w:type="dxa"/>
            </w:tcMar>
            <w:vAlign w:val="center"/>
          </w:tcPr>
          <w:p w14:paraId="483C32E3" w14:textId="77777777" w:rsidR="0080025F" w:rsidRPr="00720E36" w:rsidRDefault="00DC14FA">
            <w:pPr>
              <w:pStyle w:val="RTTableText"/>
              <w:rPr>
                <w:rFonts w:ascii="Arial" w:hAnsi="Arial" w:cs="Arial"/>
              </w:rPr>
            </w:pPr>
            <w:r w:rsidRPr="00720E36">
              <w:rPr>
                <w:rFonts w:ascii="Arial" w:hAnsi="Arial" w:cs="Arial"/>
                <w:sz w:val="16"/>
              </w:rPr>
              <w:t>Realtime</w:t>
            </w:r>
          </w:p>
        </w:tc>
        <w:tc>
          <w:tcPr>
            <w:tcW w:w="2600" w:type="dxa"/>
            <w:tcMar>
              <w:top w:w="80" w:type="dxa"/>
              <w:left w:w="120" w:type="dxa"/>
              <w:bottom w:w="80" w:type="dxa"/>
              <w:right w:w="120" w:type="dxa"/>
            </w:tcMar>
            <w:vAlign w:val="center"/>
          </w:tcPr>
          <w:p w14:paraId="48790CCD" w14:textId="77777777" w:rsidR="0080025F" w:rsidRPr="00720E36" w:rsidRDefault="00DC14FA">
            <w:pPr>
              <w:pStyle w:val="RTTableText"/>
              <w:rPr>
                <w:rFonts w:ascii="Arial" w:hAnsi="Arial" w:cs="Arial"/>
              </w:rPr>
            </w:pPr>
            <w:r w:rsidRPr="00720E36">
              <w:rPr>
                <w:rFonts w:ascii="Arial" w:hAnsi="Arial" w:cs="Arial"/>
                <w:sz w:val="16"/>
              </w:rPr>
              <w:t>Chưa có</w:t>
            </w:r>
          </w:p>
        </w:tc>
        <w:tc>
          <w:tcPr>
            <w:tcW w:w="2000" w:type="dxa"/>
            <w:tcMar>
              <w:top w:w="80" w:type="dxa"/>
              <w:left w:w="120" w:type="dxa"/>
              <w:bottom w:w="80" w:type="dxa"/>
              <w:right w:w="120" w:type="dxa"/>
            </w:tcMar>
            <w:vAlign w:val="center"/>
          </w:tcPr>
          <w:p w14:paraId="66ECE23F" w14:textId="77777777" w:rsidR="0080025F" w:rsidRPr="00720E36" w:rsidRDefault="00DC14FA">
            <w:pPr>
              <w:pStyle w:val="RTTableText"/>
              <w:rPr>
                <w:rFonts w:ascii="Arial" w:hAnsi="Arial" w:cs="Arial"/>
              </w:rPr>
            </w:pPr>
            <w:r w:rsidRPr="00720E36">
              <w:rPr>
                <w:rFonts w:ascii="Arial" w:hAnsi="Arial" w:cs="Arial"/>
                <w:sz w:val="16"/>
              </w:rPr>
              <w:t>Spring WebSocket + STOMP</w:t>
            </w:r>
          </w:p>
        </w:tc>
        <w:tc>
          <w:tcPr>
            <w:tcW w:w="3310" w:type="dxa"/>
            <w:tcMar>
              <w:top w:w="80" w:type="dxa"/>
              <w:left w:w="120" w:type="dxa"/>
              <w:bottom w:w="80" w:type="dxa"/>
              <w:right w:w="120" w:type="dxa"/>
            </w:tcMar>
            <w:vAlign w:val="center"/>
          </w:tcPr>
          <w:p w14:paraId="28B0798F" w14:textId="77777777" w:rsidR="0080025F" w:rsidRPr="00720E36" w:rsidRDefault="00DC14FA">
            <w:pPr>
              <w:pStyle w:val="RTTableText"/>
              <w:rPr>
                <w:rFonts w:ascii="Arial" w:hAnsi="Arial" w:cs="Arial"/>
              </w:rPr>
            </w:pPr>
            <w:r w:rsidRPr="00720E36">
              <w:rPr>
                <w:rFonts w:ascii="Arial" w:hAnsi="Arial" w:cs="Arial"/>
                <w:sz w:val="16"/>
              </w:rPr>
              <w:t>Bổ sung sau auth và conversation.</w:t>
            </w:r>
          </w:p>
        </w:tc>
      </w:tr>
    </w:tbl>
    <w:p w14:paraId="0BEDF285" w14:textId="77777777" w:rsidR="0080025F" w:rsidRPr="00720E36" w:rsidRDefault="0080025F">
      <w:pPr>
        <w:spacing w:after="20"/>
        <w:rPr>
          <w:rFonts w:ascii="Arial" w:hAnsi="Arial" w:cs="Arial"/>
        </w:rPr>
      </w:pPr>
    </w:p>
    <w:p w14:paraId="427D9B9A" w14:textId="77777777" w:rsidR="0080025F" w:rsidRPr="00720E36" w:rsidRDefault="00DC14FA">
      <w:pPr>
        <w:pStyle w:val="Heading2"/>
        <w:rPr>
          <w:rFonts w:ascii="Arial" w:hAnsi="Arial" w:cs="Arial"/>
        </w:rPr>
      </w:pPr>
      <w:bookmarkStart w:id="15" w:name="_Toc237044285"/>
      <w:r w:rsidRPr="00720E36">
        <w:rPr>
          <w:rFonts w:ascii="Arial" w:hAnsi="Arial" w:cs="Arial"/>
        </w:rPr>
        <w:t>Điểm lệch cần xử lý</w:t>
      </w:r>
      <w:bookmarkEnd w:id="15"/>
    </w:p>
    <w:p w14:paraId="67C74121" w14:textId="77777777" w:rsidR="0080025F" w:rsidRPr="00720E36" w:rsidRDefault="00DC14FA">
      <w:pPr>
        <w:numPr>
          <w:ilvl w:val="0"/>
          <w:numId w:val="10"/>
        </w:numPr>
        <w:rPr>
          <w:rFonts w:ascii="Arial" w:hAnsi="Arial" w:cs="Arial"/>
        </w:rPr>
      </w:pPr>
      <w:r w:rsidRPr="00720E36">
        <w:rPr>
          <w:rFonts w:ascii="Arial" w:hAnsi="Arial" w:cs="Arial"/>
        </w:rPr>
        <w:t>POM module cũ dùng Java 17 trong khi POM cha dùng Java 21.</w:t>
      </w:r>
    </w:p>
    <w:p w14:paraId="621A7530" w14:textId="77777777" w:rsidR="0080025F" w:rsidRPr="00720E36" w:rsidRDefault="00DC14FA">
      <w:pPr>
        <w:numPr>
          <w:ilvl w:val="0"/>
          <w:numId w:val="10"/>
        </w:numPr>
        <w:rPr>
          <w:rFonts w:ascii="Arial" w:hAnsi="Arial" w:cs="Arial"/>
        </w:rPr>
      </w:pPr>
      <w:r w:rsidRPr="00720E36">
        <w:rPr>
          <w:rFonts w:ascii="Arial" w:hAnsi="Arial" w:cs="Arial"/>
        </w:rPr>
        <w:t>Source hiện hữu và realtalk_base có lớp/trách nhiệm trùng nhau; một số package com.realtalk và com.chatBox cùng tồn tại.</w:t>
      </w:r>
    </w:p>
    <w:p w14:paraId="2C0EA95A" w14:textId="77777777" w:rsidR="0080025F" w:rsidRPr="00720E36" w:rsidRDefault="00DC14FA">
      <w:pPr>
        <w:numPr>
          <w:ilvl w:val="0"/>
          <w:numId w:val="10"/>
        </w:numPr>
        <w:rPr>
          <w:rFonts w:ascii="Arial" w:hAnsi="Arial" w:cs="Arial"/>
        </w:rPr>
      </w:pPr>
      <w:r w:rsidRPr="00720E36">
        <w:rPr>
          <w:rFonts w:ascii="Arial" w:hAnsi="Arial" w:cs="Arial"/>
        </w:rPr>
        <w:t>Identity entity ánh xạ bảng identities nhưng migration V1 tập trung users/oauth_accounts/user_sessions; mapping cần được thống nhất.</w:t>
      </w:r>
    </w:p>
    <w:p w14:paraId="49839F49" w14:textId="77777777" w:rsidR="0080025F" w:rsidRPr="00720E36" w:rsidRDefault="00DC14FA">
      <w:pPr>
        <w:numPr>
          <w:ilvl w:val="0"/>
          <w:numId w:val="10"/>
        </w:numPr>
        <w:rPr>
          <w:rFonts w:ascii="Arial" w:hAnsi="Arial" w:cs="Arial"/>
        </w:rPr>
      </w:pPr>
      <w:r w:rsidRPr="00720E36">
        <w:rPr>
          <w:rFonts w:ascii="Arial" w:hAnsi="Arial" w:cs="Arial"/>
        </w:rPr>
        <w:t>Response hiện tại chưa có correlationId, trong khi mục tiêu quan sát hệ thống yêu cầu trace xuyên REST/WebSocket.</w:t>
      </w:r>
    </w:p>
    <w:p w14:paraId="59829932" w14:textId="77777777" w:rsidR="0080025F" w:rsidRPr="00720E36" w:rsidRDefault="00DC14FA">
      <w:pPr>
        <w:numPr>
          <w:ilvl w:val="0"/>
          <w:numId w:val="10"/>
        </w:numPr>
        <w:rPr>
          <w:rFonts w:ascii="Arial" w:hAnsi="Arial" w:cs="Arial"/>
        </w:rPr>
      </w:pPr>
      <w:r w:rsidRPr="00720E36">
        <w:rPr>
          <w:rFonts w:ascii="Arial" w:hAnsi="Arial" w:cs="Arial"/>
        </w:rPr>
        <w:t>PageResponse hiện tại dùng phân trang page/size; lịch sử tin nhắn mục tiêu cần cursor/sequence để ổn định khi có dữ liệu mới.</w:t>
      </w:r>
    </w:p>
    <w:p w14:paraId="023BFFAA" w14:textId="77777777" w:rsidR="0080025F" w:rsidRPr="00720E36" w:rsidRDefault="00DC14FA">
      <w:pPr>
        <w:numPr>
          <w:ilvl w:val="0"/>
          <w:numId w:val="10"/>
        </w:numPr>
        <w:rPr>
          <w:rFonts w:ascii="Arial" w:hAnsi="Arial" w:cs="Arial"/>
        </w:rPr>
      </w:pPr>
      <w:r w:rsidRPr="00720E36">
        <w:rPr>
          <w:rFonts w:ascii="Arial" w:hAnsi="Arial" w:cs="Arial"/>
        </w:rPr>
        <w:t>Refresh token đang được nhận qua request parameter trong controller; cần chốt body hoặc HttpOnly cookie để giảm rò rỉ qua log/history.</w:t>
      </w:r>
    </w:p>
    <w:p w14:paraId="52CBD0D5" w14:textId="77777777" w:rsidR="0080025F" w:rsidRPr="00720E36" w:rsidRDefault="00DC14FA">
      <w:pPr>
        <w:pStyle w:val="Heading1"/>
        <w:rPr>
          <w:rFonts w:ascii="Arial" w:hAnsi="Arial" w:cs="Arial"/>
        </w:rPr>
      </w:pPr>
      <w:bookmarkStart w:id="16" w:name="_Toc237044286"/>
      <w:r w:rsidRPr="00720E36">
        <w:rPr>
          <w:rFonts w:ascii="Arial" w:hAnsi="Arial" w:cs="Arial"/>
        </w:rPr>
        <w:t>Kiến trúc mục tiêu</w:t>
      </w:r>
      <w:bookmarkEnd w:id="16"/>
    </w:p>
    <w:p w14:paraId="70175E6F" w14:textId="77777777" w:rsidR="0080025F" w:rsidRPr="00720E36" w:rsidRDefault="00DC14FA">
      <w:pPr>
        <w:pStyle w:val="Heading2"/>
        <w:rPr>
          <w:rFonts w:ascii="Arial" w:hAnsi="Arial" w:cs="Arial"/>
        </w:rPr>
      </w:pPr>
      <w:bookmarkStart w:id="17" w:name="_Toc237044287"/>
      <w:r w:rsidRPr="00720E36">
        <w:rPr>
          <w:rFonts w:ascii="Arial" w:hAnsi="Arial" w:cs="Arial"/>
        </w:rPr>
        <w:t>Quyết định kiến trúc</w:t>
      </w:r>
      <w:bookmarkEnd w:id="17"/>
    </w:p>
    <w:p w14:paraId="4B8EBE1C" w14:textId="77777777" w:rsidR="0080025F" w:rsidRPr="00720E36" w:rsidRDefault="00DC14FA">
      <w:pPr>
        <w:rPr>
          <w:rFonts w:ascii="Arial" w:hAnsi="Arial" w:cs="Arial"/>
        </w:rPr>
      </w:pPr>
      <w:r w:rsidRPr="00720E36">
        <w:rPr>
          <w:rFonts w:ascii="Arial" w:hAnsi="Arial" w:cs="Arial"/>
        </w:rPr>
        <w:t>MVP dùng modular monolith triển khai bằng một tiến trình Spring Boot. Kiến trúc này giữ transaction và vận hành đơn giản, nhưng buộc module trao đổi qua service/port rõ ràng để tránh tạo một khối code liên kết chặt. Khi tải hoặc ownership thay đổi, module có thể được tách theo dữ liệu thực tế thay vì giả định ban đầu.</w:t>
      </w:r>
    </w:p>
    <w:tbl>
      <w:tblPr>
        <w:tblW w:w="9360" w:type="dxa"/>
        <w:tblInd w:w="120" w:type="dxa"/>
        <w:tblBorders>
          <w:top w:val="single" w:sz="4" w:space="0" w:color="B8C5D1"/>
          <w:left w:val="single" w:sz="4" w:space="0" w:color="B8C5D1"/>
          <w:bottom w:val="single" w:sz="4" w:space="0" w:color="B8C5D1"/>
          <w:right w:val="single" w:sz="4" w:space="0" w:color="B8C5D1"/>
          <w:insideH w:val="single" w:sz="4" w:space="0" w:color="B8C5D1"/>
          <w:insideV w:val="single" w:sz="4" w:space="0" w:color="B8C5D1"/>
        </w:tblBorders>
        <w:tblLayout w:type="fixed"/>
        <w:tblCellMar>
          <w:top w:w="80" w:type="dxa"/>
          <w:left w:w="120" w:type="dxa"/>
          <w:bottom w:w="80" w:type="dxa"/>
          <w:right w:w="120" w:type="dxa"/>
        </w:tblCellMar>
        <w:tblLook w:val="04A0" w:firstRow="1" w:lastRow="0" w:firstColumn="1" w:lastColumn="0" w:noHBand="0" w:noVBand="1"/>
      </w:tblPr>
      <w:tblGrid>
        <w:gridCol w:w="900"/>
        <w:gridCol w:w="2300"/>
        <w:gridCol w:w="2700"/>
        <w:gridCol w:w="3460"/>
      </w:tblGrid>
      <w:tr w:rsidR="0080025F" w:rsidRPr="00720E36" w14:paraId="6F0D49DC" w14:textId="77777777">
        <w:trPr>
          <w:tblHeader/>
        </w:trPr>
        <w:tc>
          <w:tcPr>
            <w:tcW w:w="900" w:type="dxa"/>
            <w:shd w:val="clear" w:color="auto" w:fill="E8EEF5"/>
            <w:tcMar>
              <w:top w:w="80" w:type="dxa"/>
              <w:left w:w="120" w:type="dxa"/>
              <w:bottom w:w="80" w:type="dxa"/>
              <w:right w:w="120" w:type="dxa"/>
            </w:tcMar>
            <w:vAlign w:val="center"/>
          </w:tcPr>
          <w:p w14:paraId="3E2026B1" w14:textId="77777777" w:rsidR="0080025F" w:rsidRPr="00720E36" w:rsidRDefault="00DC14FA">
            <w:pPr>
              <w:pStyle w:val="RTTableText"/>
              <w:jc w:val="center"/>
              <w:rPr>
                <w:rFonts w:ascii="Arial" w:hAnsi="Arial" w:cs="Arial"/>
              </w:rPr>
            </w:pPr>
            <w:r w:rsidRPr="00720E36">
              <w:rPr>
                <w:rFonts w:ascii="Arial" w:hAnsi="Arial" w:cs="Arial"/>
                <w:b/>
                <w:color w:val="0B2545"/>
                <w:sz w:val="16"/>
              </w:rPr>
              <w:t>Mã</w:t>
            </w:r>
          </w:p>
        </w:tc>
        <w:tc>
          <w:tcPr>
            <w:tcW w:w="2300" w:type="dxa"/>
            <w:shd w:val="clear" w:color="auto" w:fill="E8EEF5"/>
            <w:tcMar>
              <w:top w:w="80" w:type="dxa"/>
              <w:left w:w="120" w:type="dxa"/>
              <w:bottom w:w="80" w:type="dxa"/>
              <w:right w:w="120" w:type="dxa"/>
            </w:tcMar>
            <w:vAlign w:val="center"/>
          </w:tcPr>
          <w:p w14:paraId="72792B11" w14:textId="77777777" w:rsidR="0080025F" w:rsidRPr="00720E36" w:rsidRDefault="00DC14FA">
            <w:pPr>
              <w:pStyle w:val="RTTableText"/>
              <w:jc w:val="center"/>
              <w:rPr>
                <w:rFonts w:ascii="Arial" w:hAnsi="Arial" w:cs="Arial"/>
              </w:rPr>
            </w:pPr>
            <w:r w:rsidRPr="00720E36">
              <w:rPr>
                <w:rFonts w:ascii="Arial" w:hAnsi="Arial" w:cs="Arial"/>
                <w:b/>
                <w:color w:val="0B2545"/>
                <w:sz w:val="16"/>
              </w:rPr>
              <w:t>Quyết định</w:t>
            </w:r>
          </w:p>
        </w:tc>
        <w:tc>
          <w:tcPr>
            <w:tcW w:w="2700" w:type="dxa"/>
            <w:shd w:val="clear" w:color="auto" w:fill="E8EEF5"/>
            <w:tcMar>
              <w:top w:w="80" w:type="dxa"/>
              <w:left w:w="120" w:type="dxa"/>
              <w:bottom w:w="80" w:type="dxa"/>
              <w:right w:w="120" w:type="dxa"/>
            </w:tcMar>
            <w:vAlign w:val="center"/>
          </w:tcPr>
          <w:p w14:paraId="2D76120E" w14:textId="77777777" w:rsidR="0080025F" w:rsidRPr="00720E36" w:rsidRDefault="00DC14FA">
            <w:pPr>
              <w:pStyle w:val="RTTableText"/>
              <w:jc w:val="center"/>
              <w:rPr>
                <w:rFonts w:ascii="Arial" w:hAnsi="Arial" w:cs="Arial"/>
              </w:rPr>
            </w:pPr>
            <w:r w:rsidRPr="00720E36">
              <w:rPr>
                <w:rFonts w:ascii="Arial" w:hAnsi="Arial" w:cs="Arial"/>
                <w:b/>
                <w:color w:val="0B2545"/>
                <w:sz w:val="16"/>
              </w:rPr>
              <w:t>Baseline</w:t>
            </w:r>
          </w:p>
        </w:tc>
        <w:tc>
          <w:tcPr>
            <w:tcW w:w="3460" w:type="dxa"/>
            <w:shd w:val="clear" w:color="auto" w:fill="E8EEF5"/>
            <w:tcMar>
              <w:top w:w="80" w:type="dxa"/>
              <w:left w:w="120" w:type="dxa"/>
              <w:bottom w:w="80" w:type="dxa"/>
              <w:right w:w="120" w:type="dxa"/>
            </w:tcMar>
            <w:vAlign w:val="center"/>
          </w:tcPr>
          <w:p w14:paraId="259F65B3" w14:textId="77777777" w:rsidR="0080025F" w:rsidRPr="00720E36" w:rsidRDefault="00DC14FA">
            <w:pPr>
              <w:pStyle w:val="RTTableText"/>
              <w:jc w:val="center"/>
              <w:rPr>
                <w:rFonts w:ascii="Arial" w:hAnsi="Arial" w:cs="Arial"/>
              </w:rPr>
            </w:pPr>
            <w:r w:rsidRPr="00720E36">
              <w:rPr>
                <w:rFonts w:ascii="Arial" w:hAnsi="Arial" w:cs="Arial"/>
                <w:b/>
                <w:color w:val="0B2545"/>
                <w:sz w:val="16"/>
              </w:rPr>
              <w:t>Lý do</w:t>
            </w:r>
          </w:p>
        </w:tc>
      </w:tr>
      <w:tr w:rsidR="0080025F" w:rsidRPr="00720E36" w14:paraId="1779D59B" w14:textId="77777777">
        <w:tc>
          <w:tcPr>
            <w:tcW w:w="900" w:type="dxa"/>
            <w:tcMar>
              <w:top w:w="80" w:type="dxa"/>
              <w:left w:w="120" w:type="dxa"/>
              <w:bottom w:w="80" w:type="dxa"/>
              <w:right w:w="120" w:type="dxa"/>
            </w:tcMar>
            <w:vAlign w:val="center"/>
          </w:tcPr>
          <w:p w14:paraId="6BD761D9" w14:textId="77777777" w:rsidR="0080025F" w:rsidRPr="00720E36" w:rsidRDefault="00DC14FA">
            <w:pPr>
              <w:pStyle w:val="RTTableText"/>
              <w:jc w:val="center"/>
              <w:rPr>
                <w:rFonts w:ascii="Arial" w:hAnsi="Arial" w:cs="Arial"/>
              </w:rPr>
            </w:pPr>
            <w:r w:rsidRPr="00720E36">
              <w:rPr>
                <w:rFonts w:ascii="Arial" w:hAnsi="Arial" w:cs="Arial"/>
                <w:sz w:val="16"/>
              </w:rPr>
              <w:t>ADR-01</w:t>
            </w:r>
          </w:p>
        </w:tc>
        <w:tc>
          <w:tcPr>
            <w:tcW w:w="2300" w:type="dxa"/>
            <w:tcMar>
              <w:top w:w="80" w:type="dxa"/>
              <w:left w:w="120" w:type="dxa"/>
              <w:bottom w:w="80" w:type="dxa"/>
              <w:right w:w="120" w:type="dxa"/>
            </w:tcMar>
            <w:vAlign w:val="center"/>
          </w:tcPr>
          <w:p w14:paraId="40D1B572" w14:textId="77777777" w:rsidR="0080025F" w:rsidRPr="00720E36" w:rsidRDefault="00DC14FA">
            <w:pPr>
              <w:pStyle w:val="RTTableText"/>
              <w:rPr>
                <w:rFonts w:ascii="Arial" w:hAnsi="Arial" w:cs="Arial"/>
              </w:rPr>
            </w:pPr>
            <w:r w:rsidRPr="00720E36">
              <w:rPr>
                <w:rFonts w:ascii="Arial" w:hAnsi="Arial" w:cs="Arial"/>
                <w:sz w:val="16"/>
              </w:rPr>
              <w:t>Kiến trúc ứng dụng</w:t>
            </w:r>
          </w:p>
        </w:tc>
        <w:tc>
          <w:tcPr>
            <w:tcW w:w="2700" w:type="dxa"/>
            <w:tcMar>
              <w:top w:w="80" w:type="dxa"/>
              <w:left w:w="120" w:type="dxa"/>
              <w:bottom w:w="80" w:type="dxa"/>
              <w:right w:w="120" w:type="dxa"/>
            </w:tcMar>
            <w:vAlign w:val="center"/>
          </w:tcPr>
          <w:p w14:paraId="482ABABE" w14:textId="77777777" w:rsidR="0080025F" w:rsidRPr="00720E36" w:rsidRDefault="00DC14FA">
            <w:pPr>
              <w:pStyle w:val="RTTableText"/>
              <w:rPr>
                <w:rFonts w:ascii="Arial" w:hAnsi="Arial" w:cs="Arial"/>
              </w:rPr>
            </w:pPr>
            <w:r w:rsidRPr="00720E36">
              <w:rPr>
                <w:rFonts w:ascii="Arial" w:hAnsi="Arial" w:cs="Arial"/>
                <w:sz w:val="16"/>
              </w:rPr>
              <w:t>Modular monolith</w:t>
            </w:r>
          </w:p>
        </w:tc>
        <w:tc>
          <w:tcPr>
            <w:tcW w:w="3460" w:type="dxa"/>
            <w:tcMar>
              <w:top w:w="80" w:type="dxa"/>
              <w:left w:w="120" w:type="dxa"/>
              <w:bottom w:w="80" w:type="dxa"/>
              <w:right w:w="120" w:type="dxa"/>
            </w:tcMar>
            <w:vAlign w:val="center"/>
          </w:tcPr>
          <w:p w14:paraId="2A4AED2E" w14:textId="77777777" w:rsidR="0080025F" w:rsidRPr="00720E36" w:rsidRDefault="00DC14FA">
            <w:pPr>
              <w:pStyle w:val="RTTableText"/>
              <w:rPr>
                <w:rFonts w:ascii="Arial" w:hAnsi="Arial" w:cs="Arial"/>
              </w:rPr>
            </w:pPr>
            <w:r w:rsidRPr="00720E36">
              <w:rPr>
                <w:rFonts w:ascii="Arial" w:hAnsi="Arial" w:cs="Arial"/>
                <w:sz w:val="16"/>
              </w:rPr>
              <w:t>Đủ cho ~1.000 người dùng; đơn giản transaction/deploy.</w:t>
            </w:r>
          </w:p>
        </w:tc>
      </w:tr>
      <w:tr w:rsidR="0080025F" w:rsidRPr="00720E36" w14:paraId="07E7430D" w14:textId="77777777">
        <w:tc>
          <w:tcPr>
            <w:tcW w:w="900" w:type="dxa"/>
            <w:tcMar>
              <w:top w:w="80" w:type="dxa"/>
              <w:left w:w="120" w:type="dxa"/>
              <w:bottom w:w="80" w:type="dxa"/>
              <w:right w:w="120" w:type="dxa"/>
            </w:tcMar>
            <w:vAlign w:val="center"/>
          </w:tcPr>
          <w:p w14:paraId="38045142" w14:textId="77777777" w:rsidR="0080025F" w:rsidRPr="00720E36" w:rsidRDefault="00DC14FA">
            <w:pPr>
              <w:pStyle w:val="RTTableText"/>
              <w:jc w:val="center"/>
              <w:rPr>
                <w:rFonts w:ascii="Arial" w:hAnsi="Arial" w:cs="Arial"/>
              </w:rPr>
            </w:pPr>
            <w:r w:rsidRPr="00720E36">
              <w:rPr>
                <w:rFonts w:ascii="Arial" w:hAnsi="Arial" w:cs="Arial"/>
                <w:sz w:val="16"/>
              </w:rPr>
              <w:t>ADR-02</w:t>
            </w:r>
          </w:p>
        </w:tc>
        <w:tc>
          <w:tcPr>
            <w:tcW w:w="2300" w:type="dxa"/>
            <w:tcMar>
              <w:top w:w="80" w:type="dxa"/>
              <w:left w:w="120" w:type="dxa"/>
              <w:bottom w:w="80" w:type="dxa"/>
              <w:right w:w="120" w:type="dxa"/>
            </w:tcMar>
            <w:vAlign w:val="center"/>
          </w:tcPr>
          <w:p w14:paraId="18AE226D" w14:textId="77777777" w:rsidR="0080025F" w:rsidRPr="00720E36" w:rsidRDefault="00DC14FA">
            <w:pPr>
              <w:pStyle w:val="RTTableText"/>
              <w:rPr>
                <w:rFonts w:ascii="Arial" w:hAnsi="Arial" w:cs="Arial"/>
              </w:rPr>
            </w:pPr>
            <w:r w:rsidRPr="00720E36">
              <w:rPr>
                <w:rFonts w:ascii="Arial" w:hAnsi="Arial" w:cs="Arial"/>
                <w:sz w:val="16"/>
              </w:rPr>
              <w:t>Module build</w:t>
            </w:r>
          </w:p>
        </w:tc>
        <w:tc>
          <w:tcPr>
            <w:tcW w:w="2700" w:type="dxa"/>
            <w:tcMar>
              <w:top w:w="80" w:type="dxa"/>
              <w:left w:w="120" w:type="dxa"/>
              <w:bottom w:w="80" w:type="dxa"/>
              <w:right w:w="120" w:type="dxa"/>
            </w:tcMar>
            <w:vAlign w:val="center"/>
          </w:tcPr>
          <w:p w14:paraId="6B6B7414" w14:textId="77777777" w:rsidR="0080025F" w:rsidRPr="00720E36" w:rsidRDefault="00DC14FA">
            <w:pPr>
              <w:pStyle w:val="RTTableText"/>
              <w:rPr>
                <w:rFonts w:ascii="Arial" w:hAnsi="Arial" w:cs="Arial"/>
              </w:rPr>
            </w:pPr>
            <w:r w:rsidRPr="00720E36">
              <w:rPr>
                <w:rFonts w:ascii="Arial" w:hAnsi="Arial" w:cs="Arial"/>
                <w:sz w:val="16"/>
              </w:rPr>
              <w:t>realtalk_base + realtalk_core</w:t>
            </w:r>
          </w:p>
        </w:tc>
        <w:tc>
          <w:tcPr>
            <w:tcW w:w="3460" w:type="dxa"/>
            <w:tcMar>
              <w:top w:w="80" w:type="dxa"/>
              <w:left w:w="120" w:type="dxa"/>
              <w:bottom w:w="80" w:type="dxa"/>
              <w:right w:w="120" w:type="dxa"/>
            </w:tcMar>
            <w:vAlign w:val="center"/>
          </w:tcPr>
          <w:p w14:paraId="14512438" w14:textId="77777777" w:rsidR="0080025F" w:rsidRPr="00720E36" w:rsidRDefault="00DC14FA">
            <w:pPr>
              <w:pStyle w:val="RTTableText"/>
              <w:rPr>
                <w:rFonts w:ascii="Arial" w:hAnsi="Arial" w:cs="Arial"/>
              </w:rPr>
            </w:pPr>
            <w:r w:rsidRPr="00720E36">
              <w:rPr>
                <w:rFonts w:ascii="Arial" w:hAnsi="Arial" w:cs="Arial"/>
                <w:sz w:val="16"/>
              </w:rPr>
              <w:t>Tách nền dùng chung khỏi executable application.</w:t>
            </w:r>
          </w:p>
        </w:tc>
      </w:tr>
      <w:tr w:rsidR="0080025F" w:rsidRPr="00720E36" w14:paraId="391EC36B" w14:textId="77777777">
        <w:tc>
          <w:tcPr>
            <w:tcW w:w="900" w:type="dxa"/>
            <w:tcMar>
              <w:top w:w="80" w:type="dxa"/>
              <w:left w:w="120" w:type="dxa"/>
              <w:bottom w:w="80" w:type="dxa"/>
              <w:right w:w="120" w:type="dxa"/>
            </w:tcMar>
            <w:vAlign w:val="center"/>
          </w:tcPr>
          <w:p w14:paraId="4E0400DF" w14:textId="77777777" w:rsidR="0080025F" w:rsidRPr="00720E36" w:rsidRDefault="00DC14FA">
            <w:pPr>
              <w:pStyle w:val="RTTableText"/>
              <w:jc w:val="center"/>
              <w:rPr>
                <w:rFonts w:ascii="Arial" w:hAnsi="Arial" w:cs="Arial"/>
              </w:rPr>
            </w:pPr>
            <w:r w:rsidRPr="00720E36">
              <w:rPr>
                <w:rFonts w:ascii="Arial" w:hAnsi="Arial" w:cs="Arial"/>
                <w:sz w:val="16"/>
              </w:rPr>
              <w:t>ADR-03</w:t>
            </w:r>
          </w:p>
        </w:tc>
        <w:tc>
          <w:tcPr>
            <w:tcW w:w="2300" w:type="dxa"/>
            <w:tcMar>
              <w:top w:w="80" w:type="dxa"/>
              <w:left w:w="120" w:type="dxa"/>
              <w:bottom w:w="80" w:type="dxa"/>
              <w:right w:w="120" w:type="dxa"/>
            </w:tcMar>
            <w:vAlign w:val="center"/>
          </w:tcPr>
          <w:p w14:paraId="0AA238DE" w14:textId="77777777" w:rsidR="0080025F" w:rsidRPr="00720E36" w:rsidRDefault="00DC14FA">
            <w:pPr>
              <w:pStyle w:val="RTTableText"/>
              <w:rPr>
                <w:rFonts w:ascii="Arial" w:hAnsi="Arial" w:cs="Arial"/>
              </w:rPr>
            </w:pPr>
            <w:r w:rsidRPr="00720E36">
              <w:rPr>
                <w:rFonts w:ascii="Arial" w:hAnsi="Arial" w:cs="Arial"/>
                <w:sz w:val="16"/>
              </w:rPr>
              <w:t>Realtime</w:t>
            </w:r>
          </w:p>
        </w:tc>
        <w:tc>
          <w:tcPr>
            <w:tcW w:w="2700" w:type="dxa"/>
            <w:tcMar>
              <w:top w:w="80" w:type="dxa"/>
              <w:left w:w="120" w:type="dxa"/>
              <w:bottom w:w="80" w:type="dxa"/>
              <w:right w:w="120" w:type="dxa"/>
            </w:tcMar>
            <w:vAlign w:val="center"/>
          </w:tcPr>
          <w:p w14:paraId="0C6C4590" w14:textId="77777777" w:rsidR="0080025F" w:rsidRPr="00720E36" w:rsidRDefault="00DC14FA">
            <w:pPr>
              <w:pStyle w:val="RTTableText"/>
              <w:rPr>
                <w:rFonts w:ascii="Arial" w:hAnsi="Arial" w:cs="Arial"/>
              </w:rPr>
            </w:pPr>
            <w:r w:rsidRPr="00720E36">
              <w:rPr>
                <w:rFonts w:ascii="Arial" w:hAnsi="Arial" w:cs="Arial"/>
                <w:sz w:val="16"/>
              </w:rPr>
              <w:t>WebSocket + STOMP</w:t>
            </w:r>
          </w:p>
        </w:tc>
        <w:tc>
          <w:tcPr>
            <w:tcW w:w="3460" w:type="dxa"/>
            <w:tcMar>
              <w:top w:w="80" w:type="dxa"/>
              <w:left w:w="120" w:type="dxa"/>
              <w:bottom w:w="80" w:type="dxa"/>
              <w:right w:w="120" w:type="dxa"/>
            </w:tcMar>
            <w:vAlign w:val="center"/>
          </w:tcPr>
          <w:p w14:paraId="30B55F88" w14:textId="77777777" w:rsidR="0080025F" w:rsidRPr="00720E36" w:rsidRDefault="00DC14FA">
            <w:pPr>
              <w:pStyle w:val="RTTableText"/>
              <w:rPr>
                <w:rFonts w:ascii="Arial" w:hAnsi="Arial" w:cs="Arial"/>
              </w:rPr>
            </w:pPr>
            <w:r w:rsidRPr="00720E36">
              <w:rPr>
                <w:rFonts w:ascii="Arial" w:hAnsi="Arial" w:cs="Arial"/>
                <w:sz w:val="16"/>
              </w:rPr>
              <w:t>Subscription/ACK dễ chuẩn hóa cho MVP.</w:t>
            </w:r>
          </w:p>
        </w:tc>
      </w:tr>
      <w:tr w:rsidR="0080025F" w:rsidRPr="00720E36" w14:paraId="007735A9" w14:textId="77777777">
        <w:tc>
          <w:tcPr>
            <w:tcW w:w="900" w:type="dxa"/>
            <w:tcMar>
              <w:top w:w="80" w:type="dxa"/>
              <w:left w:w="120" w:type="dxa"/>
              <w:bottom w:w="80" w:type="dxa"/>
              <w:right w:w="120" w:type="dxa"/>
            </w:tcMar>
            <w:vAlign w:val="center"/>
          </w:tcPr>
          <w:p w14:paraId="6C3B9FA2" w14:textId="77777777" w:rsidR="0080025F" w:rsidRPr="00720E36" w:rsidRDefault="00DC14FA">
            <w:pPr>
              <w:pStyle w:val="RTTableText"/>
              <w:jc w:val="center"/>
              <w:rPr>
                <w:rFonts w:ascii="Arial" w:hAnsi="Arial" w:cs="Arial"/>
              </w:rPr>
            </w:pPr>
            <w:r w:rsidRPr="00720E36">
              <w:rPr>
                <w:rFonts w:ascii="Arial" w:hAnsi="Arial" w:cs="Arial"/>
                <w:sz w:val="16"/>
              </w:rPr>
              <w:t>ADR-04</w:t>
            </w:r>
          </w:p>
        </w:tc>
        <w:tc>
          <w:tcPr>
            <w:tcW w:w="2300" w:type="dxa"/>
            <w:tcMar>
              <w:top w:w="80" w:type="dxa"/>
              <w:left w:w="120" w:type="dxa"/>
              <w:bottom w:w="80" w:type="dxa"/>
              <w:right w:w="120" w:type="dxa"/>
            </w:tcMar>
            <w:vAlign w:val="center"/>
          </w:tcPr>
          <w:p w14:paraId="4667F9CB" w14:textId="77777777" w:rsidR="0080025F" w:rsidRPr="00720E36" w:rsidRDefault="00DC14FA">
            <w:pPr>
              <w:pStyle w:val="RTTableText"/>
              <w:rPr>
                <w:rFonts w:ascii="Arial" w:hAnsi="Arial" w:cs="Arial"/>
              </w:rPr>
            </w:pPr>
            <w:r w:rsidRPr="00720E36">
              <w:rPr>
                <w:rFonts w:ascii="Arial" w:hAnsi="Arial" w:cs="Arial"/>
                <w:sz w:val="16"/>
              </w:rPr>
              <w:t>Nguồn sự thật</w:t>
            </w:r>
          </w:p>
        </w:tc>
        <w:tc>
          <w:tcPr>
            <w:tcW w:w="2700" w:type="dxa"/>
            <w:tcMar>
              <w:top w:w="80" w:type="dxa"/>
              <w:left w:w="120" w:type="dxa"/>
              <w:bottom w:w="80" w:type="dxa"/>
              <w:right w:w="120" w:type="dxa"/>
            </w:tcMar>
            <w:vAlign w:val="center"/>
          </w:tcPr>
          <w:p w14:paraId="1DE6C8F9" w14:textId="77777777" w:rsidR="0080025F" w:rsidRPr="00720E36" w:rsidRDefault="00DC14FA">
            <w:pPr>
              <w:pStyle w:val="RTTableText"/>
              <w:rPr>
                <w:rFonts w:ascii="Arial" w:hAnsi="Arial" w:cs="Arial"/>
              </w:rPr>
            </w:pPr>
            <w:r w:rsidRPr="00720E36">
              <w:rPr>
                <w:rFonts w:ascii="Arial" w:hAnsi="Arial" w:cs="Arial"/>
                <w:sz w:val="16"/>
              </w:rPr>
              <w:t>MySQL</w:t>
            </w:r>
          </w:p>
        </w:tc>
        <w:tc>
          <w:tcPr>
            <w:tcW w:w="3460" w:type="dxa"/>
            <w:tcMar>
              <w:top w:w="80" w:type="dxa"/>
              <w:left w:w="120" w:type="dxa"/>
              <w:bottom w:w="80" w:type="dxa"/>
              <w:right w:w="120" w:type="dxa"/>
            </w:tcMar>
            <w:vAlign w:val="center"/>
          </w:tcPr>
          <w:p w14:paraId="39B8C556" w14:textId="77777777" w:rsidR="0080025F" w:rsidRPr="00720E36" w:rsidRDefault="00DC14FA">
            <w:pPr>
              <w:pStyle w:val="RTTableText"/>
              <w:rPr>
                <w:rFonts w:ascii="Arial" w:hAnsi="Arial" w:cs="Arial"/>
              </w:rPr>
            </w:pPr>
            <w:r w:rsidRPr="00720E36">
              <w:rPr>
                <w:rFonts w:ascii="Arial" w:hAnsi="Arial" w:cs="Arial"/>
                <w:sz w:val="16"/>
              </w:rPr>
              <w:t>Sự kiện real-time có thể bị bỏ lỡ; dữ liệu bền phải phục hồi được.</w:t>
            </w:r>
          </w:p>
        </w:tc>
      </w:tr>
      <w:tr w:rsidR="0080025F" w:rsidRPr="00720E36" w14:paraId="62D593FF" w14:textId="77777777">
        <w:tc>
          <w:tcPr>
            <w:tcW w:w="900" w:type="dxa"/>
            <w:tcMar>
              <w:top w:w="80" w:type="dxa"/>
              <w:left w:w="120" w:type="dxa"/>
              <w:bottom w:w="80" w:type="dxa"/>
              <w:right w:w="120" w:type="dxa"/>
            </w:tcMar>
            <w:vAlign w:val="center"/>
          </w:tcPr>
          <w:p w14:paraId="78523775" w14:textId="77777777" w:rsidR="0080025F" w:rsidRPr="00720E36" w:rsidRDefault="00DC14FA">
            <w:pPr>
              <w:pStyle w:val="RTTableText"/>
              <w:jc w:val="center"/>
              <w:rPr>
                <w:rFonts w:ascii="Arial" w:hAnsi="Arial" w:cs="Arial"/>
              </w:rPr>
            </w:pPr>
            <w:r w:rsidRPr="00720E36">
              <w:rPr>
                <w:rFonts w:ascii="Arial" w:hAnsi="Arial" w:cs="Arial"/>
                <w:sz w:val="16"/>
              </w:rPr>
              <w:t>ADR-05</w:t>
            </w:r>
          </w:p>
        </w:tc>
        <w:tc>
          <w:tcPr>
            <w:tcW w:w="2300" w:type="dxa"/>
            <w:tcMar>
              <w:top w:w="80" w:type="dxa"/>
              <w:left w:w="120" w:type="dxa"/>
              <w:bottom w:w="80" w:type="dxa"/>
              <w:right w:w="120" w:type="dxa"/>
            </w:tcMar>
            <w:vAlign w:val="center"/>
          </w:tcPr>
          <w:p w14:paraId="05268403" w14:textId="77777777" w:rsidR="0080025F" w:rsidRPr="00720E36" w:rsidRDefault="00DC14FA">
            <w:pPr>
              <w:pStyle w:val="RTTableText"/>
              <w:rPr>
                <w:rFonts w:ascii="Arial" w:hAnsi="Arial" w:cs="Arial"/>
              </w:rPr>
            </w:pPr>
            <w:r w:rsidRPr="00720E36">
              <w:rPr>
                <w:rFonts w:ascii="Arial" w:hAnsi="Arial" w:cs="Arial"/>
                <w:sz w:val="16"/>
              </w:rPr>
              <w:t>Presence/cache</w:t>
            </w:r>
          </w:p>
        </w:tc>
        <w:tc>
          <w:tcPr>
            <w:tcW w:w="2700" w:type="dxa"/>
            <w:tcMar>
              <w:top w:w="80" w:type="dxa"/>
              <w:left w:w="120" w:type="dxa"/>
              <w:bottom w:w="80" w:type="dxa"/>
              <w:right w:w="120" w:type="dxa"/>
            </w:tcMar>
            <w:vAlign w:val="center"/>
          </w:tcPr>
          <w:p w14:paraId="31A31386" w14:textId="77777777" w:rsidR="0080025F" w:rsidRPr="00720E36" w:rsidRDefault="00DC14FA">
            <w:pPr>
              <w:pStyle w:val="RTTableText"/>
              <w:rPr>
                <w:rFonts w:ascii="Arial" w:hAnsi="Arial" w:cs="Arial"/>
              </w:rPr>
            </w:pPr>
            <w:r w:rsidRPr="00720E36">
              <w:rPr>
                <w:rFonts w:ascii="Arial" w:hAnsi="Arial" w:cs="Arial"/>
                <w:sz w:val="16"/>
              </w:rPr>
              <w:t>Redis</w:t>
            </w:r>
          </w:p>
        </w:tc>
        <w:tc>
          <w:tcPr>
            <w:tcW w:w="3460" w:type="dxa"/>
            <w:tcMar>
              <w:top w:w="80" w:type="dxa"/>
              <w:left w:w="120" w:type="dxa"/>
              <w:bottom w:w="80" w:type="dxa"/>
              <w:right w:w="120" w:type="dxa"/>
            </w:tcMar>
            <w:vAlign w:val="center"/>
          </w:tcPr>
          <w:p w14:paraId="5830CA81" w14:textId="77777777" w:rsidR="0080025F" w:rsidRPr="00720E36" w:rsidRDefault="00DC14FA">
            <w:pPr>
              <w:pStyle w:val="RTTableText"/>
              <w:rPr>
                <w:rFonts w:ascii="Arial" w:hAnsi="Arial" w:cs="Arial"/>
              </w:rPr>
            </w:pPr>
            <w:r w:rsidRPr="00720E36">
              <w:rPr>
                <w:rFonts w:ascii="Arial" w:hAnsi="Arial" w:cs="Arial"/>
                <w:sz w:val="16"/>
              </w:rPr>
              <w:t>TTL, atomic operation và Pub/Sub cho nhiều instance.</w:t>
            </w:r>
          </w:p>
        </w:tc>
      </w:tr>
      <w:tr w:rsidR="0080025F" w:rsidRPr="00720E36" w14:paraId="33429B88" w14:textId="77777777">
        <w:tc>
          <w:tcPr>
            <w:tcW w:w="900" w:type="dxa"/>
            <w:tcMar>
              <w:top w:w="80" w:type="dxa"/>
              <w:left w:w="120" w:type="dxa"/>
              <w:bottom w:w="80" w:type="dxa"/>
              <w:right w:w="120" w:type="dxa"/>
            </w:tcMar>
            <w:vAlign w:val="center"/>
          </w:tcPr>
          <w:p w14:paraId="369B955F" w14:textId="77777777" w:rsidR="0080025F" w:rsidRPr="00720E36" w:rsidRDefault="00DC14FA">
            <w:pPr>
              <w:pStyle w:val="RTTableText"/>
              <w:jc w:val="center"/>
              <w:rPr>
                <w:rFonts w:ascii="Arial" w:hAnsi="Arial" w:cs="Arial"/>
              </w:rPr>
            </w:pPr>
            <w:r w:rsidRPr="00720E36">
              <w:rPr>
                <w:rFonts w:ascii="Arial" w:hAnsi="Arial" w:cs="Arial"/>
                <w:sz w:val="16"/>
              </w:rPr>
              <w:t>ADR-06</w:t>
            </w:r>
          </w:p>
        </w:tc>
        <w:tc>
          <w:tcPr>
            <w:tcW w:w="2300" w:type="dxa"/>
            <w:tcMar>
              <w:top w:w="80" w:type="dxa"/>
              <w:left w:w="120" w:type="dxa"/>
              <w:bottom w:w="80" w:type="dxa"/>
              <w:right w:w="120" w:type="dxa"/>
            </w:tcMar>
            <w:vAlign w:val="center"/>
          </w:tcPr>
          <w:p w14:paraId="09BE4165" w14:textId="77777777" w:rsidR="0080025F" w:rsidRPr="00720E36" w:rsidRDefault="00DC14FA">
            <w:pPr>
              <w:pStyle w:val="RTTableText"/>
              <w:rPr>
                <w:rFonts w:ascii="Arial" w:hAnsi="Arial" w:cs="Arial"/>
              </w:rPr>
            </w:pPr>
            <w:r w:rsidRPr="00720E36">
              <w:rPr>
                <w:rFonts w:ascii="Arial" w:hAnsi="Arial" w:cs="Arial"/>
                <w:sz w:val="16"/>
              </w:rPr>
              <w:t>Tệp</w:t>
            </w:r>
          </w:p>
        </w:tc>
        <w:tc>
          <w:tcPr>
            <w:tcW w:w="2700" w:type="dxa"/>
            <w:tcMar>
              <w:top w:w="80" w:type="dxa"/>
              <w:left w:w="120" w:type="dxa"/>
              <w:bottom w:w="80" w:type="dxa"/>
              <w:right w:w="120" w:type="dxa"/>
            </w:tcMar>
            <w:vAlign w:val="center"/>
          </w:tcPr>
          <w:p w14:paraId="62DF7809" w14:textId="77777777" w:rsidR="0080025F" w:rsidRPr="00720E36" w:rsidRDefault="00DC14FA">
            <w:pPr>
              <w:pStyle w:val="RTTableText"/>
              <w:rPr>
                <w:rFonts w:ascii="Arial" w:hAnsi="Arial" w:cs="Arial"/>
              </w:rPr>
            </w:pPr>
            <w:r w:rsidRPr="00720E36">
              <w:rPr>
                <w:rFonts w:ascii="Arial" w:hAnsi="Arial" w:cs="Arial"/>
                <w:sz w:val="16"/>
              </w:rPr>
              <w:t>MinIO dev/staging; S3-compatible production</w:t>
            </w:r>
          </w:p>
        </w:tc>
        <w:tc>
          <w:tcPr>
            <w:tcW w:w="3460" w:type="dxa"/>
            <w:tcMar>
              <w:top w:w="80" w:type="dxa"/>
              <w:left w:w="120" w:type="dxa"/>
              <w:bottom w:w="80" w:type="dxa"/>
              <w:right w:w="120" w:type="dxa"/>
            </w:tcMar>
            <w:vAlign w:val="center"/>
          </w:tcPr>
          <w:p w14:paraId="320CE1E3" w14:textId="77777777" w:rsidR="0080025F" w:rsidRPr="00720E36" w:rsidRDefault="00DC14FA">
            <w:pPr>
              <w:pStyle w:val="RTTableText"/>
              <w:rPr>
                <w:rFonts w:ascii="Arial" w:hAnsi="Arial" w:cs="Arial"/>
              </w:rPr>
            </w:pPr>
            <w:r w:rsidRPr="00720E36">
              <w:rPr>
                <w:rFonts w:ascii="Arial" w:hAnsi="Arial" w:cs="Arial"/>
                <w:sz w:val="16"/>
              </w:rPr>
              <w:t>Không stream binary lớn hoặc lưu BLOB trong DB.</w:t>
            </w:r>
          </w:p>
        </w:tc>
      </w:tr>
      <w:tr w:rsidR="0080025F" w:rsidRPr="00720E36" w14:paraId="724CACCE" w14:textId="77777777">
        <w:tc>
          <w:tcPr>
            <w:tcW w:w="900" w:type="dxa"/>
            <w:tcMar>
              <w:top w:w="80" w:type="dxa"/>
              <w:left w:w="120" w:type="dxa"/>
              <w:bottom w:w="80" w:type="dxa"/>
              <w:right w:w="120" w:type="dxa"/>
            </w:tcMar>
            <w:vAlign w:val="center"/>
          </w:tcPr>
          <w:p w14:paraId="1D55709F" w14:textId="77777777" w:rsidR="0080025F" w:rsidRPr="00720E36" w:rsidRDefault="00DC14FA">
            <w:pPr>
              <w:pStyle w:val="RTTableText"/>
              <w:jc w:val="center"/>
              <w:rPr>
                <w:rFonts w:ascii="Arial" w:hAnsi="Arial" w:cs="Arial"/>
              </w:rPr>
            </w:pPr>
            <w:r w:rsidRPr="00720E36">
              <w:rPr>
                <w:rFonts w:ascii="Arial" w:hAnsi="Arial" w:cs="Arial"/>
                <w:sz w:val="16"/>
              </w:rPr>
              <w:t>ADR-07</w:t>
            </w:r>
          </w:p>
        </w:tc>
        <w:tc>
          <w:tcPr>
            <w:tcW w:w="2300" w:type="dxa"/>
            <w:tcMar>
              <w:top w:w="80" w:type="dxa"/>
              <w:left w:w="120" w:type="dxa"/>
              <w:bottom w:w="80" w:type="dxa"/>
              <w:right w:w="120" w:type="dxa"/>
            </w:tcMar>
            <w:vAlign w:val="center"/>
          </w:tcPr>
          <w:p w14:paraId="71CE50C9" w14:textId="77777777" w:rsidR="0080025F" w:rsidRPr="00720E36" w:rsidRDefault="00DC14FA">
            <w:pPr>
              <w:pStyle w:val="RTTableText"/>
              <w:rPr>
                <w:rFonts w:ascii="Arial" w:hAnsi="Arial" w:cs="Arial"/>
              </w:rPr>
            </w:pPr>
            <w:r w:rsidRPr="00720E36">
              <w:rPr>
                <w:rFonts w:ascii="Arial" w:hAnsi="Arial" w:cs="Arial"/>
                <w:sz w:val="16"/>
              </w:rPr>
              <w:t>Tìm kiếm MVP</w:t>
            </w:r>
          </w:p>
        </w:tc>
        <w:tc>
          <w:tcPr>
            <w:tcW w:w="2700" w:type="dxa"/>
            <w:tcMar>
              <w:top w:w="80" w:type="dxa"/>
              <w:left w:w="120" w:type="dxa"/>
              <w:bottom w:w="80" w:type="dxa"/>
              <w:right w:w="120" w:type="dxa"/>
            </w:tcMar>
            <w:vAlign w:val="center"/>
          </w:tcPr>
          <w:p w14:paraId="12FE24BC" w14:textId="77777777" w:rsidR="0080025F" w:rsidRPr="00720E36" w:rsidRDefault="00DC14FA">
            <w:pPr>
              <w:pStyle w:val="RTTableText"/>
              <w:rPr>
                <w:rFonts w:ascii="Arial" w:hAnsi="Arial" w:cs="Arial"/>
              </w:rPr>
            </w:pPr>
            <w:r w:rsidRPr="00720E36">
              <w:rPr>
                <w:rFonts w:ascii="Arial" w:hAnsi="Arial" w:cs="Arial"/>
                <w:sz w:val="16"/>
              </w:rPr>
              <w:t>MySQL FULLTEXT nếu nội dung server-readable</w:t>
            </w:r>
          </w:p>
        </w:tc>
        <w:tc>
          <w:tcPr>
            <w:tcW w:w="3460" w:type="dxa"/>
            <w:tcMar>
              <w:top w:w="80" w:type="dxa"/>
              <w:left w:w="120" w:type="dxa"/>
              <w:bottom w:w="80" w:type="dxa"/>
              <w:right w:w="120" w:type="dxa"/>
            </w:tcMar>
            <w:vAlign w:val="center"/>
          </w:tcPr>
          <w:p w14:paraId="3AD4018F" w14:textId="77777777" w:rsidR="0080025F" w:rsidRPr="00720E36" w:rsidRDefault="00DC14FA">
            <w:pPr>
              <w:pStyle w:val="RTTableText"/>
              <w:rPr>
                <w:rFonts w:ascii="Arial" w:hAnsi="Arial" w:cs="Arial"/>
              </w:rPr>
            </w:pPr>
            <w:r w:rsidRPr="00720E36">
              <w:rPr>
                <w:rFonts w:ascii="Arial" w:hAnsi="Arial" w:cs="Arial"/>
                <w:sz w:val="16"/>
              </w:rPr>
              <w:t>Giảm hạ tầng; nâng cấp Elasticsearch khi có ngưỡng.</w:t>
            </w:r>
          </w:p>
        </w:tc>
      </w:tr>
      <w:tr w:rsidR="0080025F" w:rsidRPr="00720E36" w14:paraId="0C1D9B81" w14:textId="77777777">
        <w:tc>
          <w:tcPr>
            <w:tcW w:w="900" w:type="dxa"/>
            <w:tcMar>
              <w:top w:w="80" w:type="dxa"/>
              <w:left w:w="120" w:type="dxa"/>
              <w:bottom w:w="80" w:type="dxa"/>
              <w:right w:w="120" w:type="dxa"/>
            </w:tcMar>
            <w:vAlign w:val="center"/>
          </w:tcPr>
          <w:p w14:paraId="028E3D39" w14:textId="77777777" w:rsidR="0080025F" w:rsidRPr="00720E36" w:rsidRDefault="00DC14FA">
            <w:pPr>
              <w:pStyle w:val="RTTableText"/>
              <w:jc w:val="center"/>
              <w:rPr>
                <w:rFonts w:ascii="Arial" w:hAnsi="Arial" w:cs="Arial"/>
              </w:rPr>
            </w:pPr>
            <w:r w:rsidRPr="00720E36">
              <w:rPr>
                <w:rFonts w:ascii="Arial" w:hAnsi="Arial" w:cs="Arial"/>
                <w:sz w:val="16"/>
              </w:rPr>
              <w:t>ADR-08</w:t>
            </w:r>
          </w:p>
        </w:tc>
        <w:tc>
          <w:tcPr>
            <w:tcW w:w="2300" w:type="dxa"/>
            <w:tcMar>
              <w:top w:w="80" w:type="dxa"/>
              <w:left w:w="120" w:type="dxa"/>
              <w:bottom w:w="80" w:type="dxa"/>
              <w:right w:w="120" w:type="dxa"/>
            </w:tcMar>
            <w:vAlign w:val="center"/>
          </w:tcPr>
          <w:p w14:paraId="25CF53DA" w14:textId="77777777" w:rsidR="0080025F" w:rsidRPr="00720E36" w:rsidRDefault="00DC14FA">
            <w:pPr>
              <w:pStyle w:val="RTTableText"/>
              <w:rPr>
                <w:rFonts w:ascii="Arial" w:hAnsi="Arial" w:cs="Arial"/>
              </w:rPr>
            </w:pPr>
            <w:r w:rsidRPr="00720E36">
              <w:rPr>
                <w:rFonts w:ascii="Arial" w:hAnsi="Arial" w:cs="Arial"/>
                <w:sz w:val="16"/>
              </w:rPr>
              <w:t>Mã hóa</w:t>
            </w:r>
          </w:p>
        </w:tc>
        <w:tc>
          <w:tcPr>
            <w:tcW w:w="2700" w:type="dxa"/>
            <w:tcMar>
              <w:top w:w="80" w:type="dxa"/>
              <w:left w:w="120" w:type="dxa"/>
              <w:bottom w:w="80" w:type="dxa"/>
              <w:right w:w="120" w:type="dxa"/>
            </w:tcMar>
            <w:vAlign w:val="center"/>
          </w:tcPr>
          <w:p w14:paraId="1DD0A91E" w14:textId="77777777" w:rsidR="0080025F" w:rsidRPr="00720E36" w:rsidRDefault="00DC14FA">
            <w:pPr>
              <w:pStyle w:val="RTTableText"/>
              <w:rPr>
                <w:rFonts w:ascii="Arial" w:hAnsi="Arial" w:cs="Arial"/>
              </w:rPr>
            </w:pPr>
            <w:r w:rsidRPr="00720E36">
              <w:rPr>
                <w:rFonts w:ascii="Arial" w:hAnsi="Arial" w:cs="Arial"/>
                <w:sz w:val="16"/>
              </w:rPr>
              <w:t>TLS + encryption at rest/application-level</w:t>
            </w:r>
          </w:p>
        </w:tc>
        <w:tc>
          <w:tcPr>
            <w:tcW w:w="3460" w:type="dxa"/>
            <w:tcMar>
              <w:top w:w="80" w:type="dxa"/>
              <w:left w:w="120" w:type="dxa"/>
              <w:bottom w:w="80" w:type="dxa"/>
              <w:right w:w="120" w:type="dxa"/>
            </w:tcMar>
            <w:vAlign w:val="center"/>
          </w:tcPr>
          <w:p w14:paraId="68F4A2FC" w14:textId="77777777" w:rsidR="0080025F" w:rsidRPr="00720E36" w:rsidRDefault="00DC14FA">
            <w:pPr>
              <w:pStyle w:val="RTTableText"/>
              <w:rPr>
                <w:rFonts w:ascii="Arial" w:hAnsi="Arial" w:cs="Arial"/>
              </w:rPr>
            </w:pPr>
            <w:r w:rsidRPr="00720E36">
              <w:rPr>
                <w:rFonts w:ascii="Arial" w:hAnsi="Arial" w:cs="Arial"/>
                <w:sz w:val="16"/>
              </w:rPr>
              <w:t>Giữ search/push/sync; E2EE là quyết định riêng.</w:t>
            </w:r>
          </w:p>
        </w:tc>
      </w:tr>
    </w:tbl>
    <w:p w14:paraId="66E3644D" w14:textId="77777777" w:rsidR="0080025F" w:rsidRPr="00720E36" w:rsidRDefault="0080025F">
      <w:pPr>
        <w:spacing w:after="20"/>
        <w:rPr>
          <w:rFonts w:ascii="Arial" w:hAnsi="Arial" w:cs="Arial"/>
        </w:rPr>
      </w:pPr>
    </w:p>
    <w:p w14:paraId="3C8BBFE8" w14:textId="77777777" w:rsidR="0080025F" w:rsidRPr="00720E36" w:rsidRDefault="00DC14FA">
      <w:pPr>
        <w:keepNext/>
        <w:spacing w:before="80" w:after="0"/>
        <w:jc w:val="center"/>
        <w:rPr>
          <w:rFonts w:ascii="Arial" w:hAnsi="Arial" w:cs="Arial"/>
        </w:rPr>
      </w:pPr>
      <w:r w:rsidRPr="00720E36">
        <w:rPr>
          <w:rFonts w:ascii="Arial" w:hAnsi="Arial" w:cs="Arial"/>
          <w:noProof/>
        </w:rPr>
        <w:drawing>
          <wp:inline distT="0" distB="0" distL="0" distR="0" wp14:anchorId="3983133C" wp14:editId="7485BA23">
            <wp:extent cx="5715000" cy="3746500"/>
            <wp:effectExtent l="0" t="0" r="0" b="0"/>
            <wp:docPr id="1" name="Picture 1" descr="Sơ đồ từ React Web Client qua Nginx đến realtalk_core, realtalk_base và các dịch vụ MySQL, Redis, MinIO/S3, Web Push." title="Hình 1 — Kiến trúc runtime mục tiêu của RealTal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_runtime.png"/>
                    <pic:cNvPicPr/>
                  </pic:nvPicPr>
                  <pic:blipFill>
                    <a:blip r:embed="rId8"/>
                    <a:stretch>
                      <a:fillRect/>
                    </a:stretch>
                  </pic:blipFill>
                  <pic:spPr>
                    <a:xfrm>
                      <a:off x="0" y="0"/>
                      <a:ext cx="5715000" cy="3746500"/>
                    </a:xfrm>
                    <a:prstGeom prst="rect">
                      <a:avLst/>
                    </a:prstGeom>
                  </pic:spPr>
                </pic:pic>
              </a:graphicData>
            </a:graphic>
          </wp:inline>
        </w:drawing>
      </w:r>
    </w:p>
    <w:p w14:paraId="584DEA44" w14:textId="77777777" w:rsidR="0080025F" w:rsidRPr="00720E36" w:rsidRDefault="00DC14FA">
      <w:pPr>
        <w:pStyle w:val="RTCaption"/>
        <w:keepNext w:val="0"/>
        <w:rPr>
          <w:rFonts w:ascii="Arial" w:hAnsi="Arial" w:cs="Arial"/>
        </w:rPr>
      </w:pPr>
      <w:r w:rsidRPr="00720E36">
        <w:rPr>
          <w:rFonts w:ascii="Arial" w:hAnsi="Arial" w:cs="Arial"/>
        </w:rPr>
        <w:t>Hình 1 — Kiến trúc runtime mục tiêu của RealTalk</w:t>
      </w:r>
    </w:p>
    <w:p w14:paraId="40211B61" w14:textId="77777777" w:rsidR="0080025F" w:rsidRPr="00720E36" w:rsidRDefault="00DC14FA">
      <w:pPr>
        <w:pStyle w:val="Heading2"/>
        <w:rPr>
          <w:rFonts w:ascii="Arial" w:hAnsi="Arial" w:cs="Arial"/>
        </w:rPr>
      </w:pPr>
      <w:bookmarkStart w:id="18" w:name="_Toc237044288"/>
      <w:r w:rsidRPr="00720E36">
        <w:rPr>
          <w:rFonts w:ascii="Arial" w:hAnsi="Arial" w:cs="Arial"/>
        </w:rPr>
        <w:t>Ranh giới module</w:t>
      </w:r>
      <w:bookmarkEnd w:id="18"/>
    </w:p>
    <w:tbl>
      <w:tblPr>
        <w:tblW w:w="9360" w:type="dxa"/>
        <w:tblInd w:w="120" w:type="dxa"/>
        <w:tblBorders>
          <w:top w:val="single" w:sz="4" w:space="0" w:color="B8C5D1"/>
          <w:left w:val="single" w:sz="4" w:space="0" w:color="B8C5D1"/>
          <w:bottom w:val="single" w:sz="4" w:space="0" w:color="B8C5D1"/>
          <w:right w:val="single" w:sz="4" w:space="0" w:color="B8C5D1"/>
          <w:insideH w:val="single" w:sz="4" w:space="0" w:color="B8C5D1"/>
          <w:insideV w:val="single" w:sz="4" w:space="0" w:color="B8C5D1"/>
        </w:tblBorders>
        <w:tblLayout w:type="fixed"/>
        <w:tblCellMar>
          <w:top w:w="80" w:type="dxa"/>
          <w:left w:w="120" w:type="dxa"/>
          <w:bottom w:w="80" w:type="dxa"/>
          <w:right w:w="120" w:type="dxa"/>
        </w:tblCellMar>
        <w:tblLook w:val="04A0" w:firstRow="1" w:lastRow="0" w:firstColumn="1" w:lastColumn="0" w:noHBand="0" w:noVBand="1"/>
      </w:tblPr>
      <w:tblGrid>
        <w:gridCol w:w="1300"/>
        <w:gridCol w:w="3100"/>
        <w:gridCol w:w="2450"/>
        <w:gridCol w:w="2510"/>
      </w:tblGrid>
      <w:tr w:rsidR="0080025F" w:rsidRPr="00720E36" w14:paraId="51C224E7" w14:textId="77777777">
        <w:trPr>
          <w:tblHeader/>
        </w:trPr>
        <w:tc>
          <w:tcPr>
            <w:tcW w:w="1300" w:type="dxa"/>
            <w:shd w:val="clear" w:color="auto" w:fill="E8EEF5"/>
            <w:tcMar>
              <w:top w:w="80" w:type="dxa"/>
              <w:left w:w="120" w:type="dxa"/>
              <w:bottom w:w="80" w:type="dxa"/>
              <w:right w:w="120" w:type="dxa"/>
            </w:tcMar>
            <w:vAlign w:val="center"/>
          </w:tcPr>
          <w:p w14:paraId="51242890" w14:textId="77777777" w:rsidR="0080025F" w:rsidRPr="00720E36" w:rsidRDefault="00DC14FA">
            <w:pPr>
              <w:pStyle w:val="RTTableText"/>
              <w:jc w:val="center"/>
              <w:rPr>
                <w:rFonts w:ascii="Arial" w:hAnsi="Arial" w:cs="Arial"/>
              </w:rPr>
            </w:pPr>
            <w:r w:rsidRPr="00720E36">
              <w:rPr>
                <w:rFonts w:ascii="Arial" w:hAnsi="Arial" w:cs="Arial"/>
                <w:b/>
                <w:color w:val="0B2545"/>
                <w:sz w:val="15"/>
              </w:rPr>
              <w:t>Module</w:t>
            </w:r>
          </w:p>
        </w:tc>
        <w:tc>
          <w:tcPr>
            <w:tcW w:w="3100" w:type="dxa"/>
            <w:shd w:val="clear" w:color="auto" w:fill="E8EEF5"/>
            <w:tcMar>
              <w:top w:w="80" w:type="dxa"/>
              <w:left w:w="120" w:type="dxa"/>
              <w:bottom w:w="80" w:type="dxa"/>
              <w:right w:w="120" w:type="dxa"/>
            </w:tcMar>
            <w:vAlign w:val="center"/>
          </w:tcPr>
          <w:p w14:paraId="7334EB5C" w14:textId="77777777" w:rsidR="0080025F" w:rsidRPr="00720E36" w:rsidRDefault="00DC14FA">
            <w:pPr>
              <w:pStyle w:val="RTTableText"/>
              <w:jc w:val="center"/>
              <w:rPr>
                <w:rFonts w:ascii="Arial" w:hAnsi="Arial" w:cs="Arial"/>
              </w:rPr>
            </w:pPr>
            <w:r w:rsidRPr="00720E36">
              <w:rPr>
                <w:rFonts w:ascii="Arial" w:hAnsi="Arial" w:cs="Arial"/>
                <w:b/>
                <w:color w:val="0B2545"/>
                <w:sz w:val="15"/>
              </w:rPr>
              <w:t>Trách nhiệm</w:t>
            </w:r>
          </w:p>
        </w:tc>
        <w:tc>
          <w:tcPr>
            <w:tcW w:w="2450" w:type="dxa"/>
            <w:shd w:val="clear" w:color="auto" w:fill="E8EEF5"/>
            <w:tcMar>
              <w:top w:w="80" w:type="dxa"/>
              <w:left w:w="120" w:type="dxa"/>
              <w:bottom w:w="80" w:type="dxa"/>
              <w:right w:w="120" w:type="dxa"/>
            </w:tcMar>
            <w:vAlign w:val="center"/>
          </w:tcPr>
          <w:p w14:paraId="50361A76" w14:textId="77777777" w:rsidR="0080025F" w:rsidRPr="00720E36" w:rsidRDefault="00DC14FA">
            <w:pPr>
              <w:pStyle w:val="RTTableText"/>
              <w:jc w:val="center"/>
              <w:rPr>
                <w:rFonts w:ascii="Arial" w:hAnsi="Arial" w:cs="Arial"/>
              </w:rPr>
            </w:pPr>
            <w:r w:rsidRPr="00720E36">
              <w:rPr>
                <w:rFonts w:ascii="Arial" w:hAnsi="Arial" w:cs="Arial"/>
                <w:b/>
                <w:color w:val="0B2545"/>
                <w:sz w:val="15"/>
              </w:rPr>
              <w:t>Dữ liệu chính</w:t>
            </w:r>
          </w:p>
        </w:tc>
        <w:tc>
          <w:tcPr>
            <w:tcW w:w="2510" w:type="dxa"/>
            <w:shd w:val="clear" w:color="auto" w:fill="E8EEF5"/>
            <w:tcMar>
              <w:top w:w="80" w:type="dxa"/>
              <w:left w:w="120" w:type="dxa"/>
              <w:bottom w:w="80" w:type="dxa"/>
              <w:right w:w="120" w:type="dxa"/>
            </w:tcMar>
            <w:vAlign w:val="center"/>
          </w:tcPr>
          <w:p w14:paraId="46A20C64" w14:textId="77777777" w:rsidR="0080025F" w:rsidRPr="00720E36" w:rsidRDefault="00DC14FA">
            <w:pPr>
              <w:pStyle w:val="RTTableText"/>
              <w:jc w:val="center"/>
              <w:rPr>
                <w:rFonts w:ascii="Arial" w:hAnsi="Arial" w:cs="Arial"/>
              </w:rPr>
            </w:pPr>
            <w:r w:rsidRPr="00720E36">
              <w:rPr>
                <w:rFonts w:ascii="Arial" w:hAnsi="Arial" w:cs="Arial"/>
                <w:b/>
                <w:color w:val="0B2545"/>
                <w:sz w:val="15"/>
              </w:rPr>
              <w:t>Không được trực tiếp làm</w:t>
            </w:r>
          </w:p>
        </w:tc>
      </w:tr>
      <w:tr w:rsidR="0080025F" w:rsidRPr="00720E36" w14:paraId="2084983F" w14:textId="77777777">
        <w:tc>
          <w:tcPr>
            <w:tcW w:w="1300" w:type="dxa"/>
            <w:tcMar>
              <w:top w:w="80" w:type="dxa"/>
              <w:left w:w="120" w:type="dxa"/>
              <w:bottom w:w="80" w:type="dxa"/>
              <w:right w:w="120" w:type="dxa"/>
            </w:tcMar>
            <w:vAlign w:val="center"/>
          </w:tcPr>
          <w:p w14:paraId="200EA430" w14:textId="77777777" w:rsidR="0080025F" w:rsidRPr="00720E36" w:rsidRDefault="00DC14FA">
            <w:pPr>
              <w:pStyle w:val="RTTableText"/>
              <w:rPr>
                <w:rFonts w:ascii="Arial" w:hAnsi="Arial" w:cs="Arial"/>
              </w:rPr>
            </w:pPr>
            <w:r w:rsidRPr="00720E36">
              <w:rPr>
                <w:rFonts w:ascii="Arial" w:hAnsi="Arial" w:cs="Arial"/>
                <w:sz w:val="15"/>
              </w:rPr>
              <w:t>Identity</w:t>
            </w:r>
          </w:p>
        </w:tc>
        <w:tc>
          <w:tcPr>
            <w:tcW w:w="3100" w:type="dxa"/>
            <w:tcMar>
              <w:top w:w="80" w:type="dxa"/>
              <w:left w:w="120" w:type="dxa"/>
              <w:bottom w:w="80" w:type="dxa"/>
              <w:right w:w="120" w:type="dxa"/>
            </w:tcMar>
            <w:vAlign w:val="center"/>
          </w:tcPr>
          <w:p w14:paraId="6CBD78FC" w14:textId="77777777" w:rsidR="0080025F" w:rsidRPr="00720E36" w:rsidRDefault="00DC14FA">
            <w:pPr>
              <w:pStyle w:val="RTTableText"/>
              <w:rPr>
                <w:rFonts w:ascii="Arial" w:hAnsi="Arial" w:cs="Arial"/>
              </w:rPr>
            </w:pPr>
            <w:r w:rsidRPr="00720E36">
              <w:rPr>
                <w:rFonts w:ascii="Arial" w:hAnsi="Arial" w:cs="Arial"/>
                <w:sz w:val="15"/>
              </w:rPr>
              <w:t>Đăng ký, đăng nhập, token, OAuth2, session/revoke</w:t>
            </w:r>
          </w:p>
        </w:tc>
        <w:tc>
          <w:tcPr>
            <w:tcW w:w="2450" w:type="dxa"/>
            <w:tcMar>
              <w:top w:w="80" w:type="dxa"/>
              <w:left w:w="120" w:type="dxa"/>
              <w:bottom w:w="80" w:type="dxa"/>
              <w:right w:w="120" w:type="dxa"/>
            </w:tcMar>
            <w:vAlign w:val="center"/>
          </w:tcPr>
          <w:p w14:paraId="3BD75A8D" w14:textId="77777777" w:rsidR="0080025F" w:rsidRPr="00720E36" w:rsidRDefault="00DC14FA">
            <w:pPr>
              <w:pStyle w:val="RTTableText"/>
              <w:rPr>
                <w:rFonts w:ascii="Arial" w:hAnsi="Arial" w:cs="Arial"/>
              </w:rPr>
            </w:pPr>
            <w:r w:rsidRPr="00720E36">
              <w:rPr>
                <w:rFonts w:ascii="Arial" w:hAnsi="Arial" w:cs="Arial"/>
                <w:sz w:val="15"/>
              </w:rPr>
              <w:t>users, oauth_accounts, user_sessions</w:t>
            </w:r>
          </w:p>
        </w:tc>
        <w:tc>
          <w:tcPr>
            <w:tcW w:w="2510" w:type="dxa"/>
            <w:tcMar>
              <w:top w:w="80" w:type="dxa"/>
              <w:left w:w="120" w:type="dxa"/>
              <w:bottom w:w="80" w:type="dxa"/>
              <w:right w:w="120" w:type="dxa"/>
            </w:tcMar>
            <w:vAlign w:val="center"/>
          </w:tcPr>
          <w:p w14:paraId="4FB9A891" w14:textId="77777777" w:rsidR="0080025F" w:rsidRPr="00720E36" w:rsidRDefault="00DC14FA">
            <w:pPr>
              <w:pStyle w:val="RTTableText"/>
              <w:rPr>
                <w:rFonts w:ascii="Arial" w:hAnsi="Arial" w:cs="Arial"/>
              </w:rPr>
            </w:pPr>
            <w:r w:rsidRPr="00720E36">
              <w:rPr>
                <w:rFonts w:ascii="Arial" w:hAnsi="Arial" w:cs="Arial"/>
                <w:sz w:val="15"/>
              </w:rPr>
              <w:t>Không xử lý hội thoại/tin nhắn.</w:t>
            </w:r>
          </w:p>
        </w:tc>
      </w:tr>
      <w:tr w:rsidR="0080025F" w:rsidRPr="00720E36" w14:paraId="2204E58B" w14:textId="77777777">
        <w:tc>
          <w:tcPr>
            <w:tcW w:w="1300" w:type="dxa"/>
            <w:tcMar>
              <w:top w:w="80" w:type="dxa"/>
              <w:left w:w="120" w:type="dxa"/>
              <w:bottom w:w="80" w:type="dxa"/>
              <w:right w:w="120" w:type="dxa"/>
            </w:tcMar>
            <w:vAlign w:val="center"/>
          </w:tcPr>
          <w:p w14:paraId="19D16D00" w14:textId="77777777" w:rsidR="0080025F" w:rsidRPr="00720E36" w:rsidRDefault="00DC14FA">
            <w:pPr>
              <w:pStyle w:val="RTTableText"/>
              <w:rPr>
                <w:rFonts w:ascii="Arial" w:hAnsi="Arial" w:cs="Arial"/>
              </w:rPr>
            </w:pPr>
            <w:r w:rsidRPr="00720E36">
              <w:rPr>
                <w:rFonts w:ascii="Arial" w:hAnsi="Arial" w:cs="Arial"/>
                <w:sz w:val="15"/>
              </w:rPr>
              <w:t>User</w:t>
            </w:r>
          </w:p>
        </w:tc>
        <w:tc>
          <w:tcPr>
            <w:tcW w:w="3100" w:type="dxa"/>
            <w:tcMar>
              <w:top w:w="80" w:type="dxa"/>
              <w:left w:w="120" w:type="dxa"/>
              <w:bottom w:w="80" w:type="dxa"/>
              <w:right w:w="120" w:type="dxa"/>
            </w:tcMar>
            <w:vAlign w:val="center"/>
          </w:tcPr>
          <w:p w14:paraId="124F50C0" w14:textId="77777777" w:rsidR="0080025F" w:rsidRPr="00720E36" w:rsidRDefault="00DC14FA">
            <w:pPr>
              <w:pStyle w:val="RTTableText"/>
              <w:rPr>
                <w:rFonts w:ascii="Arial" w:hAnsi="Arial" w:cs="Arial"/>
              </w:rPr>
            </w:pPr>
            <w:r w:rsidRPr="00720E36">
              <w:rPr>
                <w:rFonts w:ascii="Arial" w:hAnsi="Arial" w:cs="Arial"/>
                <w:sz w:val="15"/>
              </w:rPr>
              <w:t>Hồ sơ, avatar, privacy, block</w:t>
            </w:r>
          </w:p>
        </w:tc>
        <w:tc>
          <w:tcPr>
            <w:tcW w:w="2450" w:type="dxa"/>
            <w:tcMar>
              <w:top w:w="80" w:type="dxa"/>
              <w:left w:w="120" w:type="dxa"/>
              <w:bottom w:w="80" w:type="dxa"/>
              <w:right w:w="120" w:type="dxa"/>
            </w:tcMar>
            <w:vAlign w:val="center"/>
          </w:tcPr>
          <w:p w14:paraId="07D98EA0" w14:textId="77777777" w:rsidR="0080025F" w:rsidRPr="00720E36" w:rsidRDefault="00DC14FA">
            <w:pPr>
              <w:pStyle w:val="RTTableText"/>
              <w:rPr>
                <w:rFonts w:ascii="Arial" w:hAnsi="Arial" w:cs="Arial"/>
              </w:rPr>
            </w:pPr>
            <w:r w:rsidRPr="00720E36">
              <w:rPr>
                <w:rFonts w:ascii="Arial" w:hAnsi="Arial" w:cs="Arial"/>
                <w:sz w:val="15"/>
              </w:rPr>
              <w:t>user_profiles, user_blocks</w:t>
            </w:r>
          </w:p>
        </w:tc>
        <w:tc>
          <w:tcPr>
            <w:tcW w:w="2510" w:type="dxa"/>
            <w:tcMar>
              <w:top w:w="80" w:type="dxa"/>
              <w:left w:w="120" w:type="dxa"/>
              <w:bottom w:w="80" w:type="dxa"/>
              <w:right w:w="120" w:type="dxa"/>
            </w:tcMar>
            <w:vAlign w:val="center"/>
          </w:tcPr>
          <w:p w14:paraId="40413E6E" w14:textId="77777777" w:rsidR="0080025F" w:rsidRPr="00720E36" w:rsidRDefault="00DC14FA">
            <w:pPr>
              <w:pStyle w:val="RTTableText"/>
              <w:rPr>
                <w:rFonts w:ascii="Arial" w:hAnsi="Arial" w:cs="Arial"/>
              </w:rPr>
            </w:pPr>
            <w:r w:rsidRPr="00720E36">
              <w:rPr>
                <w:rFonts w:ascii="Arial" w:hAnsi="Arial" w:cs="Arial"/>
                <w:sz w:val="15"/>
              </w:rPr>
              <w:t>Không giữ mật khẩu/token.</w:t>
            </w:r>
          </w:p>
        </w:tc>
      </w:tr>
      <w:tr w:rsidR="0080025F" w:rsidRPr="00720E36" w14:paraId="2389F7A1" w14:textId="77777777">
        <w:tc>
          <w:tcPr>
            <w:tcW w:w="1300" w:type="dxa"/>
            <w:tcMar>
              <w:top w:w="80" w:type="dxa"/>
              <w:left w:w="120" w:type="dxa"/>
              <w:bottom w:w="80" w:type="dxa"/>
              <w:right w:w="120" w:type="dxa"/>
            </w:tcMar>
            <w:vAlign w:val="center"/>
          </w:tcPr>
          <w:p w14:paraId="30E6C855" w14:textId="77777777" w:rsidR="0080025F" w:rsidRPr="00720E36" w:rsidRDefault="00DC14FA">
            <w:pPr>
              <w:pStyle w:val="RTTableText"/>
              <w:rPr>
                <w:rFonts w:ascii="Arial" w:hAnsi="Arial" w:cs="Arial"/>
              </w:rPr>
            </w:pPr>
            <w:r w:rsidRPr="00720E36">
              <w:rPr>
                <w:rFonts w:ascii="Arial" w:hAnsi="Arial" w:cs="Arial"/>
                <w:sz w:val="15"/>
              </w:rPr>
              <w:t>Conversation</w:t>
            </w:r>
          </w:p>
        </w:tc>
        <w:tc>
          <w:tcPr>
            <w:tcW w:w="3100" w:type="dxa"/>
            <w:tcMar>
              <w:top w:w="80" w:type="dxa"/>
              <w:left w:w="120" w:type="dxa"/>
              <w:bottom w:w="80" w:type="dxa"/>
              <w:right w:w="120" w:type="dxa"/>
            </w:tcMar>
            <w:vAlign w:val="center"/>
          </w:tcPr>
          <w:p w14:paraId="20A03F9F" w14:textId="77777777" w:rsidR="0080025F" w:rsidRPr="00720E36" w:rsidRDefault="00DC14FA">
            <w:pPr>
              <w:pStyle w:val="RTTableText"/>
              <w:rPr>
                <w:rFonts w:ascii="Arial" w:hAnsi="Arial" w:cs="Arial"/>
              </w:rPr>
            </w:pPr>
            <w:r w:rsidRPr="00720E36">
              <w:rPr>
                <w:rFonts w:ascii="Arial" w:hAnsi="Arial" w:cs="Arial"/>
                <w:sz w:val="15"/>
              </w:rPr>
              <w:t>Hội thoại, nhóm, thành viên, role/policy</w:t>
            </w:r>
          </w:p>
        </w:tc>
        <w:tc>
          <w:tcPr>
            <w:tcW w:w="2450" w:type="dxa"/>
            <w:tcMar>
              <w:top w:w="80" w:type="dxa"/>
              <w:left w:w="120" w:type="dxa"/>
              <w:bottom w:w="80" w:type="dxa"/>
              <w:right w:w="120" w:type="dxa"/>
            </w:tcMar>
            <w:vAlign w:val="center"/>
          </w:tcPr>
          <w:p w14:paraId="3EB568F7" w14:textId="77777777" w:rsidR="0080025F" w:rsidRPr="00720E36" w:rsidRDefault="00DC14FA">
            <w:pPr>
              <w:pStyle w:val="RTTableText"/>
              <w:rPr>
                <w:rFonts w:ascii="Arial" w:hAnsi="Arial" w:cs="Arial"/>
              </w:rPr>
            </w:pPr>
            <w:r w:rsidRPr="00720E36">
              <w:rPr>
                <w:rFonts w:ascii="Arial" w:hAnsi="Arial" w:cs="Arial"/>
                <w:sz w:val="15"/>
              </w:rPr>
              <w:t>conversations, conversation_members</w:t>
            </w:r>
          </w:p>
        </w:tc>
        <w:tc>
          <w:tcPr>
            <w:tcW w:w="2510" w:type="dxa"/>
            <w:tcMar>
              <w:top w:w="80" w:type="dxa"/>
              <w:left w:w="120" w:type="dxa"/>
              <w:bottom w:w="80" w:type="dxa"/>
              <w:right w:w="120" w:type="dxa"/>
            </w:tcMar>
            <w:vAlign w:val="center"/>
          </w:tcPr>
          <w:p w14:paraId="50889A08" w14:textId="77777777" w:rsidR="0080025F" w:rsidRPr="00720E36" w:rsidRDefault="00DC14FA">
            <w:pPr>
              <w:pStyle w:val="RTTableText"/>
              <w:rPr>
                <w:rFonts w:ascii="Arial" w:hAnsi="Arial" w:cs="Arial"/>
              </w:rPr>
            </w:pPr>
            <w:r w:rsidRPr="00720E36">
              <w:rPr>
                <w:rFonts w:ascii="Arial" w:hAnsi="Arial" w:cs="Arial"/>
                <w:sz w:val="15"/>
              </w:rPr>
              <w:t>Không lưu binary hoặc gửi push.</w:t>
            </w:r>
          </w:p>
        </w:tc>
      </w:tr>
      <w:tr w:rsidR="0080025F" w:rsidRPr="00720E36" w14:paraId="3E9FEF5F" w14:textId="77777777">
        <w:tc>
          <w:tcPr>
            <w:tcW w:w="1300" w:type="dxa"/>
            <w:tcMar>
              <w:top w:w="80" w:type="dxa"/>
              <w:left w:w="120" w:type="dxa"/>
              <w:bottom w:w="80" w:type="dxa"/>
              <w:right w:w="120" w:type="dxa"/>
            </w:tcMar>
            <w:vAlign w:val="center"/>
          </w:tcPr>
          <w:p w14:paraId="7EEDA357" w14:textId="77777777" w:rsidR="0080025F" w:rsidRPr="00720E36" w:rsidRDefault="00DC14FA">
            <w:pPr>
              <w:pStyle w:val="RTTableText"/>
              <w:rPr>
                <w:rFonts w:ascii="Arial" w:hAnsi="Arial" w:cs="Arial"/>
              </w:rPr>
            </w:pPr>
            <w:r w:rsidRPr="00720E36">
              <w:rPr>
                <w:rFonts w:ascii="Arial" w:hAnsi="Arial" w:cs="Arial"/>
                <w:sz w:val="15"/>
              </w:rPr>
              <w:t>Messaging</w:t>
            </w:r>
          </w:p>
        </w:tc>
        <w:tc>
          <w:tcPr>
            <w:tcW w:w="3100" w:type="dxa"/>
            <w:tcMar>
              <w:top w:w="80" w:type="dxa"/>
              <w:left w:w="120" w:type="dxa"/>
              <w:bottom w:w="80" w:type="dxa"/>
              <w:right w:w="120" w:type="dxa"/>
            </w:tcMar>
            <w:vAlign w:val="center"/>
          </w:tcPr>
          <w:p w14:paraId="7DA04839" w14:textId="77777777" w:rsidR="0080025F" w:rsidRPr="00720E36" w:rsidRDefault="00DC14FA">
            <w:pPr>
              <w:pStyle w:val="RTTableText"/>
              <w:rPr>
                <w:rFonts w:ascii="Arial" w:hAnsi="Arial" w:cs="Arial"/>
              </w:rPr>
            </w:pPr>
            <w:r w:rsidRPr="00720E36">
              <w:rPr>
                <w:rFonts w:ascii="Arial" w:hAnsi="Arial" w:cs="Arial"/>
                <w:sz w:val="15"/>
              </w:rPr>
              <w:t>Tin, sequence, reply, recall, delete, receipt</w:t>
            </w:r>
          </w:p>
        </w:tc>
        <w:tc>
          <w:tcPr>
            <w:tcW w:w="2450" w:type="dxa"/>
            <w:tcMar>
              <w:top w:w="80" w:type="dxa"/>
              <w:left w:w="120" w:type="dxa"/>
              <w:bottom w:w="80" w:type="dxa"/>
              <w:right w:w="120" w:type="dxa"/>
            </w:tcMar>
            <w:vAlign w:val="center"/>
          </w:tcPr>
          <w:p w14:paraId="08FFAA39" w14:textId="77777777" w:rsidR="0080025F" w:rsidRPr="00720E36" w:rsidRDefault="00DC14FA">
            <w:pPr>
              <w:pStyle w:val="RTTableText"/>
              <w:rPr>
                <w:rFonts w:ascii="Arial" w:hAnsi="Arial" w:cs="Arial"/>
              </w:rPr>
            </w:pPr>
            <w:r w:rsidRPr="00720E36">
              <w:rPr>
                <w:rFonts w:ascii="Arial" w:hAnsi="Arial" w:cs="Arial"/>
                <w:sz w:val="15"/>
              </w:rPr>
              <w:t>messages, message_user_states</w:t>
            </w:r>
          </w:p>
        </w:tc>
        <w:tc>
          <w:tcPr>
            <w:tcW w:w="2510" w:type="dxa"/>
            <w:tcMar>
              <w:top w:w="80" w:type="dxa"/>
              <w:left w:w="120" w:type="dxa"/>
              <w:bottom w:w="80" w:type="dxa"/>
              <w:right w:w="120" w:type="dxa"/>
            </w:tcMar>
            <w:vAlign w:val="center"/>
          </w:tcPr>
          <w:p w14:paraId="5331F564" w14:textId="77777777" w:rsidR="0080025F" w:rsidRPr="00720E36" w:rsidRDefault="00DC14FA">
            <w:pPr>
              <w:pStyle w:val="RTTableText"/>
              <w:rPr>
                <w:rFonts w:ascii="Arial" w:hAnsi="Arial" w:cs="Arial"/>
              </w:rPr>
            </w:pPr>
            <w:r w:rsidRPr="00720E36">
              <w:rPr>
                <w:rFonts w:ascii="Arial" w:hAnsi="Arial" w:cs="Arial"/>
                <w:sz w:val="15"/>
              </w:rPr>
              <w:t>Không gọi provider push trong transaction.</w:t>
            </w:r>
          </w:p>
        </w:tc>
      </w:tr>
      <w:tr w:rsidR="0080025F" w:rsidRPr="00720E36" w14:paraId="3C9A26BE" w14:textId="77777777">
        <w:tc>
          <w:tcPr>
            <w:tcW w:w="1300" w:type="dxa"/>
            <w:tcMar>
              <w:top w:w="80" w:type="dxa"/>
              <w:left w:w="120" w:type="dxa"/>
              <w:bottom w:w="80" w:type="dxa"/>
              <w:right w:w="120" w:type="dxa"/>
            </w:tcMar>
            <w:vAlign w:val="center"/>
          </w:tcPr>
          <w:p w14:paraId="18AED486" w14:textId="77777777" w:rsidR="0080025F" w:rsidRPr="00720E36" w:rsidRDefault="00DC14FA">
            <w:pPr>
              <w:pStyle w:val="RTTableText"/>
              <w:rPr>
                <w:rFonts w:ascii="Arial" w:hAnsi="Arial" w:cs="Arial"/>
              </w:rPr>
            </w:pPr>
            <w:r w:rsidRPr="00720E36">
              <w:rPr>
                <w:rFonts w:ascii="Arial" w:hAnsi="Arial" w:cs="Arial"/>
                <w:sz w:val="15"/>
              </w:rPr>
              <w:t>Presence</w:t>
            </w:r>
          </w:p>
        </w:tc>
        <w:tc>
          <w:tcPr>
            <w:tcW w:w="3100" w:type="dxa"/>
            <w:tcMar>
              <w:top w:w="80" w:type="dxa"/>
              <w:left w:w="120" w:type="dxa"/>
              <w:bottom w:w="80" w:type="dxa"/>
              <w:right w:w="120" w:type="dxa"/>
            </w:tcMar>
            <w:vAlign w:val="center"/>
          </w:tcPr>
          <w:p w14:paraId="061BD753" w14:textId="77777777" w:rsidR="0080025F" w:rsidRPr="00720E36" w:rsidRDefault="00DC14FA">
            <w:pPr>
              <w:pStyle w:val="RTTableText"/>
              <w:rPr>
                <w:rFonts w:ascii="Arial" w:hAnsi="Arial" w:cs="Arial"/>
              </w:rPr>
            </w:pPr>
            <w:r w:rsidRPr="00720E36">
              <w:rPr>
                <w:rFonts w:ascii="Arial" w:hAnsi="Arial" w:cs="Arial"/>
                <w:sz w:val="15"/>
              </w:rPr>
              <w:t>Connection, TTL, online/last seen, multi-device</w:t>
            </w:r>
          </w:p>
        </w:tc>
        <w:tc>
          <w:tcPr>
            <w:tcW w:w="2450" w:type="dxa"/>
            <w:tcMar>
              <w:top w:w="80" w:type="dxa"/>
              <w:left w:w="120" w:type="dxa"/>
              <w:bottom w:w="80" w:type="dxa"/>
              <w:right w:w="120" w:type="dxa"/>
            </w:tcMar>
            <w:vAlign w:val="center"/>
          </w:tcPr>
          <w:p w14:paraId="752038EE" w14:textId="77777777" w:rsidR="0080025F" w:rsidRPr="00720E36" w:rsidRDefault="00DC14FA">
            <w:pPr>
              <w:pStyle w:val="RTTableText"/>
              <w:rPr>
                <w:rFonts w:ascii="Arial" w:hAnsi="Arial" w:cs="Arial"/>
              </w:rPr>
            </w:pPr>
            <w:r w:rsidRPr="00720E36">
              <w:rPr>
                <w:rFonts w:ascii="Arial" w:hAnsi="Arial" w:cs="Arial"/>
                <w:sz w:val="15"/>
              </w:rPr>
              <w:t>Redis; snapshot tối thiểu nếu cần</w:t>
            </w:r>
          </w:p>
        </w:tc>
        <w:tc>
          <w:tcPr>
            <w:tcW w:w="2510" w:type="dxa"/>
            <w:tcMar>
              <w:top w:w="80" w:type="dxa"/>
              <w:left w:w="120" w:type="dxa"/>
              <w:bottom w:w="80" w:type="dxa"/>
              <w:right w:w="120" w:type="dxa"/>
            </w:tcMar>
            <w:vAlign w:val="center"/>
          </w:tcPr>
          <w:p w14:paraId="703501FC" w14:textId="77777777" w:rsidR="0080025F" w:rsidRPr="00720E36" w:rsidRDefault="00DC14FA">
            <w:pPr>
              <w:pStyle w:val="RTTableText"/>
              <w:rPr>
                <w:rFonts w:ascii="Arial" w:hAnsi="Arial" w:cs="Arial"/>
              </w:rPr>
            </w:pPr>
            <w:r w:rsidRPr="00720E36">
              <w:rPr>
                <w:rFonts w:ascii="Arial" w:hAnsi="Arial" w:cs="Arial"/>
                <w:sz w:val="15"/>
              </w:rPr>
              <w:t>Không ghi heartbeat tần suất cao vào MySQL.</w:t>
            </w:r>
          </w:p>
        </w:tc>
      </w:tr>
      <w:tr w:rsidR="0080025F" w:rsidRPr="00720E36" w14:paraId="52E6D2DA" w14:textId="77777777">
        <w:tc>
          <w:tcPr>
            <w:tcW w:w="1300" w:type="dxa"/>
            <w:tcMar>
              <w:top w:w="80" w:type="dxa"/>
              <w:left w:w="120" w:type="dxa"/>
              <w:bottom w:w="80" w:type="dxa"/>
              <w:right w:w="120" w:type="dxa"/>
            </w:tcMar>
            <w:vAlign w:val="center"/>
          </w:tcPr>
          <w:p w14:paraId="00CD2D28" w14:textId="77777777" w:rsidR="0080025F" w:rsidRPr="00720E36" w:rsidRDefault="00DC14FA">
            <w:pPr>
              <w:pStyle w:val="RTTableText"/>
              <w:rPr>
                <w:rFonts w:ascii="Arial" w:hAnsi="Arial" w:cs="Arial"/>
              </w:rPr>
            </w:pPr>
            <w:r w:rsidRPr="00720E36">
              <w:rPr>
                <w:rFonts w:ascii="Arial" w:hAnsi="Arial" w:cs="Arial"/>
                <w:sz w:val="15"/>
              </w:rPr>
              <w:t>Attachment</w:t>
            </w:r>
          </w:p>
        </w:tc>
        <w:tc>
          <w:tcPr>
            <w:tcW w:w="3100" w:type="dxa"/>
            <w:tcMar>
              <w:top w:w="80" w:type="dxa"/>
              <w:left w:w="120" w:type="dxa"/>
              <w:bottom w:w="80" w:type="dxa"/>
              <w:right w:w="120" w:type="dxa"/>
            </w:tcMar>
            <w:vAlign w:val="center"/>
          </w:tcPr>
          <w:p w14:paraId="5A49FABF" w14:textId="77777777" w:rsidR="0080025F" w:rsidRPr="00720E36" w:rsidRDefault="00DC14FA">
            <w:pPr>
              <w:pStyle w:val="RTTableText"/>
              <w:rPr>
                <w:rFonts w:ascii="Arial" w:hAnsi="Arial" w:cs="Arial"/>
              </w:rPr>
            </w:pPr>
            <w:r w:rsidRPr="00720E36">
              <w:rPr>
                <w:rFonts w:ascii="Arial" w:hAnsi="Arial" w:cs="Arial"/>
                <w:sz w:val="15"/>
              </w:rPr>
              <w:t>Presign, metadata, validation, quarantine</w:t>
            </w:r>
          </w:p>
        </w:tc>
        <w:tc>
          <w:tcPr>
            <w:tcW w:w="2450" w:type="dxa"/>
            <w:tcMar>
              <w:top w:w="80" w:type="dxa"/>
              <w:left w:w="120" w:type="dxa"/>
              <w:bottom w:w="80" w:type="dxa"/>
              <w:right w:w="120" w:type="dxa"/>
            </w:tcMar>
            <w:vAlign w:val="center"/>
          </w:tcPr>
          <w:p w14:paraId="63255976" w14:textId="77777777" w:rsidR="0080025F" w:rsidRPr="00720E36" w:rsidRDefault="00DC14FA">
            <w:pPr>
              <w:pStyle w:val="RTTableText"/>
              <w:rPr>
                <w:rFonts w:ascii="Arial" w:hAnsi="Arial" w:cs="Arial"/>
              </w:rPr>
            </w:pPr>
            <w:r w:rsidRPr="00720E36">
              <w:rPr>
                <w:rFonts w:ascii="Arial" w:hAnsi="Arial" w:cs="Arial"/>
                <w:sz w:val="15"/>
              </w:rPr>
              <w:t>attachments, message_attachments</w:t>
            </w:r>
          </w:p>
        </w:tc>
        <w:tc>
          <w:tcPr>
            <w:tcW w:w="2510" w:type="dxa"/>
            <w:tcMar>
              <w:top w:w="80" w:type="dxa"/>
              <w:left w:w="120" w:type="dxa"/>
              <w:bottom w:w="80" w:type="dxa"/>
              <w:right w:w="120" w:type="dxa"/>
            </w:tcMar>
            <w:vAlign w:val="center"/>
          </w:tcPr>
          <w:p w14:paraId="2AE5F4A3" w14:textId="77777777" w:rsidR="0080025F" w:rsidRPr="00720E36" w:rsidRDefault="00DC14FA">
            <w:pPr>
              <w:pStyle w:val="RTTableText"/>
              <w:rPr>
                <w:rFonts w:ascii="Arial" w:hAnsi="Arial" w:cs="Arial"/>
              </w:rPr>
            </w:pPr>
            <w:r w:rsidRPr="00720E36">
              <w:rPr>
                <w:rFonts w:ascii="Arial" w:hAnsi="Arial" w:cs="Arial"/>
                <w:sz w:val="15"/>
              </w:rPr>
              <w:t>Không cấp URL public vĩnh viễn.</w:t>
            </w:r>
          </w:p>
        </w:tc>
      </w:tr>
      <w:tr w:rsidR="0080025F" w:rsidRPr="00720E36" w14:paraId="06CF21D7" w14:textId="77777777">
        <w:tc>
          <w:tcPr>
            <w:tcW w:w="1300" w:type="dxa"/>
            <w:tcMar>
              <w:top w:w="80" w:type="dxa"/>
              <w:left w:w="120" w:type="dxa"/>
              <w:bottom w:w="80" w:type="dxa"/>
              <w:right w:w="120" w:type="dxa"/>
            </w:tcMar>
            <w:vAlign w:val="center"/>
          </w:tcPr>
          <w:p w14:paraId="7C33D387" w14:textId="77777777" w:rsidR="0080025F" w:rsidRPr="00720E36" w:rsidRDefault="00DC14FA">
            <w:pPr>
              <w:pStyle w:val="RTTableText"/>
              <w:rPr>
                <w:rFonts w:ascii="Arial" w:hAnsi="Arial" w:cs="Arial"/>
              </w:rPr>
            </w:pPr>
            <w:r w:rsidRPr="00720E36">
              <w:rPr>
                <w:rFonts w:ascii="Arial" w:hAnsi="Arial" w:cs="Arial"/>
                <w:sz w:val="15"/>
              </w:rPr>
              <w:t>Search</w:t>
            </w:r>
          </w:p>
        </w:tc>
        <w:tc>
          <w:tcPr>
            <w:tcW w:w="3100" w:type="dxa"/>
            <w:tcMar>
              <w:top w:w="80" w:type="dxa"/>
              <w:left w:w="120" w:type="dxa"/>
              <w:bottom w:w="80" w:type="dxa"/>
              <w:right w:w="120" w:type="dxa"/>
            </w:tcMar>
            <w:vAlign w:val="center"/>
          </w:tcPr>
          <w:p w14:paraId="6B46D62E" w14:textId="77777777" w:rsidR="0080025F" w:rsidRPr="00720E36" w:rsidRDefault="00DC14FA">
            <w:pPr>
              <w:pStyle w:val="RTTableText"/>
              <w:rPr>
                <w:rFonts w:ascii="Arial" w:hAnsi="Arial" w:cs="Arial"/>
              </w:rPr>
            </w:pPr>
            <w:r w:rsidRPr="00720E36">
              <w:rPr>
                <w:rFonts w:ascii="Arial" w:hAnsi="Arial" w:cs="Arial"/>
                <w:sz w:val="15"/>
              </w:rPr>
              <w:t>Tìm kiếm trong phạm vi quyền</w:t>
            </w:r>
          </w:p>
        </w:tc>
        <w:tc>
          <w:tcPr>
            <w:tcW w:w="2450" w:type="dxa"/>
            <w:tcMar>
              <w:top w:w="80" w:type="dxa"/>
              <w:left w:w="120" w:type="dxa"/>
              <w:bottom w:w="80" w:type="dxa"/>
              <w:right w:w="120" w:type="dxa"/>
            </w:tcMar>
            <w:vAlign w:val="center"/>
          </w:tcPr>
          <w:p w14:paraId="17939188" w14:textId="77777777" w:rsidR="0080025F" w:rsidRPr="00720E36" w:rsidRDefault="00DC14FA">
            <w:pPr>
              <w:pStyle w:val="RTTableText"/>
              <w:rPr>
                <w:rFonts w:ascii="Arial" w:hAnsi="Arial" w:cs="Arial"/>
              </w:rPr>
            </w:pPr>
            <w:r w:rsidRPr="00720E36">
              <w:rPr>
                <w:rFonts w:ascii="Arial" w:hAnsi="Arial" w:cs="Arial"/>
                <w:sz w:val="15"/>
              </w:rPr>
              <w:t>FULLTEXT/index riêng</w:t>
            </w:r>
          </w:p>
        </w:tc>
        <w:tc>
          <w:tcPr>
            <w:tcW w:w="2510" w:type="dxa"/>
            <w:tcMar>
              <w:top w:w="80" w:type="dxa"/>
              <w:left w:w="120" w:type="dxa"/>
              <w:bottom w:w="80" w:type="dxa"/>
              <w:right w:w="120" w:type="dxa"/>
            </w:tcMar>
            <w:vAlign w:val="center"/>
          </w:tcPr>
          <w:p w14:paraId="1342DAC3" w14:textId="77777777" w:rsidR="0080025F" w:rsidRPr="00720E36" w:rsidRDefault="00DC14FA">
            <w:pPr>
              <w:pStyle w:val="RTTableText"/>
              <w:rPr>
                <w:rFonts w:ascii="Arial" w:hAnsi="Arial" w:cs="Arial"/>
              </w:rPr>
            </w:pPr>
            <w:r w:rsidRPr="00720E36">
              <w:rPr>
                <w:rFonts w:ascii="Arial" w:hAnsi="Arial" w:cs="Arial"/>
                <w:sz w:val="15"/>
              </w:rPr>
              <w:t>Không vượt mô hình mã hóa đã phê duyệt.</w:t>
            </w:r>
          </w:p>
        </w:tc>
      </w:tr>
      <w:tr w:rsidR="0080025F" w:rsidRPr="00720E36" w14:paraId="3C32CA99" w14:textId="77777777">
        <w:tc>
          <w:tcPr>
            <w:tcW w:w="1300" w:type="dxa"/>
            <w:tcMar>
              <w:top w:w="80" w:type="dxa"/>
              <w:left w:w="120" w:type="dxa"/>
              <w:bottom w:w="80" w:type="dxa"/>
              <w:right w:w="120" w:type="dxa"/>
            </w:tcMar>
            <w:vAlign w:val="center"/>
          </w:tcPr>
          <w:p w14:paraId="5351F505" w14:textId="77777777" w:rsidR="0080025F" w:rsidRPr="00720E36" w:rsidRDefault="00DC14FA">
            <w:pPr>
              <w:pStyle w:val="RTTableText"/>
              <w:rPr>
                <w:rFonts w:ascii="Arial" w:hAnsi="Arial" w:cs="Arial"/>
              </w:rPr>
            </w:pPr>
            <w:r w:rsidRPr="00720E36">
              <w:rPr>
                <w:rFonts w:ascii="Arial" w:hAnsi="Arial" w:cs="Arial"/>
                <w:sz w:val="15"/>
              </w:rPr>
              <w:t>Notification</w:t>
            </w:r>
          </w:p>
        </w:tc>
        <w:tc>
          <w:tcPr>
            <w:tcW w:w="3100" w:type="dxa"/>
            <w:tcMar>
              <w:top w:w="80" w:type="dxa"/>
              <w:left w:w="120" w:type="dxa"/>
              <w:bottom w:w="80" w:type="dxa"/>
              <w:right w:w="120" w:type="dxa"/>
            </w:tcMar>
            <w:vAlign w:val="center"/>
          </w:tcPr>
          <w:p w14:paraId="0A319856" w14:textId="77777777" w:rsidR="0080025F" w:rsidRPr="00720E36" w:rsidRDefault="00DC14FA">
            <w:pPr>
              <w:pStyle w:val="RTTableText"/>
              <w:rPr>
                <w:rFonts w:ascii="Arial" w:hAnsi="Arial" w:cs="Arial"/>
              </w:rPr>
            </w:pPr>
            <w:r w:rsidRPr="00720E36">
              <w:rPr>
                <w:rFonts w:ascii="Arial" w:hAnsi="Arial" w:cs="Arial"/>
                <w:sz w:val="15"/>
              </w:rPr>
              <w:t>In-app, Web Push, retry</w:t>
            </w:r>
          </w:p>
        </w:tc>
        <w:tc>
          <w:tcPr>
            <w:tcW w:w="2450" w:type="dxa"/>
            <w:tcMar>
              <w:top w:w="80" w:type="dxa"/>
              <w:left w:w="120" w:type="dxa"/>
              <w:bottom w:w="80" w:type="dxa"/>
              <w:right w:w="120" w:type="dxa"/>
            </w:tcMar>
            <w:vAlign w:val="center"/>
          </w:tcPr>
          <w:p w14:paraId="2BADD4B7" w14:textId="77777777" w:rsidR="0080025F" w:rsidRPr="00720E36" w:rsidRDefault="00DC14FA">
            <w:pPr>
              <w:pStyle w:val="RTTableText"/>
              <w:rPr>
                <w:rFonts w:ascii="Arial" w:hAnsi="Arial" w:cs="Arial"/>
              </w:rPr>
            </w:pPr>
            <w:r w:rsidRPr="00720E36">
              <w:rPr>
                <w:rFonts w:ascii="Arial" w:hAnsi="Arial" w:cs="Arial"/>
                <w:sz w:val="15"/>
              </w:rPr>
              <w:t>notifications, push_subscriptions, outbox</w:t>
            </w:r>
          </w:p>
        </w:tc>
        <w:tc>
          <w:tcPr>
            <w:tcW w:w="2510" w:type="dxa"/>
            <w:tcMar>
              <w:top w:w="80" w:type="dxa"/>
              <w:left w:w="120" w:type="dxa"/>
              <w:bottom w:w="80" w:type="dxa"/>
              <w:right w:w="120" w:type="dxa"/>
            </w:tcMar>
            <w:vAlign w:val="center"/>
          </w:tcPr>
          <w:p w14:paraId="46C6302B" w14:textId="77777777" w:rsidR="0080025F" w:rsidRPr="00720E36" w:rsidRDefault="00DC14FA">
            <w:pPr>
              <w:pStyle w:val="RTTableText"/>
              <w:rPr>
                <w:rFonts w:ascii="Arial" w:hAnsi="Arial" w:cs="Arial"/>
              </w:rPr>
            </w:pPr>
            <w:r w:rsidRPr="00720E36">
              <w:rPr>
                <w:rFonts w:ascii="Arial" w:hAnsi="Arial" w:cs="Arial"/>
                <w:sz w:val="15"/>
              </w:rPr>
              <w:t>Không làm chậm transaction gửi tin.</w:t>
            </w:r>
          </w:p>
        </w:tc>
      </w:tr>
      <w:tr w:rsidR="0080025F" w:rsidRPr="00720E36" w14:paraId="5AE2F459" w14:textId="77777777">
        <w:tc>
          <w:tcPr>
            <w:tcW w:w="1300" w:type="dxa"/>
            <w:tcMar>
              <w:top w:w="80" w:type="dxa"/>
              <w:left w:w="120" w:type="dxa"/>
              <w:bottom w:w="80" w:type="dxa"/>
              <w:right w:w="120" w:type="dxa"/>
            </w:tcMar>
            <w:vAlign w:val="center"/>
          </w:tcPr>
          <w:p w14:paraId="0393156B" w14:textId="77777777" w:rsidR="0080025F" w:rsidRPr="00720E36" w:rsidRDefault="00DC14FA">
            <w:pPr>
              <w:pStyle w:val="RTTableText"/>
              <w:rPr>
                <w:rFonts w:ascii="Arial" w:hAnsi="Arial" w:cs="Arial"/>
              </w:rPr>
            </w:pPr>
            <w:r w:rsidRPr="00720E36">
              <w:rPr>
                <w:rFonts w:ascii="Arial" w:hAnsi="Arial" w:cs="Arial"/>
                <w:sz w:val="15"/>
              </w:rPr>
              <w:t>Admin/Audit</w:t>
            </w:r>
          </w:p>
        </w:tc>
        <w:tc>
          <w:tcPr>
            <w:tcW w:w="3100" w:type="dxa"/>
            <w:tcMar>
              <w:top w:w="80" w:type="dxa"/>
              <w:left w:w="120" w:type="dxa"/>
              <w:bottom w:w="80" w:type="dxa"/>
              <w:right w:w="120" w:type="dxa"/>
            </w:tcMar>
            <w:vAlign w:val="center"/>
          </w:tcPr>
          <w:p w14:paraId="3CA96870" w14:textId="77777777" w:rsidR="0080025F" w:rsidRPr="00720E36" w:rsidRDefault="00DC14FA">
            <w:pPr>
              <w:pStyle w:val="RTTableText"/>
              <w:rPr>
                <w:rFonts w:ascii="Arial" w:hAnsi="Arial" w:cs="Arial"/>
              </w:rPr>
            </w:pPr>
            <w:r w:rsidRPr="00720E36">
              <w:rPr>
                <w:rFonts w:ascii="Arial" w:hAnsi="Arial" w:cs="Arial"/>
                <w:sz w:val="15"/>
              </w:rPr>
              <w:t>Quản trị, báo cáo, audit</w:t>
            </w:r>
          </w:p>
        </w:tc>
        <w:tc>
          <w:tcPr>
            <w:tcW w:w="2450" w:type="dxa"/>
            <w:tcMar>
              <w:top w:w="80" w:type="dxa"/>
              <w:left w:w="120" w:type="dxa"/>
              <w:bottom w:w="80" w:type="dxa"/>
              <w:right w:w="120" w:type="dxa"/>
            </w:tcMar>
            <w:vAlign w:val="center"/>
          </w:tcPr>
          <w:p w14:paraId="4A185DDD" w14:textId="77777777" w:rsidR="0080025F" w:rsidRPr="00720E36" w:rsidRDefault="00DC14FA">
            <w:pPr>
              <w:pStyle w:val="RTTableText"/>
              <w:rPr>
                <w:rFonts w:ascii="Arial" w:hAnsi="Arial" w:cs="Arial"/>
              </w:rPr>
            </w:pPr>
            <w:r w:rsidRPr="00720E36">
              <w:rPr>
                <w:rFonts w:ascii="Arial" w:hAnsi="Arial" w:cs="Arial"/>
                <w:sz w:val="15"/>
              </w:rPr>
              <w:t>audit_logs</w:t>
            </w:r>
          </w:p>
        </w:tc>
        <w:tc>
          <w:tcPr>
            <w:tcW w:w="2510" w:type="dxa"/>
            <w:tcMar>
              <w:top w:w="80" w:type="dxa"/>
              <w:left w:w="120" w:type="dxa"/>
              <w:bottom w:w="80" w:type="dxa"/>
              <w:right w:w="120" w:type="dxa"/>
            </w:tcMar>
            <w:vAlign w:val="center"/>
          </w:tcPr>
          <w:p w14:paraId="23D5C493" w14:textId="77777777" w:rsidR="0080025F" w:rsidRPr="00720E36" w:rsidRDefault="00DC14FA">
            <w:pPr>
              <w:pStyle w:val="RTTableText"/>
              <w:rPr>
                <w:rFonts w:ascii="Arial" w:hAnsi="Arial" w:cs="Arial"/>
              </w:rPr>
            </w:pPr>
            <w:r w:rsidRPr="00720E36">
              <w:rPr>
                <w:rFonts w:ascii="Arial" w:hAnsi="Arial" w:cs="Arial"/>
                <w:sz w:val="15"/>
              </w:rPr>
              <w:t>Không cấp quyền ngoài policy.</w:t>
            </w:r>
          </w:p>
        </w:tc>
      </w:tr>
    </w:tbl>
    <w:p w14:paraId="4FC4D5F8" w14:textId="77777777" w:rsidR="0080025F" w:rsidRPr="00720E36" w:rsidRDefault="0080025F">
      <w:pPr>
        <w:spacing w:after="20"/>
        <w:rPr>
          <w:rFonts w:ascii="Arial" w:hAnsi="Arial" w:cs="Arial"/>
        </w:rPr>
      </w:pPr>
    </w:p>
    <w:p w14:paraId="4D516A8D" w14:textId="77777777" w:rsidR="0080025F" w:rsidRPr="00720E36" w:rsidRDefault="00DC14FA">
      <w:pPr>
        <w:pStyle w:val="Heading2"/>
        <w:rPr>
          <w:rFonts w:ascii="Arial" w:hAnsi="Arial" w:cs="Arial"/>
        </w:rPr>
      </w:pPr>
      <w:bookmarkStart w:id="19" w:name="_Toc237044289"/>
      <w:r w:rsidRPr="00720E36">
        <w:rPr>
          <w:rFonts w:ascii="Arial" w:hAnsi="Arial" w:cs="Arial"/>
        </w:rPr>
        <w:t>Quy tắc phụ thuộc</w:t>
      </w:r>
      <w:bookmarkEnd w:id="19"/>
    </w:p>
    <w:p w14:paraId="47718CCC" w14:textId="77777777" w:rsidR="0080025F" w:rsidRPr="00720E36" w:rsidRDefault="00DC14FA">
      <w:pPr>
        <w:numPr>
          <w:ilvl w:val="0"/>
          <w:numId w:val="10"/>
        </w:numPr>
        <w:rPr>
          <w:rFonts w:ascii="Arial" w:hAnsi="Arial" w:cs="Arial"/>
        </w:rPr>
      </w:pPr>
      <w:r w:rsidRPr="00720E36">
        <w:rPr>
          <w:rFonts w:ascii="Arial" w:hAnsi="Arial" w:cs="Arial"/>
        </w:rPr>
        <w:t>realtalk_core được phép phụ thuộc realtalk_base; realtalk_base không được phụ thuộc ngược lại.</w:t>
      </w:r>
    </w:p>
    <w:p w14:paraId="6A334553" w14:textId="77777777" w:rsidR="0080025F" w:rsidRPr="00720E36" w:rsidRDefault="00DC14FA">
      <w:pPr>
        <w:numPr>
          <w:ilvl w:val="0"/>
          <w:numId w:val="10"/>
        </w:numPr>
        <w:rPr>
          <w:rFonts w:ascii="Arial" w:hAnsi="Arial" w:cs="Arial"/>
        </w:rPr>
      </w:pPr>
      <w:r w:rsidRPr="00720E36">
        <w:rPr>
          <w:rFonts w:ascii="Arial" w:hAnsi="Arial" w:cs="Arial"/>
        </w:rPr>
        <w:t>Module nghiệp vụ không truy cập repository của module khác; dùng service/port công khai hoặc domain event.</w:t>
      </w:r>
    </w:p>
    <w:p w14:paraId="4BF76B7A" w14:textId="77777777" w:rsidR="0080025F" w:rsidRPr="00720E36" w:rsidRDefault="00DC14FA">
      <w:pPr>
        <w:numPr>
          <w:ilvl w:val="0"/>
          <w:numId w:val="10"/>
        </w:numPr>
        <w:rPr>
          <w:rFonts w:ascii="Arial" w:hAnsi="Arial" w:cs="Arial"/>
        </w:rPr>
      </w:pPr>
      <w:r w:rsidRPr="00720E36">
        <w:rPr>
          <w:rFonts w:ascii="Arial" w:hAnsi="Arial" w:cs="Arial"/>
        </w:rPr>
        <w:t>DTO API không được dùng trực tiếp làm entity; mapping tách riêng để không rò cấu trúc persistence.</w:t>
      </w:r>
    </w:p>
    <w:p w14:paraId="6DE2F77E" w14:textId="77777777" w:rsidR="0080025F" w:rsidRPr="00720E36" w:rsidRDefault="00DC14FA">
      <w:pPr>
        <w:numPr>
          <w:ilvl w:val="0"/>
          <w:numId w:val="10"/>
        </w:numPr>
        <w:rPr>
          <w:rFonts w:ascii="Arial" w:hAnsi="Arial" w:cs="Arial"/>
        </w:rPr>
      </w:pPr>
      <w:r w:rsidRPr="00720E36">
        <w:rPr>
          <w:rFonts w:ascii="Arial" w:hAnsi="Arial" w:cs="Arial"/>
        </w:rPr>
        <w:t>Sự kiện ra ngoài transaction dùng transactional outbox; không publish rồi mới ghi DB.</w:t>
      </w:r>
    </w:p>
    <w:p w14:paraId="373D8440" w14:textId="77777777" w:rsidR="0080025F" w:rsidRPr="00720E36" w:rsidRDefault="00DC14FA">
      <w:pPr>
        <w:numPr>
          <w:ilvl w:val="0"/>
          <w:numId w:val="10"/>
        </w:numPr>
        <w:rPr>
          <w:rFonts w:ascii="Arial" w:hAnsi="Arial" w:cs="Arial"/>
        </w:rPr>
      </w:pPr>
      <w:r w:rsidRPr="00720E36">
        <w:rPr>
          <w:rFonts w:ascii="Arial" w:hAnsi="Arial" w:cs="Arial"/>
        </w:rPr>
        <w:t>Configuration, error handling và response dùng một phiên bản duy nhất; loại bỏ lớp trùng trong quá trình migration.</w:t>
      </w:r>
    </w:p>
    <w:p w14:paraId="4E075F3E" w14:textId="77777777" w:rsidR="0080025F" w:rsidRPr="00720E36" w:rsidRDefault="00DC14FA">
      <w:pPr>
        <w:pStyle w:val="Heading2"/>
        <w:rPr>
          <w:rFonts w:ascii="Arial" w:hAnsi="Arial" w:cs="Arial"/>
        </w:rPr>
      </w:pPr>
      <w:bookmarkStart w:id="20" w:name="_Toc237044290"/>
      <w:r w:rsidRPr="00720E36">
        <w:rPr>
          <w:rFonts w:ascii="Arial" w:hAnsi="Arial" w:cs="Arial"/>
        </w:rPr>
        <w:t>Chuyển đổi cấu trúc mã nguồn</w:t>
      </w:r>
      <w:bookmarkEnd w:id="20"/>
    </w:p>
    <w:p w14:paraId="0BDDBF1E" w14:textId="77777777" w:rsidR="0080025F" w:rsidRPr="00720E36" w:rsidRDefault="00DC14FA">
      <w:pPr>
        <w:keepNext/>
        <w:spacing w:before="80" w:after="0"/>
        <w:jc w:val="center"/>
        <w:rPr>
          <w:rFonts w:ascii="Arial" w:hAnsi="Arial" w:cs="Arial"/>
        </w:rPr>
      </w:pPr>
      <w:r w:rsidRPr="00720E36">
        <w:rPr>
          <w:rFonts w:ascii="Arial" w:hAnsi="Arial" w:cs="Arial"/>
          <w:noProof/>
        </w:rPr>
        <w:drawing>
          <wp:inline distT="0" distB="0" distL="0" distR="0" wp14:anchorId="4942CCA5" wp14:editId="22B1C091">
            <wp:extent cx="5715000" cy="3365500"/>
            <wp:effectExtent l="0" t="0" r="0" b="0"/>
            <wp:docPr id="2" name="Picture 2" descr="Sơ đồ cho thấy module realTalk hiện hữu được khóa baseline, tách nền sang realtalk_base, di chuyển ứng dụng sang realtalk_core và hoàn thiện chức năng." title="Hình 2 — Lộ trình chuyển từ module realTalk sang kiến trúc multi-mod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ule_migration.png"/>
                    <pic:cNvPicPr/>
                  </pic:nvPicPr>
                  <pic:blipFill>
                    <a:blip r:embed="rId9"/>
                    <a:stretch>
                      <a:fillRect/>
                    </a:stretch>
                  </pic:blipFill>
                  <pic:spPr>
                    <a:xfrm>
                      <a:off x="0" y="0"/>
                      <a:ext cx="5715000" cy="3365500"/>
                    </a:xfrm>
                    <a:prstGeom prst="rect">
                      <a:avLst/>
                    </a:prstGeom>
                  </pic:spPr>
                </pic:pic>
              </a:graphicData>
            </a:graphic>
          </wp:inline>
        </w:drawing>
      </w:r>
    </w:p>
    <w:p w14:paraId="54F9A376" w14:textId="77777777" w:rsidR="0080025F" w:rsidRPr="00720E36" w:rsidRDefault="00DC14FA">
      <w:pPr>
        <w:pStyle w:val="RTCaption"/>
        <w:keepNext w:val="0"/>
        <w:rPr>
          <w:rFonts w:ascii="Arial" w:hAnsi="Arial" w:cs="Arial"/>
        </w:rPr>
      </w:pPr>
      <w:r w:rsidRPr="00720E36">
        <w:rPr>
          <w:rFonts w:ascii="Arial" w:hAnsi="Arial" w:cs="Arial"/>
        </w:rPr>
        <w:t>Hình 2 — Lộ trình chuyển từ module realTalk sang kiến trúc multi-module</w:t>
      </w:r>
    </w:p>
    <w:p w14:paraId="0800BD3D" w14:textId="77777777" w:rsidR="0080025F" w:rsidRPr="00720E36" w:rsidRDefault="00DC14FA">
      <w:pPr>
        <w:pStyle w:val="Heading1"/>
        <w:rPr>
          <w:rFonts w:ascii="Arial" w:hAnsi="Arial" w:cs="Arial"/>
        </w:rPr>
      </w:pPr>
      <w:bookmarkStart w:id="21" w:name="_Toc237044291"/>
      <w:r w:rsidRPr="00720E36">
        <w:rPr>
          <w:rFonts w:ascii="Arial" w:hAnsi="Arial" w:cs="Arial"/>
        </w:rPr>
        <w:t>Yêu cầu chức năng</w:t>
      </w:r>
      <w:bookmarkEnd w:id="21"/>
    </w:p>
    <w:p w14:paraId="1F6878B2" w14:textId="77777777" w:rsidR="0080025F" w:rsidRPr="00720E36" w:rsidRDefault="00DC14FA">
      <w:pPr>
        <w:rPr>
          <w:rFonts w:ascii="Arial" w:hAnsi="Arial" w:cs="Arial"/>
        </w:rPr>
      </w:pPr>
      <w:r w:rsidRPr="00720E36">
        <w:rPr>
          <w:rFonts w:ascii="Arial" w:hAnsi="Arial" w:cs="Arial"/>
        </w:rPr>
        <w:t>Mỗi yêu cầu có mã ổn định để liên kết với API, migration và test. Trạng thái dưới đây phản ánh snapshot repository; nó phải được cập nhật khi có pull request và bằng chứng kiểm thử.</w:t>
      </w:r>
    </w:p>
    <w:tbl>
      <w:tblPr>
        <w:tblW w:w="9360" w:type="dxa"/>
        <w:tblInd w:w="120" w:type="dxa"/>
        <w:tblBorders>
          <w:top w:val="single" w:sz="4" w:space="0" w:color="B8C5D1"/>
          <w:left w:val="single" w:sz="4" w:space="0" w:color="B8C5D1"/>
          <w:bottom w:val="single" w:sz="4" w:space="0" w:color="B8C5D1"/>
          <w:right w:val="single" w:sz="4" w:space="0" w:color="B8C5D1"/>
          <w:insideH w:val="single" w:sz="4" w:space="0" w:color="B8C5D1"/>
          <w:insideV w:val="single" w:sz="4" w:space="0" w:color="B8C5D1"/>
        </w:tblBorders>
        <w:tblLayout w:type="fixed"/>
        <w:tblCellMar>
          <w:top w:w="80" w:type="dxa"/>
          <w:left w:w="120" w:type="dxa"/>
          <w:bottom w:w="80" w:type="dxa"/>
          <w:right w:w="120" w:type="dxa"/>
        </w:tblCellMar>
        <w:tblLook w:val="04A0" w:firstRow="1" w:lastRow="0" w:firstColumn="1" w:lastColumn="0" w:noHBand="0" w:noVBand="1"/>
      </w:tblPr>
      <w:tblGrid>
        <w:gridCol w:w="900"/>
        <w:gridCol w:w="1800"/>
        <w:gridCol w:w="4400"/>
        <w:gridCol w:w="900"/>
        <w:gridCol w:w="1360"/>
      </w:tblGrid>
      <w:tr w:rsidR="0080025F" w:rsidRPr="00720E36" w14:paraId="67A377CA" w14:textId="77777777">
        <w:trPr>
          <w:tblHeader/>
        </w:trPr>
        <w:tc>
          <w:tcPr>
            <w:tcW w:w="900" w:type="dxa"/>
            <w:shd w:val="clear" w:color="auto" w:fill="E8EEF5"/>
            <w:tcMar>
              <w:top w:w="80" w:type="dxa"/>
              <w:left w:w="120" w:type="dxa"/>
              <w:bottom w:w="80" w:type="dxa"/>
              <w:right w:w="120" w:type="dxa"/>
            </w:tcMar>
            <w:vAlign w:val="center"/>
          </w:tcPr>
          <w:p w14:paraId="05EB0C99" w14:textId="77777777" w:rsidR="0080025F" w:rsidRPr="00720E36" w:rsidRDefault="00DC14FA">
            <w:pPr>
              <w:pStyle w:val="RTTableText"/>
              <w:jc w:val="center"/>
              <w:rPr>
                <w:rFonts w:ascii="Arial" w:hAnsi="Arial" w:cs="Arial"/>
              </w:rPr>
            </w:pPr>
            <w:r w:rsidRPr="00720E36">
              <w:rPr>
                <w:rFonts w:ascii="Arial" w:hAnsi="Arial" w:cs="Arial"/>
                <w:b/>
                <w:color w:val="0B2545"/>
                <w:sz w:val="15"/>
              </w:rPr>
              <w:t>Mã</w:t>
            </w:r>
          </w:p>
        </w:tc>
        <w:tc>
          <w:tcPr>
            <w:tcW w:w="1800" w:type="dxa"/>
            <w:shd w:val="clear" w:color="auto" w:fill="E8EEF5"/>
            <w:tcMar>
              <w:top w:w="80" w:type="dxa"/>
              <w:left w:w="120" w:type="dxa"/>
              <w:bottom w:w="80" w:type="dxa"/>
              <w:right w:w="120" w:type="dxa"/>
            </w:tcMar>
            <w:vAlign w:val="center"/>
          </w:tcPr>
          <w:p w14:paraId="254F0B72" w14:textId="77777777" w:rsidR="0080025F" w:rsidRPr="00720E36" w:rsidRDefault="00DC14FA">
            <w:pPr>
              <w:pStyle w:val="RTTableText"/>
              <w:jc w:val="center"/>
              <w:rPr>
                <w:rFonts w:ascii="Arial" w:hAnsi="Arial" w:cs="Arial"/>
              </w:rPr>
            </w:pPr>
            <w:r w:rsidRPr="00720E36">
              <w:rPr>
                <w:rFonts w:ascii="Arial" w:hAnsi="Arial" w:cs="Arial"/>
                <w:b/>
                <w:color w:val="0B2545"/>
                <w:sz w:val="15"/>
              </w:rPr>
              <w:t>Chức năng</w:t>
            </w:r>
          </w:p>
        </w:tc>
        <w:tc>
          <w:tcPr>
            <w:tcW w:w="4400" w:type="dxa"/>
            <w:shd w:val="clear" w:color="auto" w:fill="E8EEF5"/>
            <w:tcMar>
              <w:top w:w="80" w:type="dxa"/>
              <w:left w:w="120" w:type="dxa"/>
              <w:bottom w:w="80" w:type="dxa"/>
              <w:right w:w="120" w:type="dxa"/>
            </w:tcMar>
            <w:vAlign w:val="center"/>
          </w:tcPr>
          <w:p w14:paraId="6476E14A" w14:textId="77777777" w:rsidR="0080025F" w:rsidRPr="00720E36" w:rsidRDefault="00DC14FA">
            <w:pPr>
              <w:pStyle w:val="RTTableText"/>
              <w:jc w:val="center"/>
              <w:rPr>
                <w:rFonts w:ascii="Arial" w:hAnsi="Arial" w:cs="Arial"/>
              </w:rPr>
            </w:pPr>
            <w:r w:rsidRPr="00720E36">
              <w:rPr>
                <w:rFonts w:ascii="Arial" w:hAnsi="Arial" w:cs="Arial"/>
                <w:b/>
                <w:color w:val="0B2545"/>
                <w:sz w:val="15"/>
              </w:rPr>
              <w:t>Quy tắc/tiêu chí chính</w:t>
            </w:r>
          </w:p>
        </w:tc>
        <w:tc>
          <w:tcPr>
            <w:tcW w:w="900" w:type="dxa"/>
            <w:shd w:val="clear" w:color="auto" w:fill="E8EEF5"/>
            <w:tcMar>
              <w:top w:w="80" w:type="dxa"/>
              <w:left w:w="120" w:type="dxa"/>
              <w:bottom w:w="80" w:type="dxa"/>
              <w:right w:w="120" w:type="dxa"/>
            </w:tcMar>
            <w:vAlign w:val="center"/>
          </w:tcPr>
          <w:p w14:paraId="3FADBBA9" w14:textId="77777777" w:rsidR="0080025F" w:rsidRPr="00720E36" w:rsidRDefault="00DC14FA">
            <w:pPr>
              <w:pStyle w:val="RTTableText"/>
              <w:jc w:val="center"/>
              <w:rPr>
                <w:rFonts w:ascii="Arial" w:hAnsi="Arial" w:cs="Arial"/>
              </w:rPr>
            </w:pPr>
            <w:r w:rsidRPr="00720E36">
              <w:rPr>
                <w:rFonts w:ascii="Arial" w:hAnsi="Arial" w:cs="Arial"/>
                <w:b/>
                <w:color w:val="0B2545"/>
                <w:sz w:val="15"/>
              </w:rPr>
              <w:t>Ưu tiên</w:t>
            </w:r>
          </w:p>
        </w:tc>
        <w:tc>
          <w:tcPr>
            <w:tcW w:w="1360" w:type="dxa"/>
            <w:shd w:val="clear" w:color="auto" w:fill="E8EEF5"/>
            <w:tcMar>
              <w:top w:w="80" w:type="dxa"/>
              <w:left w:w="120" w:type="dxa"/>
              <w:bottom w:w="80" w:type="dxa"/>
              <w:right w:w="120" w:type="dxa"/>
            </w:tcMar>
            <w:vAlign w:val="center"/>
          </w:tcPr>
          <w:p w14:paraId="07050BD4" w14:textId="77777777" w:rsidR="0080025F" w:rsidRPr="00720E36" w:rsidRDefault="00DC14FA">
            <w:pPr>
              <w:pStyle w:val="RTTableText"/>
              <w:jc w:val="center"/>
              <w:rPr>
                <w:rFonts w:ascii="Arial" w:hAnsi="Arial" w:cs="Arial"/>
              </w:rPr>
            </w:pPr>
            <w:r w:rsidRPr="00720E36">
              <w:rPr>
                <w:rFonts w:ascii="Arial" w:hAnsi="Arial" w:cs="Arial"/>
                <w:b/>
                <w:color w:val="0B2545"/>
                <w:sz w:val="15"/>
              </w:rPr>
              <w:t>Trạng thái</w:t>
            </w:r>
          </w:p>
        </w:tc>
      </w:tr>
      <w:tr w:rsidR="0080025F" w:rsidRPr="00720E36" w14:paraId="04A9142C" w14:textId="77777777">
        <w:tc>
          <w:tcPr>
            <w:tcW w:w="900" w:type="dxa"/>
            <w:tcMar>
              <w:top w:w="80" w:type="dxa"/>
              <w:left w:w="120" w:type="dxa"/>
              <w:bottom w:w="80" w:type="dxa"/>
              <w:right w:w="120" w:type="dxa"/>
            </w:tcMar>
            <w:vAlign w:val="center"/>
          </w:tcPr>
          <w:p w14:paraId="05376DEF" w14:textId="77777777" w:rsidR="0080025F" w:rsidRPr="00720E36" w:rsidRDefault="00DC14FA">
            <w:pPr>
              <w:pStyle w:val="RTTableText"/>
              <w:jc w:val="center"/>
              <w:rPr>
                <w:rFonts w:ascii="Arial" w:hAnsi="Arial" w:cs="Arial"/>
              </w:rPr>
            </w:pPr>
            <w:r w:rsidRPr="00720E36">
              <w:rPr>
                <w:rFonts w:ascii="Arial" w:hAnsi="Arial" w:cs="Arial"/>
                <w:sz w:val="15"/>
              </w:rPr>
              <w:t>AUTH-01</w:t>
            </w:r>
          </w:p>
        </w:tc>
        <w:tc>
          <w:tcPr>
            <w:tcW w:w="1800" w:type="dxa"/>
            <w:tcMar>
              <w:top w:w="80" w:type="dxa"/>
              <w:left w:w="120" w:type="dxa"/>
              <w:bottom w:w="80" w:type="dxa"/>
              <w:right w:w="120" w:type="dxa"/>
            </w:tcMar>
            <w:vAlign w:val="center"/>
          </w:tcPr>
          <w:p w14:paraId="3A810C5E" w14:textId="77777777" w:rsidR="0080025F" w:rsidRPr="00720E36" w:rsidRDefault="00DC14FA">
            <w:pPr>
              <w:pStyle w:val="RTTableText"/>
              <w:rPr>
                <w:rFonts w:ascii="Arial" w:hAnsi="Arial" w:cs="Arial"/>
              </w:rPr>
            </w:pPr>
            <w:r w:rsidRPr="00720E36">
              <w:rPr>
                <w:rFonts w:ascii="Arial" w:hAnsi="Arial" w:cs="Arial"/>
                <w:sz w:val="15"/>
              </w:rPr>
              <w:t>Đăng ký</w:t>
            </w:r>
          </w:p>
        </w:tc>
        <w:tc>
          <w:tcPr>
            <w:tcW w:w="4400" w:type="dxa"/>
            <w:tcMar>
              <w:top w:w="80" w:type="dxa"/>
              <w:left w:w="120" w:type="dxa"/>
              <w:bottom w:w="80" w:type="dxa"/>
              <w:right w:w="120" w:type="dxa"/>
            </w:tcMar>
            <w:vAlign w:val="center"/>
          </w:tcPr>
          <w:p w14:paraId="03C441E0" w14:textId="77777777" w:rsidR="0080025F" w:rsidRPr="00720E36" w:rsidRDefault="00DC14FA">
            <w:pPr>
              <w:pStyle w:val="RTTableText"/>
              <w:rPr>
                <w:rFonts w:ascii="Arial" w:hAnsi="Arial" w:cs="Arial"/>
              </w:rPr>
            </w:pPr>
            <w:r w:rsidRPr="00720E36">
              <w:rPr>
                <w:rFonts w:ascii="Arial" w:hAnsi="Arial" w:cs="Arial"/>
                <w:sz w:val="15"/>
              </w:rPr>
              <w:t>Email/username duy nhất; mật khẩu theo policy; tạo tài khoản và hồ sơ trong một transaction.</w:t>
            </w:r>
          </w:p>
        </w:tc>
        <w:tc>
          <w:tcPr>
            <w:tcW w:w="900" w:type="dxa"/>
            <w:tcMar>
              <w:top w:w="80" w:type="dxa"/>
              <w:left w:w="120" w:type="dxa"/>
              <w:bottom w:w="80" w:type="dxa"/>
              <w:right w:w="120" w:type="dxa"/>
            </w:tcMar>
            <w:vAlign w:val="center"/>
          </w:tcPr>
          <w:p w14:paraId="1B1FEC0B" w14:textId="77777777" w:rsidR="0080025F" w:rsidRPr="00720E36" w:rsidRDefault="00DC14FA">
            <w:pPr>
              <w:pStyle w:val="RTTableText"/>
              <w:jc w:val="center"/>
              <w:rPr>
                <w:rFonts w:ascii="Arial" w:hAnsi="Arial" w:cs="Arial"/>
              </w:rPr>
            </w:pPr>
            <w:r w:rsidRPr="00720E36">
              <w:rPr>
                <w:rFonts w:ascii="Arial" w:hAnsi="Arial" w:cs="Arial"/>
                <w:sz w:val="15"/>
              </w:rPr>
              <w:t>Must</w:t>
            </w:r>
          </w:p>
        </w:tc>
        <w:tc>
          <w:tcPr>
            <w:tcW w:w="1360" w:type="dxa"/>
            <w:shd w:val="clear" w:color="auto" w:fill="FFF2CC"/>
            <w:tcMar>
              <w:top w:w="80" w:type="dxa"/>
              <w:left w:w="120" w:type="dxa"/>
              <w:bottom w:w="80" w:type="dxa"/>
              <w:right w:w="120" w:type="dxa"/>
            </w:tcMar>
            <w:vAlign w:val="center"/>
          </w:tcPr>
          <w:p w14:paraId="32AF2848" w14:textId="77777777" w:rsidR="0080025F" w:rsidRPr="00720E36" w:rsidRDefault="00DC14FA">
            <w:pPr>
              <w:pStyle w:val="RTTableText"/>
              <w:rPr>
                <w:rFonts w:ascii="Arial" w:hAnsi="Arial" w:cs="Arial"/>
              </w:rPr>
            </w:pPr>
            <w:r w:rsidRPr="00720E36">
              <w:rPr>
                <w:rFonts w:ascii="Arial" w:hAnsi="Arial" w:cs="Arial"/>
                <w:b/>
                <w:color w:val="0B2545"/>
                <w:sz w:val="15"/>
              </w:rPr>
              <w:t>Khung/chưa hoàn thiện</w:t>
            </w:r>
          </w:p>
        </w:tc>
      </w:tr>
      <w:tr w:rsidR="0080025F" w:rsidRPr="00720E36" w14:paraId="3FCBD308" w14:textId="77777777">
        <w:tc>
          <w:tcPr>
            <w:tcW w:w="900" w:type="dxa"/>
            <w:tcMar>
              <w:top w:w="80" w:type="dxa"/>
              <w:left w:w="120" w:type="dxa"/>
              <w:bottom w:w="80" w:type="dxa"/>
              <w:right w:w="120" w:type="dxa"/>
            </w:tcMar>
            <w:vAlign w:val="center"/>
          </w:tcPr>
          <w:p w14:paraId="6577906F" w14:textId="77777777" w:rsidR="0080025F" w:rsidRPr="00720E36" w:rsidRDefault="00DC14FA">
            <w:pPr>
              <w:pStyle w:val="RTTableText"/>
              <w:jc w:val="center"/>
              <w:rPr>
                <w:rFonts w:ascii="Arial" w:hAnsi="Arial" w:cs="Arial"/>
              </w:rPr>
            </w:pPr>
            <w:r w:rsidRPr="00720E36">
              <w:rPr>
                <w:rFonts w:ascii="Arial" w:hAnsi="Arial" w:cs="Arial"/>
                <w:sz w:val="15"/>
              </w:rPr>
              <w:t>AUTH-02</w:t>
            </w:r>
          </w:p>
        </w:tc>
        <w:tc>
          <w:tcPr>
            <w:tcW w:w="1800" w:type="dxa"/>
            <w:tcMar>
              <w:top w:w="80" w:type="dxa"/>
              <w:left w:w="120" w:type="dxa"/>
              <w:bottom w:w="80" w:type="dxa"/>
              <w:right w:w="120" w:type="dxa"/>
            </w:tcMar>
            <w:vAlign w:val="center"/>
          </w:tcPr>
          <w:p w14:paraId="36ECD1DC" w14:textId="77777777" w:rsidR="0080025F" w:rsidRPr="00720E36" w:rsidRDefault="00DC14FA">
            <w:pPr>
              <w:pStyle w:val="RTTableText"/>
              <w:rPr>
                <w:rFonts w:ascii="Arial" w:hAnsi="Arial" w:cs="Arial"/>
              </w:rPr>
            </w:pPr>
            <w:r w:rsidRPr="00720E36">
              <w:rPr>
                <w:rFonts w:ascii="Arial" w:hAnsi="Arial" w:cs="Arial"/>
                <w:sz w:val="15"/>
              </w:rPr>
              <w:t>Đăng nhập</w:t>
            </w:r>
          </w:p>
        </w:tc>
        <w:tc>
          <w:tcPr>
            <w:tcW w:w="4400" w:type="dxa"/>
            <w:tcMar>
              <w:top w:w="80" w:type="dxa"/>
              <w:left w:w="120" w:type="dxa"/>
              <w:bottom w:w="80" w:type="dxa"/>
              <w:right w:w="120" w:type="dxa"/>
            </w:tcMar>
            <w:vAlign w:val="center"/>
          </w:tcPr>
          <w:p w14:paraId="363BAF1A" w14:textId="77777777" w:rsidR="0080025F" w:rsidRPr="00720E36" w:rsidRDefault="00DC14FA">
            <w:pPr>
              <w:pStyle w:val="RTTableText"/>
              <w:rPr>
                <w:rFonts w:ascii="Arial" w:hAnsi="Arial" w:cs="Arial"/>
              </w:rPr>
            </w:pPr>
            <w:r w:rsidRPr="00720E36">
              <w:rPr>
                <w:rFonts w:ascii="Arial" w:hAnsi="Arial" w:cs="Arial"/>
                <w:sz w:val="15"/>
              </w:rPr>
              <w:t>Xác thực credential; phát access token ngắn hạn và refresh token opaque.</w:t>
            </w:r>
          </w:p>
        </w:tc>
        <w:tc>
          <w:tcPr>
            <w:tcW w:w="900" w:type="dxa"/>
            <w:tcMar>
              <w:top w:w="80" w:type="dxa"/>
              <w:left w:w="120" w:type="dxa"/>
              <w:bottom w:w="80" w:type="dxa"/>
              <w:right w:w="120" w:type="dxa"/>
            </w:tcMar>
            <w:vAlign w:val="center"/>
          </w:tcPr>
          <w:p w14:paraId="2AB94B8B" w14:textId="77777777" w:rsidR="0080025F" w:rsidRPr="00720E36" w:rsidRDefault="00DC14FA">
            <w:pPr>
              <w:pStyle w:val="RTTableText"/>
              <w:jc w:val="center"/>
              <w:rPr>
                <w:rFonts w:ascii="Arial" w:hAnsi="Arial" w:cs="Arial"/>
              </w:rPr>
            </w:pPr>
            <w:r w:rsidRPr="00720E36">
              <w:rPr>
                <w:rFonts w:ascii="Arial" w:hAnsi="Arial" w:cs="Arial"/>
                <w:sz w:val="15"/>
              </w:rPr>
              <w:t>Must</w:t>
            </w:r>
          </w:p>
        </w:tc>
        <w:tc>
          <w:tcPr>
            <w:tcW w:w="1360" w:type="dxa"/>
            <w:shd w:val="clear" w:color="auto" w:fill="FFF2CC"/>
            <w:tcMar>
              <w:top w:w="80" w:type="dxa"/>
              <w:left w:w="120" w:type="dxa"/>
              <w:bottom w:w="80" w:type="dxa"/>
              <w:right w:w="120" w:type="dxa"/>
            </w:tcMar>
            <w:vAlign w:val="center"/>
          </w:tcPr>
          <w:p w14:paraId="2193D7D5" w14:textId="77777777" w:rsidR="0080025F" w:rsidRPr="00720E36" w:rsidRDefault="00DC14FA">
            <w:pPr>
              <w:pStyle w:val="RTTableText"/>
              <w:rPr>
                <w:rFonts w:ascii="Arial" w:hAnsi="Arial" w:cs="Arial"/>
              </w:rPr>
            </w:pPr>
            <w:r w:rsidRPr="00720E36">
              <w:rPr>
                <w:rFonts w:ascii="Arial" w:hAnsi="Arial" w:cs="Arial"/>
                <w:b/>
                <w:color w:val="0B2545"/>
                <w:sz w:val="15"/>
              </w:rPr>
              <w:t>Khung/chưa hoàn thiện</w:t>
            </w:r>
          </w:p>
        </w:tc>
      </w:tr>
      <w:tr w:rsidR="0080025F" w:rsidRPr="00720E36" w14:paraId="0F2F6EDB" w14:textId="77777777">
        <w:tc>
          <w:tcPr>
            <w:tcW w:w="900" w:type="dxa"/>
            <w:tcMar>
              <w:top w:w="80" w:type="dxa"/>
              <w:left w:w="120" w:type="dxa"/>
              <w:bottom w:w="80" w:type="dxa"/>
              <w:right w:w="120" w:type="dxa"/>
            </w:tcMar>
            <w:vAlign w:val="center"/>
          </w:tcPr>
          <w:p w14:paraId="096BACC8" w14:textId="77777777" w:rsidR="0080025F" w:rsidRPr="00720E36" w:rsidRDefault="00DC14FA">
            <w:pPr>
              <w:pStyle w:val="RTTableText"/>
              <w:jc w:val="center"/>
              <w:rPr>
                <w:rFonts w:ascii="Arial" w:hAnsi="Arial" w:cs="Arial"/>
              </w:rPr>
            </w:pPr>
            <w:r w:rsidRPr="00720E36">
              <w:rPr>
                <w:rFonts w:ascii="Arial" w:hAnsi="Arial" w:cs="Arial"/>
                <w:sz w:val="15"/>
              </w:rPr>
              <w:t>AUTH-03</w:t>
            </w:r>
          </w:p>
        </w:tc>
        <w:tc>
          <w:tcPr>
            <w:tcW w:w="1800" w:type="dxa"/>
            <w:tcMar>
              <w:top w:w="80" w:type="dxa"/>
              <w:left w:w="120" w:type="dxa"/>
              <w:bottom w:w="80" w:type="dxa"/>
              <w:right w:w="120" w:type="dxa"/>
            </w:tcMar>
            <w:vAlign w:val="center"/>
          </w:tcPr>
          <w:p w14:paraId="02D02417" w14:textId="77777777" w:rsidR="0080025F" w:rsidRPr="00720E36" w:rsidRDefault="00DC14FA">
            <w:pPr>
              <w:pStyle w:val="RTTableText"/>
              <w:rPr>
                <w:rFonts w:ascii="Arial" w:hAnsi="Arial" w:cs="Arial"/>
              </w:rPr>
            </w:pPr>
            <w:r w:rsidRPr="00720E36">
              <w:rPr>
                <w:rFonts w:ascii="Arial" w:hAnsi="Arial" w:cs="Arial"/>
                <w:sz w:val="15"/>
              </w:rPr>
              <w:t>Làm mới phiên</w:t>
            </w:r>
          </w:p>
        </w:tc>
        <w:tc>
          <w:tcPr>
            <w:tcW w:w="4400" w:type="dxa"/>
            <w:tcMar>
              <w:top w:w="80" w:type="dxa"/>
              <w:left w:w="120" w:type="dxa"/>
              <w:bottom w:w="80" w:type="dxa"/>
              <w:right w:w="120" w:type="dxa"/>
            </w:tcMar>
            <w:vAlign w:val="center"/>
          </w:tcPr>
          <w:p w14:paraId="06053903" w14:textId="77777777" w:rsidR="0080025F" w:rsidRPr="00720E36" w:rsidRDefault="00DC14FA">
            <w:pPr>
              <w:pStyle w:val="RTTableText"/>
              <w:rPr>
                <w:rFonts w:ascii="Arial" w:hAnsi="Arial" w:cs="Arial"/>
              </w:rPr>
            </w:pPr>
            <w:r w:rsidRPr="00720E36">
              <w:rPr>
                <w:rFonts w:ascii="Arial" w:hAnsi="Arial" w:cs="Arial"/>
                <w:sz w:val="15"/>
              </w:rPr>
              <w:t>Rotate refresh token; revoke token cũ; phát hiện reuse.</w:t>
            </w:r>
          </w:p>
        </w:tc>
        <w:tc>
          <w:tcPr>
            <w:tcW w:w="900" w:type="dxa"/>
            <w:tcMar>
              <w:top w:w="80" w:type="dxa"/>
              <w:left w:w="120" w:type="dxa"/>
              <w:bottom w:w="80" w:type="dxa"/>
              <w:right w:w="120" w:type="dxa"/>
            </w:tcMar>
            <w:vAlign w:val="center"/>
          </w:tcPr>
          <w:p w14:paraId="1168D37B" w14:textId="77777777" w:rsidR="0080025F" w:rsidRPr="00720E36" w:rsidRDefault="00DC14FA">
            <w:pPr>
              <w:pStyle w:val="RTTableText"/>
              <w:jc w:val="center"/>
              <w:rPr>
                <w:rFonts w:ascii="Arial" w:hAnsi="Arial" w:cs="Arial"/>
              </w:rPr>
            </w:pPr>
            <w:r w:rsidRPr="00720E36">
              <w:rPr>
                <w:rFonts w:ascii="Arial" w:hAnsi="Arial" w:cs="Arial"/>
                <w:sz w:val="15"/>
              </w:rPr>
              <w:t>Must</w:t>
            </w:r>
          </w:p>
        </w:tc>
        <w:tc>
          <w:tcPr>
            <w:tcW w:w="1360" w:type="dxa"/>
            <w:shd w:val="clear" w:color="auto" w:fill="FFF2CC"/>
            <w:tcMar>
              <w:top w:w="80" w:type="dxa"/>
              <w:left w:w="120" w:type="dxa"/>
              <w:bottom w:w="80" w:type="dxa"/>
              <w:right w:w="120" w:type="dxa"/>
            </w:tcMar>
            <w:vAlign w:val="center"/>
          </w:tcPr>
          <w:p w14:paraId="7D85C04E" w14:textId="77777777" w:rsidR="0080025F" w:rsidRPr="00720E36" w:rsidRDefault="00DC14FA">
            <w:pPr>
              <w:pStyle w:val="RTTableText"/>
              <w:rPr>
                <w:rFonts w:ascii="Arial" w:hAnsi="Arial" w:cs="Arial"/>
              </w:rPr>
            </w:pPr>
            <w:r w:rsidRPr="00720E36">
              <w:rPr>
                <w:rFonts w:ascii="Arial" w:hAnsi="Arial" w:cs="Arial"/>
                <w:b/>
                <w:color w:val="0B2545"/>
                <w:sz w:val="15"/>
              </w:rPr>
              <w:t>Khung/chưa hoàn thiện</w:t>
            </w:r>
          </w:p>
        </w:tc>
      </w:tr>
      <w:tr w:rsidR="0080025F" w:rsidRPr="00720E36" w14:paraId="3DDDA69B" w14:textId="77777777">
        <w:tc>
          <w:tcPr>
            <w:tcW w:w="900" w:type="dxa"/>
            <w:tcMar>
              <w:top w:w="80" w:type="dxa"/>
              <w:left w:w="120" w:type="dxa"/>
              <w:bottom w:w="80" w:type="dxa"/>
              <w:right w:w="120" w:type="dxa"/>
            </w:tcMar>
            <w:vAlign w:val="center"/>
          </w:tcPr>
          <w:p w14:paraId="29BC82D4" w14:textId="77777777" w:rsidR="0080025F" w:rsidRPr="00720E36" w:rsidRDefault="00DC14FA">
            <w:pPr>
              <w:pStyle w:val="RTTableText"/>
              <w:jc w:val="center"/>
              <w:rPr>
                <w:rFonts w:ascii="Arial" w:hAnsi="Arial" w:cs="Arial"/>
              </w:rPr>
            </w:pPr>
            <w:r w:rsidRPr="00720E36">
              <w:rPr>
                <w:rFonts w:ascii="Arial" w:hAnsi="Arial" w:cs="Arial"/>
                <w:sz w:val="15"/>
              </w:rPr>
              <w:t>AUTH-04</w:t>
            </w:r>
          </w:p>
        </w:tc>
        <w:tc>
          <w:tcPr>
            <w:tcW w:w="1800" w:type="dxa"/>
            <w:tcMar>
              <w:top w:w="80" w:type="dxa"/>
              <w:left w:w="120" w:type="dxa"/>
              <w:bottom w:w="80" w:type="dxa"/>
              <w:right w:w="120" w:type="dxa"/>
            </w:tcMar>
            <w:vAlign w:val="center"/>
          </w:tcPr>
          <w:p w14:paraId="3FF3CC7E" w14:textId="77777777" w:rsidR="0080025F" w:rsidRPr="00720E36" w:rsidRDefault="00DC14FA">
            <w:pPr>
              <w:pStyle w:val="RTTableText"/>
              <w:rPr>
                <w:rFonts w:ascii="Arial" w:hAnsi="Arial" w:cs="Arial"/>
              </w:rPr>
            </w:pPr>
            <w:r w:rsidRPr="00720E36">
              <w:rPr>
                <w:rFonts w:ascii="Arial" w:hAnsi="Arial" w:cs="Arial"/>
                <w:sz w:val="15"/>
              </w:rPr>
              <w:t>Logout/revoke</w:t>
            </w:r>
          </w:p>
        </w:tc>
        <w:tc>
          <w:tcPr>
            <w:tcW w:w="4400" w:type="dxa"/>
            <w:tcMar>
              <w:top w:w="80" w:type="dxa"/>
              <w:left w:w="120" w:type="dxa"/>
              <w:bottom w:w="80" w:type="dxa"/>
              <w:right w:w="120" w:type="dxa"/>
            </w:tcMar>
            <w:vAlign w:val="center"/>
          </w:tcPr>
          <w:p w14:paraId="06F8D093" w14:textId="77777777" w:rsidR="0080025F" w:rsidRPr="00720E36" w:rsidRDefault="00DC14FA">
            <w:pPr>
              <w:pStyle w:val="RTTableText"/>
              <w:rPr>
                <w:rFonts w:ascii="Arial" w:hAnsi="Arial" w:cs="Arial"/>
              </w:rPr>
            </w:pPr>
            <w:r w:rsidRPr="00720E36">
              <w:rPr>
                <w:rFonts w:ascii="Arial" w:hAnsi="Arial" w:cs="Arial"/>
                <w:sz w:val="15"/>
              </w:rPr>
              <w:t>Thu hồi một phiên hoặc toàn bộ phiên của người dùng.</w:t>
            </w:r>
          </w:p>
        </w:tc>
        <w:tc>
          <w:tcPr>
            <w:tcW w:w="900" w:type="dxa"/>
            <w:tcMar>
              <w:top w:w="80" w:type="dxa"/>
              <w:left w:w="120" w:type="dxa"/>
              <w:bottom w:w="80" w:type="dxa"/>
              <w:right w:w="120" w:type="dxa"/>
            </w:tcMar>
            <w:vAlign w:val="center"/>
          </w:tcPr>
          <w:p w14:paraId="12663FDE" w14:textId="77777777" w:rsidR="0080025F" w:rsidRPr="00720E36" w:rsidRDefault="00DC14FA">
            <w:pPr>
              <w:pStyle w:val="RTTableText"/>
              <w:jc w:val="center"/>
              <w:rPr>
                <w:rFonts w:ascii="Arial" w:hAnsi="Arial" w:cs="Arial"/>
              </w:rPr>
            </w:pPr>
            <w:r w:rsidRPr="00720E36">
              <w:rPr>
                <w:rFonts w:ascii="Arial" w:hAnsi="Arial" w:cs="Arial"/>
                <w:sz w:val="15"/>
              </w:rPr>
              <w:t>Must</w:t>
            </w:r>
          </w:p>
        </w:tc>
        <w:tc>
          <w:tcPr>
            <w:tcW w:w="1360" w:type="dxa"/>
            <w:shd w:val="clear" w:color="auto" w:fill="E2F0D9"/>
            <w:tcMar>
              <w:top w:w="80" w:type="dxa"/>
              <w:left w:w="120" w:type="dxa"/>
              <w:bottom w:w="80" w:type="dxa"/>
              <w:right w:w="120" w:type="dxa"/>
            </w:tcMar>
            <w:vAlign w:val="center"/>
          </w:tcPr>
          <w:p w14:paraId="77ACDE6B" w14:textId="77777777" w:rsidR="0080025F" w:rsidRPr="00720E36" w:rsidRDefault="00DC14FA">
            <w:pPr>
              <w:pStyle w:val="RTTableText"/>
              <w:rPr>
                <w:rFonts w:ascii="Arial" w:hAnsi="Arial" w:cs="Arial"/>
              </w:rPr>
            </w:pPr>
            <w:r w:rsidRPr="00720E36">
              <w:rPr>
                <w:rFonts w:ascii="Arial" w:hAnsi="Arial" w:cs="Arial"/>
                <w:b/>
                <w:color w:val="0B2545"/>
                <w:sz w:val="15"/>
              </w:rPr>
              <w:t>Kế hoạch</w:t>
            </w:r>
          </w:p>
        </w:tc>
      </w:tr>
      <w:tr w:rsidR="0080025F" w:rsidRPr="00720E36" w14:paraId="30D3E5DE" w14:textId="77777777">
        <w:tc>
          <w:tcPr>
            <w:tcW w:w="900" w:type="dxa"/>
            <w:tcMar>
              <w:top w:w="80" w:type="dxa"/>
              <w:left w:w="120" w:type="dxa"/>
              <w:bottom w:w="80" w:type="dxa"/>
              <w:right w:w="120" w:type="dxa"/>
            </w:tcMar>
            <w:vAlign w:val="center"/>
          </w:tcPr>
          <w:p w14:paraId="7B4D6C56" w14:textId="77777777" w:rsidR="0080025F" w:rsidRPr="00720E36" w:rsidRDefault="00DC14FA">
            <w:pPr>
              <w:pStyle w:val="RTTableText"/>
              <w:jc w:val="center"/>
              <w:rPr>
                <w:rFonts w:ascii="Arial" w:hAnsi="Arial" w:cs="Arial"/>
              </w:rPr>
            </w:pPr>
            <w:r w:rsidRPr="00720E36">
              <w:rPr>
                <w:rFonts w:ascii="Arial" w:hAnsi="Arial" w:cs="Arial"/>
                <w:sz w:val="15"/>
              </w:rPr>
              <w:t>AUTH-05</w:t>
            </w:r>
          </w:p>
        </w:tc>
        <w:tc>
          <w:tcPr>
            <w:tcW w:w="1800" w:type="dxa"/>
            <w:tcMar>
              <w:top w:w="80" w:type="dxa"/>
              <w:left w:w="120" w:type="dxa"/>
              <w:bottom w:w="80" w:type="dxa"/>
              <w:right w:w="120" w:type="dxa"/>
            </w:tcMar>
            <w:vAlign w:val="center"/>
          </w:tcPr>
          <w:p w14:paraId="64420BE3" w14:textId="77777777" w:rsidR="0080025F" w:rsidRPr="00720E36" w:rsidRDefault="00DC14FA">
            <w:pPr>
              <w:pStyle w:val="RTTableText"/>
              <w:rPr>
                <w:rFonts w:ascii="Arial" w:hAnsi="Arial" w:cs="Arial"/>
              </w:rPr>
            </w:pPr>
            <w:r w:rsidRPr="00720E36">
              <w:rPr>
                <w:rFonts w:ascii="Arial" w:hAnsi="Arial" w:cs="Arial"/>
                <w:sz w:val="15"/>
              </w:rPr>
              <w:t>OAuth2</w:t>
            </w:r>
          </w:p>
        </w:tc>
        <w:tc>
          <w:tcPr>
            <w:tcW w:w="4400" w:type="dxa"/>
            <w:tcMar>
              <w:top w:w="80" w:type="dxa"/>
              <w:left w:w="120" w:type="dxa"/>
              <w:bottom w:w="80" w:type="dxa"/>
              <w:right w:w="120" w:type="dxa"/>
            </w:tcMar>
            <w:vAlign w:val="center"/>
          </w:tcPr>
          <w:p w14:paraId="54CEEBFD" w14:textId="77777777" w:rsidR="0080025F" w:rsidRPr="00720E36" w:rsidRDefault="00DC14FA">
            <w:pPr>
              <w:pStyle w:val="RTTableText"/>
              <w:rPr>
                <w:rFonts w:ascii="Arial" w:hAnsi="Arial" w:cs="Arial"/>
              </w:rPr>
            </w:pPr>
            <w:r w:rsidRPr="00720E36">
              <w:rPr>
                <w:rFonts w:ascii="Arial" w:hAnsi="Arial" w:cs="Arial"/>
                <w:sz w:val="15"/>
              </w:rPr>
              <w:t>Google trước; liên kết về cùng user/session model nội bộ.</w:t>
            </w:r>
          </w:p>
        </w:tc>
        <w:tc>
          <w:tcPr>
            <w:tcW w:w="900" w:type="dxa"/>
            <w:tcMar>
              <w:top w:w="80" w:type="dxa"/>
              <w:left w:w="120" w:type="dxa"/>
              <w:bottom w:w="80" w:type="dxa"/>
              <w:right w:w="120" w:type="dxa"/>
            </w:tcMar>
            <w:vAlign w:val="center"/>
          </w:tcPr>
          <w:p w14:paraId="214031A9" w14:textId="77777777" w:rsidR="0080025F" w:rsidRPr="00720E36" w:rsidRDefault="00DC14FA">
            <w:pPr>
              <w:pStyle w:val="RTTableText"/>
              <w:jc w:val="center"/>
              <w:rPr>
                <w:rFonts w:ascii="Arial" w:hAnsi="Arial" w:cs="Arial"/>
              </w:rPr>
            </w:pPr>
            <w:r w:rsidRPr="00720E36">
              <w:rPr>
                <w:rFonts w:ascii="Arial" w:hAnsi="Arial" w:cs="Arial"/>
                <w:sz w:val="15"/>
              </w:rPr>
              <w:t>Should</w:t>
            </w:r>
          </w:p>
        </w:tc>
        <w:tc>
          <w:tcPr>
            <w:tcW w:w="1360" w:type="dxa"/>
            <w:shd w:val="clear" w:color="auto" w:fill="E2F0D9"/>
            <w:tcMar>
              <w:top w:w="80" w:type="dxa"/>
              <w:left w:w="120" w:type="dxa"/>
              <w:bottom w:w="80" w:type="dxa"/>
              <w:right w:w="120" w:type="dxa"/>
            </w:tcMar>
            <w:vAlign w:val="center"/>
          </w:tcPr>
          <w:p w14:paraId="36BDF7B0" w14:textId="77777777" w:rsidR="0080025F" w:rsidRPr="00720E36" w:rsidRDefault="00DC14FA">
            <w:pPr>
              <w:pStyle w:val="RTTableText"/>
              <w:rPr>
                <w:rFonts w:ascii="Arial" w:hAnsi="Arial" w:cs="Arial"/>
              </w:rPr>
            </w:pPr>
            <w:r w:rsidRPr="00720E36">
              <w:rPr>
                <w:rFonts w:ascii="Arial" w:hAnsi="Arial" w:cs="Arial"/>
                <w:b/>
                <w:color w:val="0B2545"/>
                <w:sz w:val="15"/>
              </w:rPr>
              <w:t>Kế hoạch</w:t>
            </w:r>
          </w:p>
        </w:tc>
      </w:tr>
      <w:tr w:rsidR="0080025F" w:rsidRPr="00720E36" w14:paraId="27EFAAD6" w14:textId="77777777">
        <w:tc>
          <w:tcPr>
            <w:tcW w:w="900" w:type="dxa"/>
            <w:tcMar>
              <w:top w:w="80" w:type="dxa"/>
              <w:left w:w="120" w:type="dxa"/>
              <w:bottom w:w="80" w:type="dxa"/>
              <w:right w:w="120" w:type="dxa"/>
            </w:tcMar>
            <w:vAlign w:val="center"/>
          </w:tcPr>
          <w:p w14:paraId="4C2641B3" w14:textId="77777777" w:rsidR="0080025F" w:rsidRPr="00720E36" w:rsidRDefault="00DC14FA">
            <w:pPr>
              <w:pStyle w:val="RTTableText"/>
              <w:jc w:val="center"/>
              <w:rPr>
                <w:rFonts w:ascii="Arial" w:hAnsi="Arial" w:cs="Arial"/>
              </w:rPr>
            </w:pPr>
            <w:r w:rsidRPr="00720E36">
              <w:rPr>
                <w:rFonts w:ascii="Arial" w:hAnsi="Arial" w:cs="Arial"/>
                <w:sz w:val="15"/>
              </w:rPr>
              <w:t>USR-01</w:t>
            </w:r>
          </w:p>
        </w:tc>
        <w:tc>
          <w:tcPr>
            <w:tcW w:w="1800" w:type="dxa"/>
            <w:tcMar>
              <w:top w:w="80" w:type="dxa"/>
              <w:left w:w="120" w:type="dxa"/>
              <w:bottom w:w="80" w:type="dxa"/>
              <w:right w:w="120" w:type="dxa"/>
            </w:tcMar>
            <w:vAlign w:val="center"/>
          </w:tcPr>
          <w:p w14:paraId="72B357E0" w14:textId="77777777" w:rsidR="0080025F" w:rsidRPr="00720E36" w:rsidRDefault="00DC14FA">
            <w:pPr>
              <w:pStyle w:val="RTTableText"/>
              <w:rPr>
                <w:rFonts w:ascii="Arial" w:hAnsi="Arial" w:cs="Arial"/>
              </w:rPr>
            </w:pPr>
            <w:r w:rsidRPr="00720E36">
              <w:rPr>
                <w:rFonts w:ascii="Arial" w:hAnsi="Arial" w:cs="Arial"/>
                <w:sz w:val="15"/>
              </w:rPr>
              <w:t>Hồ sơ cá nhân</w:t>
            </w:r>
          </w:p>
        </w:tc>
        <w:tc>
          <w:tcPr>
            <w:tcW w:w="4400" w:type="dxa"/>
            <w:tcMar>
              <w:top w:w="80" w:type="dxa"/>
              <w:left w:w="120" w:type="dxa"/>
              <w:bottom w:w="80" w:type="dxa"/>
              <w:right w:w="120" w:type="dxa"/>
            </w:tcMar>
            <w:vAlign w:val="center"/>
          </w:tcPr>
          <w:p w14:paraId="653F2322" w14:textId="77777777" w:rsidR="0080025F" w:rsidRPr="00720E36" w:rsidRDefault="00DC14FA">
            <w:pPr>
              <w:pStyle w:val="RTTableText"/>
              <w:rPr>
                <w:rFonts w:ascii="Arial" w:hAnsi="Arial" w:cs="Arial"/>
              </w:rPr>
            </w:pPr>
            <w:r w:rsidRPr="00720E36">
              <w:rPr>
                <w:rFonts w:ascii="Arial" w:hAnsi="Arial" w:cs="Arial"/>
                <w:sz w:val="15"/>
              </w:rPr>
              <w:t>Xem/sửa tên hiển thị, avatar, bio và cài đặt riêng tư.</w:t>
            </w:r>
          </w:p>
        </w:tc>
        <w:tc>
          <w:tcPr>
            <w:tcW w:w="900" w:type="dxa"/>
            <w:tcMar>
              <w:top w:w="80" w:type="dxa"/>
              <w:left w:w="120" w:type="dxa"/>
              <w:bottom w:w="80" w:type="dxa"/>
              <w:right w:w="120" w:type="dxa"/>
            </w:tcMar>
            <w:vAlign w:val="center"/>
          </w:tcPr>
          <w:p w14:paraId="4233CBCF" w14:textId="77777777" w:rsidR="0080025F" w:rsidRPr="00720E36" w:rsidRDefault="00DC14FA">
            <w:pPr>
              <w:pStyle w:val="RTTableText"/>
              <w:jc w:val="center"/>
              <w:rPr>
                <w:rFonts w:ascii="Arial" w:hAnsi="Arial" w:cs="Arial"/>
              </w:rPr>
            </w:pPr>
            <w:r w:rsidRPr="00720E36">
              <w:rPr>
                <w:rFonts w:ascii="Arial" w:hAnsi="Arial" w:cs="Arial"/>
                <w:sz w:val="15"/>
              </w:rPr>
              <w:t>Must</w:t>
            </w:r>
          </w:p>
        </w:tc>
        <w:tc>
          <w:tcPr>
            <w:tcW w:w="1360" w:type="dxa"/>
            <w:shd w:val="clear" w:color="auto" w:fill="FFF2CC"/>
            <w:tcMar>
              <w:top w:w="80" w:type="dxa"/>
              <w:left w:w="120" w:type="dxa"/>
              <w:bottom w:w="80" w:type="dxa"/>
              <w:right w:w="120" w:type="dxa"/>
            </w:tcMar>
            <w:vAlign w:val="center"/>
          </w:tcPr>
          <w:p w14:paraId="581E92B9" w14:textId="77777777" w:rsidR="0080025F" w:rsidRPr="00720E36" w:rsidRDefault="00DC14FA">
            <w:pPr>
              <w:pStyle w:val="RTTableText"/>
              <w:rPr>
                <w:rFonts w:ascii="Arial" w:hAnsi="Arial" w:cs="Arial"/>
              </w:rPr>
            </w:pPr>
            <w:r w:rsidRPr="00720E36">
              <w:rPr>
                <w:rFonts w:ascii="Arial" w:hAnsi="Arial" w:cs="Arial"/>
                <w:b/>
                <w:color w:val="0B2545"/>
                <w:sz w:val="15"/>
              </w:rPr>
              <w:t>Khung/chưa hoàn thiện</w:t>
            </w:r>
          </w:p>
        </w:tc>
      </w:tr>
      <w:tr w:rsidR="0080025F" w:rsidRPr="00720E36" w14:paraId="5FF93AD6" w14:textId="77777777">
        <w:tc>
          <w:tcPr>
            <w:tcW w:w="900" w:type="dxa"/>
            <w:tcMar>
              <w:top w:w="80" w:type="dxa"/>
              <w:left w:w="120" w:type="dxa"/>
              <w:bottom w:w="80" w:type="dxa"/>
              <w:right w:w="120" w:type="dxa"/>
            </w:tcMar>
            <w:vAlign w:val="center"/>
          </w:tcPr>
          <w:p w14:paraId="30798F3D" w14:textId="77777777" w:rsidR="0080025F" w:rsidRPr="00720E36" w:rsidRDefault="00DC14FA">
            <w:pPr>
              <w:pStyle w:val="RTTableText"/>
              <w:jc w:val="center"/>
              <w:rPr>
                <w:rFonts w:ascii="Arial" w:hAnsi="Arial" w:cs="Arial"/>
              </w:rPr>
            </w:pPr>
            <w:r w:rsidRPr="00720E36">
              <w:rPr>
                <w:rFonts w:ascii="Arial" w:hAnsi="Arial" w:cs="Arial"/>
                <w:sz w:val="15"/>
              </w:rPr>
              <w:t>USR-02</w:t>
            </w:r>
          </w:p>
        </w:tc>
        <w:tc>
          <w:tcPr>
            <w:tcW w:w="1800" w:type="dxa"/>
            <w:tcMar>
              <w:top w:w="80" w:type="dxa"/>
              <w:left w:w="120" w:type="dxa"/>
              <w:bottom w:w="80" w:type="dxa"/>
              <w:right w:w="120" w:type="dxa"/>
            </w:tcMar>
            <w:vAlign w:val="center"/>
          </w:tcPr>
          <w:p w14:paraId="4278D32E" w14:textId="77777777" w:rsidR="0080025F" w:rsidRPr="00720E36" w:rsidRDefault="00DC14FA">
            <w:pPr>
              <w:pStyle w:val="RTTableText"/>
              <w:rPr>
                <w:rFonts w:ascii="Arial" w:hAnsi="Arial" w:cs="Arial"/>
              </w:rPr>
            </w:pPr>
            <w:r w:rsidRPr="00720E36">
              <w:rPr>
                <w:rFonts w:ascii="Arial" w:hAnsi="Arial" w:cs="Arial"/>
                <w:sz w:val="15"/>
              </w:rPr>
              <w:t>Tìm người dùng</w:t>
            </w:r>
          </w:p>
        </w:tc>
        <w:tc>
          <w:tcPr>
            <w:tcW w:w="4400" w:type="dxa"/>
            <w:tcMar>
              <w:top w:w="80" w:type="dxa"/>
              <w:left w:w="120" w:type="dxa"/>
              <w:bottom w:w="80" w:type="dxa"/>
              <w:right w:w="120" w:type="dxa"/>
            </w:tcMar>
            <w:vAlign w:val="center"/>
          </w:tcPr>
          <w:p w14:paraId="304A5225" w14:textId="77777777" w:rsidR="0080025F" w:rsidRPr="00720E36" w:rsidRDefault="00DC14FA">
            <w:pPr>
              <w:pStyle w:val="RTTableText"/>
              <w:rPr>
                <w:rFonts w:ascii="Arial" w:hAnsi="Arial" w:cs="Arial"/>
              </w:rPr>
            </w:pPr>
            <w:r w:rsidRPr="00720E36">
              <w:rPr>
                <w:rFonts w:ascii="Arial" w:hAnsi="Arial" w:cs="Arial"/>
                <w:sz w:val="15"/>
              </w:rPr>
              <w:t>Tìm theo username/display name, loại trừ tài khoản không được phép hiển thị.</w:t>
            </w:r>
          </w:p>
        </w:tc>
        <w:tc>
          <w:tcPr>
            <w:tcW w:w="900" w:type="dxa"/>
            <w:tcMar>
              <w:top w:w="80" w:type="dxa"/>
              <w:left w:w="120" w:type="dxa"/>
              <w:bottom w:w="80" w:type="dxa"/>
              <w:right w:w="120" w:type="dxa"/>
            </w:tcMar>
            <w:vAlign w:val="center"/>
          </w:tcPr>
          <w:p w14:paraId="2E3E2564" w14:textId="77777777" w:rsidR="0080025F" w:rsidRPr="00720E36" w:rsidRDefault="00DC14FA">
            <w:pPr>
              <w:pStyle w:val="RTTableText"/>
              <w:jc w:val="center"/>
              <w:rPr>
                <w:rFonts w:ascii="Arial" w:hAnsi="Arial" w:cs="Arial"/>
              </w:rPr>
            </w:pPr>
            <w:r w:rsidRPr="00720E36">
              <w:rPr>
                <w:rFonts w:ascii="Arial" w:hAnsi="Arial" w:cs="Arial"/>
                <w:sz w:val="15"/>
              </w:rPr>
              <w:t>Should</w:t>
            </w:r>
          </w:p>
        </w:tc>
        <w:tc>
          <w:tcPr>
            <w:tcW w:w="1360" w:type="dxa"/>
            <w:shd w:val="clear" w:color="auto" w:fill="E2F0D9"/>
            <w:tcMar>
              <w:top w:w="80" w:type="dxa"/>
              <w:left w:w="120" w:type="dxa"/>
              <w:bottom w:w="80" w:type="dxa"/>
              <w:right w:w="120" w:type="dxa"/>
            </w:tcMar>
            <w:vAlign w:val="center"/>
          </w:tcPr>
          <w:p w14:paraId="212D3FE7" w14:textId="77777777" w:rsidR="0080025F" w:rsidRPr="00720E36" w:rsidRDefault="00DC14FA">
            <w:pPr>
              <w:pStyle w:val="RTTableText"/>
              <w:rPr>
                <w:rFonts w:ascii="Arial" w:hAnsi="Arial" w:cs="Arial"/>
              </w:rPr>
            </w:pPr>
            <w:r w:rsidRPr="00720E36">
              <w:rPr>
                <w:rFonts w:ascii="Arial" w:hAnsi="Arial" w:cs="Arial"/>
                <w:b/>
                <w:color w:val="0B2545"/>
                <w:sz w:val="15"/>
              </w:rPr>
              <w:t>Kế hoạch</w:t>
            </w:r>
          </w:p>
        </w:tc>
      </w:tr>
      <w:tr w:rsidR="0080025F" w:rsidRPr="00720E36" w14:paraId="167ED357" w14:textId="77777777">
        <w:tc>
          <w:tcPr>
            <w:tcW w:w="900" w:type="dxa"/>
            <w:tcMar>
              <w:top w:w="80" w:type="dxa"/>
              <w:left w:w="120" w:type="dxa"/>
              <w:bottom w:w="80" w:type="dxa"/>
              <w:right w:w="120" w:type="dxa"/>
            </w:tcMar>
            <w:vAlign w:val="center"/>
          </w:tcPr>
          <w:p w14:paraId="77530D3D" w14:textId="77777777" w:rsidR="0080025F" w:rsidRPr="00720E36" w:rsidRDefault="00DC14FA">
            <w:pPr>
              <w:pStyle w:val="RTTableText"/>
              <w:jc w:val="center"/>
              <w:rPr>
                <w:rFonts w:ascii="Arial" w:hAnsi="Arial" w:cs="Arial"/>
              </w:rPr>
            </w:pPr>
            <w:r w:rsidRPr="00720E36">
              <w:rPr>
                <w:rFonts w:ascii="Arial" w:hAnsi="Arial" w:cs="Arial"/>
                <w:sz w:val="15"/>
              </w:rPr>
              <w:t>USR-03</w:t>
            </w:r>
          </w:p>
        </w:tc>
        <w:tc>
          <w:tcPr>
            <w:tcW w:w="1800" w:type="dxa"/>
            <w:tcMar>
              <w:top w:w="80" w:type="dxa"/>
              <w:left w:w="120" w:type="dxa"/>
              <w:bottom w:w="80" w:type="dxa"/>
              <w:right w:w="120" w:type="dxa"/>
            </w:tcMar>
            <w:vAlign w:val="center"/>
          </w:tcPr>
          <w:p w14:paraId="482FD3C5" w14:textId="77777777" w:rsidR="0080025F" w:rsidRPr="00720E36" w:rsidRDefault="00DC14FA">
            <w:pPr>
              <w:pStyle w:val="RTTableText"/>
              <w:rPr>
                <w:rFonts w:ascii="Arial" w:hAnsi="Arial" w:cs="Arial"/>
              </w:rPr>
            </w:pPr>
            <w:r w:rsidRPr="00720E36">
              <w:rPr>
                <w:rFonts w:ascii="Arial" w:hAnsi="Arial" w:cs="Arial"/>
                <w:sz w:val="15"/>
              </w:rPr>
              <w:t>Chặn người dùng</w:t>
            </w:r>
          </w:p>
        </w:tc>
        <w:tc>
          <w:tcPr>
            <w:tcW w:w="4400" w:type="dxa"/>
            <w:tcMar>
              <w:top w:w="80" w:type="dxa"/>
              <w:left w:w="120" w:type="dxa"/>
              <w:bottom w:w="80" w:type="dxa"/>
              <w:right w:w="120" w:type="dxa"/>
            </w:tcMar>
            <w:vAlign w:val="center"/>
          </w:tcPr>
          <w:p w14:paraId="6DDC1B15" w14:textId="77777777" w:rsidR="0080025F" w:rsidRPr="00720E36" w:rsidRDefault="00DC14FA">
            <w:pPr>
              <w:pStyle w:val="RTTableText"/>
              <w:rPr>
                <w:rFonts w:ascii="Arial" w:hAnsi="Arial" w:cs="Arial"/>
              </w:rPr>
            </w:pPr>
            <w:r w:rsidRPr="00720E36">
              <w:rPr>
                <w:rFonts w:ascii="Arial" w:hAnsi="Arial" w:cs="Arial"/>
                <w:sz w:val="15"/>
              </w:rPr>
              <w:t>Chặn tương tác mới và áp policy hiển thị hội thoại hiện có.</w:t>
            </w:r>
          </w:p>
        </w:tc>
        <w:tc>
          <w:tcPr>
            <w:tcW w:w="900" w:type="dxa"/>
            <w:tcMar>
              <w:top w:w="80" w:type="dxa"/>
              <w:left w:w="120" w:type="dxa"/>
              <w:bottom w:w="80" w:type="dxa"/>
              <w:right w:w="120" w:type="dxa"/>
            </w:tcMar>
            <w:vAlign w:val="center"/>
          </w:tcPr>
          <w:p w14:paraId="3007F1C3" w14:textId="77777777" w:rsidR="0080025F" w:rsidRPr="00720E36" w:rsidRDefault="00DC14FA">
            <w:pPr>
              <w:pStyle w:val="RTTableText"/>
              <w:jc w:val="center"/>
              <w:rPr>
                <w:rFonts w:ascii="Arial" w:hAnsi="Arial" w:cs="Arial"/>
              </w:rPr>
            </w:pPr>
            <w:r w:rsidRPr="00720E36">
              <w:rPr>
                <w:rFonts w:ascii="Arial" w:hAnsi="Arial" w:cs="Arial"/>
                <w:sz w:val="15"/>
              </w:rPr>
              <w:t>Should</w:t>
            </w:r>
          </w:p>
        </w:tc>
        <w:tc>
          <w:tcPr>
            <w:tcW w:w="1360" w:type="dxa"/>
            <w:shd w:val="clear" w:color="auto" w:fill="E2F0D9"/>
            <w:tcMar>
              <w:top w:w="80" w:type="dxa"/>
              <w:left w:w="120" w:type="dxa"/>
              <w:bottom w:w="80" w:type="dxa"/>
              <w:right w:w="120" w:type="dxa"/>
            </w:tcMar>
            <w:vAlign w:val="center"/>
          </w:tcPr>
          <w:p w14:paraId="3BD28681" w14:textId="77777777" w:rsidR="0080025F" w:rsidRPr="00720E36" w:rsidRDefault="00DC14FA">
            <w:pPr>
              <w:pStyle w:val="RTTableText"/>
              <w:rPr>
                <w:rFonts w:ascii="Arial" w:hAnsi="Arial" w:cs="Arial"/>
              </w:rPr>
            </w:pPr>
            <w:r w:rsidRPr="00720E36">
              <w:rPr>
                <w:rFonts w:ascii="Arial" w:hAnsi="Arial" w:cs="Arial"/>
                <w:b/>
                <w:color w:val="0B2545"/>
                <w:sz w:val="15"/>
              </w:rPr>
              <w:t>Kế hoạch</w:t>
            </w:r>
          </w:p>
        </w:tc>
      </w:tr>
      <w:tr w:rsidR="0080025F" w:rsidRPr="00720E36" w14:paraId="60316C68" w14:textId="77777777">
        <w:tc>
          <w:tcPr>
            <w:tcW w:w="900" w:type="dxa"/>
            <w:tcMar>
              <w:top w:w="80" w:type="dxa"/>
              <w:left w:w="120" w:type="dxa"/>
              <w:bottom w:w="80" w:type="dxa"/>
              <w:right w:w="120" w:type="dxa"/>
            </w:tcMar>
            <w:vAlign w:val="center"/>
          </w:tcPr>
          <w:p w14:paraId="1A7E673B" w14:textId="77777777" w:rsidR="0080025F" w:rsidRPr="00720E36" w:rsidRDefault="00DC14FA">
            <w:pPr>
              <w:pStyle w:val="RTTableText"/>
              <w:jc w:val="center"/>
              <w:rPr>
                <w:rFonts w:ascii="Arial" w:hAnsi="Arial" w:cs="Arial"/>
              </w:rPr>
            </w:pPr>
            <w:r w:rsidRPr="00720E36">
              <w:rPr>
                <w:rFonts w:ascii="Arial" w:hAnsi="Arial" w:cs="Arial"/>
                <w:sz w:val="15"/>
              </w:rPr>
              <w:t>CONV-01</w:t>
            </w:r>
          </w:p>
        </w:tc>
        <w:tc>
          <w:tcPr>
            <w:tcW w:w="1800" w:type="dxa"/>
            <w:tcMar>
              <w:top w:w="80" w:type="dxa"/>
              <w:left w:w="120" w:type="dxa"/>
              <w:bottom w:w="80" w:type="dxa"/>
              <w:right w:w="120" w:type="dxa"/>
            </w:tcMar>
            <w:vAlign w:val="center"/>
          </w:tcPr>
          <w:p w14:paraId="7E4B05DE" w14:textId="77777777" w:rsidR="0080025F" w:rsidRPr="00720E36" w:rsidRDefault="00DC14FA">
            <w:pPr>
              <w:pStyle w:val="RTTableText"/>
              <w:rPr>
                <w:rFonts w:ascii="Arial" w:hAnsi="Arial" w:cs="Arial"/>
              </w:rPr>
            </w:pPr>
            <w:r w:rsidRPr="00720E36">
              <w:rPr>
                <w:rFonts w:ascii="Arial" w:hAnsi="Arial" w:cs="Arial"/>
                <w:sz w:val="15"/>
              </w:rPr>
              <w:t>Chat 1-1</w:t>
            </w:r>
          </w:p>
        </w:tc>
        <w:tc>
          <w:tcPr>
            <w:tcW w:w="4400" w:type="dxa"/>
            <w:tcMar>
              <w:top w:w="80" w:type="dxa"/>
              <w:left w:w="120" w:type="dxa"/>
              <w:bottom w:w="80" w:type="dxa"/>
              <w:right w:w="120" w:type="dxa"/>
            </w:tcMar>
            <w:vAlign w:val="center"/>
          </w:tcPr>
          <w:p w14:paraId="1F2D01C6" w14:textId="77777777" w:rsidR="0080025F" w:rsidRPr="00720E36" w:rsidRDefault="00DC14FA">
            <w:pPr>
              <w:pStyle w:val="RTTableText"/>
              <w:rPr>
                <w:rFonts w:ascii="Arial" w:hAnsi="Arial" w:cs="Arial"/>
              </w:rPr>
            </w:pPr>
            <w:r w:rsidRPr="00720E36">
              <w:rPr>
                <w:rFonts w:ascii="Arial" w:hAnsi="Arial" w:cs="Arial"/>
                <w:sz w:val="15"/>
              </w:rPr>
              <w:t>Tạo hoặc lấy lại duy nhất một direct conversation cho cùng cặp user.</w:t>
            </w:r>
          </w:p>
        </w:tc>
        <w:tc>
          <w:tcPr>
            <w:tcW w:w="900" w:type="dxa"/>
            <w:tcMar>
              <w:top w:w="80" w:type="dxa"/>
              <w:left w:w="120" w:type="dxa"/>
              <w:bottom w:w="80" w:type="dxa"/>
              <w:right w:w="120" w:type="dxa"/>
            </w:tcMar>
            <w:vAlign w:val="center"/>
          </w:tcPr>
          <w:p w14:paraId="1CA9C09B" w14:textId="77777777" w:rsidR="0080025F" w:rsidRPr="00720E36" w:rsidRDefault="00DC14FA">
            <w:pPr>
              <w:pStyle w:val="RTTableText"/>
              <w:jc w:val="center"/>
              <w:rPr>
                <w:rFonts w:ascii="Arial" w:hAnsi="Arial" w:cs="Arial"/>
              </w:rPr>
            </w:pPr>
            <w:r w:rsidRPr="00720E36">
              <w:rPr>
                <w:rFonts w:ascii="Arial" w:hAnsi="Arial" w:cs="Arial"/>
                <w:sz w:val="15"/>
              </w:rPr>
              <w:t>Must</w:t>
            </w:r>
          </w:p>
        </w:tc>
        <w:tc>
          <w:tcPr>
            <w:tcW w:w="1360" w:type="dxa"/>
            <w:shd w:val="clear" w:color="auto" w:fill="E2F0D9"/>
            <w:tcMar>
              <w:top w:w="80" w:type="dxa"/>
              <w:left w:w="120" w:type="dxa"/>
              <w:bottom w:w="80" w:type="dxa"/>
              <w:right w:w="120" w:type="dxa"/>
            </w:tcMar>
            <w:vAlign w:val="center"/>
          </w:tcPr>
          <w:p w14:paraId="374EAC36" w14:textId="77777777" w:rsidR="0080025F" w:rsidRPr="00720E36" w:rsidRDefault="00DC14FA">
            <w:pPr>
              <w:pStyle w:val="RTTableText"/>
              <w:rPr>
                <w:rFonts w:ascii="Arial" w:hAnsi="Arial" w:cs="Arial"/>
              </w:rPr>
            </w:pPr>
            <w:r w:rsidRPr="00720E36">
              <w:rPr>
                <w:rFonts w:ascii="Arial" w:hAnsi="Arial" w:cs="Arial"/>
                <w:b/>
                <w:color w:val="0B2545"/>
                <w:sz w:val="15"/>
              </w:rPr>
              <w:t>Kế hoạch</w:t>
            </w:r>
          </w:p>
        </w:tc>
      </w:tr>
      <w:tr w:rsidR="0080025F" w:rsidRPr="00720E36" w14:paraId="183C4683" w14:textId="77777777">
        <w:tc>
          <w:tcPr>
            <w:tcW w:w="900" w:type="dxa"/>
            <w:tcMar>
              <w:top w:w="80" w:type="dxa"/>
              <w:left w:w="120" w:type="dxa"/>
              <w:bottom w:w="80" w:type="dxa"/>
              <w:right w:w="120" w:type="dxa"/>
            </w:tcMar>
            <w:vAlign w:val="center"/>
          </w:tcPr>
          <w:p w14:paraId="6318B4FC" w14:textId="77777777" w:rsidR="0080025F" w:rsidRPr="00720E36" w:rsidRDefault="00DC14FA">
            <w:pPr>
              <w:pStyle w:val="RTTableText"/>
              <w:jc w:val="center"/>
              <w:rPr>
                <w:rFonts w:ascii="Arial" w:hAnsi="Arial" w:cs="Arial"/>
              </w:rPr>
            </w:pPr>
            <w:r w:rsidRPr="00720E36">
              <w:rPr>
                <w:rFonts w:ascii="Arial" w:hAnsi="Arial" w:cs="Arial"/>
                <w:sz w:val="15"/>
              </w:rPr>
              <w:t>CONV-02</w:t>
            </w:r>
          </w:p>
        </w:tc>
        <w:tc>
          <w:tcPr>
            <w:tcW w:w="1800" w:type="dxa"/>
            <w:tcMar>
              <w:top w:w="80" w:type="dxa"/>
              <w:left w:w="120" w:type="dxa"/>
              <w:bottom w:w="80" w:type="dxa"/>
              <w:right w:w="120" w:type="dxa"/>
            </w:tcMar>
            <w:vAlign w:val="center"/>
          </w:tcPr>
          <w:p w14:paraId="45E41445" w14:textId="77777777" w:rsidR="0080025F" w:rsidRPr="00720E36" w:rsidRDefault="00DC14FA">
            <w:pPr>
              <w:pStyle w:val="RTTableText"/>
              <w:rPr>
                <w:rFonts w:ascii="Arial" w:hAnsi="Arial" w:cs="Arial"/>
              </w:rPr>
            </w:pPr>
            <w:r w:rsidRPr="00720E36">
              <w:rPr>
                <w:rFonts w:ascii="Arial" w:hAnsi="Arial" w:cs="Arial"/>
                <w:sz w:val="15"/>
              </w:rPr>
              <w:t>Tạo nhóm</w:t>
            </w:r>
          </w:p>
        </w:tc>
        <w:tc>
          <w:tcPr>
            <w:tcW w:w="4400" w:type="dxa"/>
            <w:tcMar>
              <w:top w:w="80" w:type="dxa"/>
              <w:left w:w="120" w:type="dxa"/>
              <w:bottom w:w="80" w:type="dxa"/>
              <w:right w:w="120" w:type="dxa"/>
            </w:tcMar>
            <w:vAlign w:val="center"/>
          </w:tcPr>
          <w:p w14:paraId="59EA640C" w14:textId="77777777" w:rsidR="0080025F" w:rsidRPr="00720E36" w:rsidRDefault="00DC14FA">
            <w:pPr>
              <w:pStyle w:val="RTTableText"/>
              <w:rPr>
                <w:rFonts w:ascii="Arial" w:hAnsi="Arial" w:cs="Arial"/>
              </w:rPr>
            </w:pPr>
            <w:r w:rsidRPr="00720E36">
              <w:rPr>
                <w:rFonts w:ascii="Arial" w:hAnsi="Arial" w:cs="Arial"/>
                <w:sz w:val="15"/>
              </w:rPr>
              <w:t>Tên, avatar, owner và thành viên ban đầu; kiểm tra giới hạn nhóm.</w:t>
            </w:r>
          </w:p>
        </w:tc>
        <w:tc>
          <w:tcPr>
            <w:tcW w:w="900" w:type="dxa"/>
            <w:tcMar>
              <w:top w:w="80" w:type="dxa"/>
              <w:left w:w="120" w:type="dxa"/>
              <w:bottom w:w="80" w:type="dxa"/>
              <w:right w:w="120" w:type="dxa"/>
            </w:tcMar>
            <w:vAlign w:val="center"/>
          </w:tcPr>
          <w:p w14:paraId="100CF70E" w14:textId="77777777" w:rsidR="0080025F" w:rsidRPr="00720E36" w:rsidRDefault="00DC14FA">
            <w:pPr>
              <w:pStyle w:val="RTTableText"/>
              <w:jc w:val="center"/>
              <w:rPr>
                <w:rFonts w:ascii="Arial" w:hAnsi="Arial" w:cs="Arial"/>
              </w:rPr>
            </w:pPr>
            <w:r w:rsidRPr="00720E36">
              <w:rPr>
                <w:rFonts w:ascii="Arial" w:hAnsi="Arial" w:cs="Arial"/>
                <w:sz w:val="15"/>
              </w:rPr>
              <w:t>Must</w:t>
            </w:r>
          </w:p>
        </w:tc>
        <w:tc>
          <w:tcPr>
            <w:tcW w:w="1360" w:type="dxa"/>
            <w:shd w:val="clear" w:color="auto" w:fill="E2F0D9"/>
            <w:tcMar>
              <w:top w:w="80" w:type="dxa"/>
              <w:left w:w="120" w:type="dxa"/>
              <w:bottom w:w="80" w:type="dxa"/>
              <w:right w:w="120" w:type="dxa"/>
            </w:tcMar>
            <w:vAlign w:val="center"/>
          </w:tcPr>
          <w:p w14:paraId="5C6E8DA1" w14:textId="77777777" w:rsidR="0080025F" w:rsidRPr="00720E36" w:rsidRDefault="00DC14FA">
            <w:pPr>
              <w:pStyle w:val="RTTableText"/>
              <w:rPr>
                <w:rFonts w:ascii="Arial" w:hAnsi="Arial" w:cs="Arial"/>
              </w:rPr>
            </w:pPr>
            <w:r w:rsidRPr="00720E36">
              <w:rPr>
                <w:rFonts w:ascii="Arial" w:hAnsi="Arial" w:cs="Arial"/>
                <w:b/>
                <w:color w:val="0B2545"/>
                <w:sz w:val="15"/>
              </w:rPr>
              <w:t>Kế hoạch</w:t>
            </w:r>
          </w:p>
        </w:tc>
      </w:tr>
      <w:tr w:rsidR="0080025F" w:rsidRPr="00720E36" w14:paraId="22CC72FE" w14:textId="77777777">
        <w:tc>
          <w:tcPr>
            <w:tcW w:w="900" w:type="dxa"/>
            <w:tcMar>
              <w:top w:w="80" w:type="dxa"/>
              <w:left w:w="120" w:type="dxa"/>
              <w:bottom w:w="80" w:type="dxa"/>
              <w:right w:w="120" w:type="dxa"/>
            </w:tcMar>
            <w:vAlign w:val="center"/>
          </w:tcPr>
          <w:p w14:paraId="5B69CE14" w14:textId="77777777" w:rsidR="0080025F" w:rsidRPr="00720E36" w:rsidRDefault="00DC14FA">
            <w:pPr>
              <w:pStyle w:val="RTTableText"/>
              <w:jc w:val="center"/>
              <w:rPr>
                <w:rFonts w:ascii="Arial" w:hAnsi="Arial" w:cs="Arial"/>
              </w:rPr>
            </w:pPr>
            <w:r w:rsidRPr="00720E36">
              <w:rPr>
                <w:rFonts w:ascii="Arial" w:hAnsi="Arial" w:cs="Arial"/>
                <w:sz w:val="15"/>
              </w:rPr>
              <w:t>CONV-03</w:t>
            </w:r>
          </w:p>
        </w:tc>
        <w:tc>
          <w:tcPr>
            <w:tcW w:w="1800" w:type="dxa"/>
            <w:tcMar>
              <w:top w:w="80" w:type="dxa"/>
              <w:left w:w="120" w:type="dxa"/>
              <w:bottom w:w="80" w:type="dxa"/>
              <w:right w:w="120" w:type="dxa"/>
            </w:tcMar>
            <w:vAlign w:val="center"/>
          </w:tcPr>
          <w:p w14:paraId="0513C1D7" w14:textId="77777777" w:rsidR="0080025F" w:rsidRPr="00720E36" w:rsidRDefault="00DC14FA">
            <w:pPr>
              <w:pStyle w:val="RTTableText"/>
              <w:rPr>
                <w:rFonts w:ascii="Arial" w:hAnsi="Arial" w:cs="Arial"/>
              </w:rPr>
            </w:pPr>
            <w:r w:rsidRPr="00720E36">
              <w:rPr>
                <w:rFonts w:ascii="Arial" w:hAnsi="Arial" w:cs="Arial"/>
                <w:sz w:val="15"/>
              </w:rPr>
              <w:t>Quản lý thành viên</w:t>
            </w:r>
          </w:p>
        </w:tc>
        <w:tc>
          <w:tcPr>
            <w:tcW w:w="4400" w:type="dxa"/>
            <w:tcMar>
              <w:top w:w="80" w:type="dxa"/>
              <w:left w:w="120" w:type="dxa"/>
              <w:bottom w:w="80" w:type="dxa"/>
              <w:right w:w="120" w:type="dxa"/>
            </w:tcMar>
            <w:vAlign w:val="center"/>
          </w:tcPr>
          <w:p w14:paraId="62001026" w14:textId="77777777" w:rsidR="0080025F" w:rsidRPr="00720E36" w:rsidRDefault="00DC14FA">
            <w:pPr>
              <w:pStyle w:val="RTTableText"/>
              <w:rPr>
                <w:rFonts w:ascii="Arial" w:hAnsi="Arial" w:cs="Arial"/>
              </w:rPr>
            </w:pPr>
            <w:r w:rsidRPr="00720E36">
              <w:rPr>
                <w:rFonts w:ascii="Arial" w:hAnsi="Arial" w:cs="Arial"/>
                <w:sz w:val="15"/>
              </w:rPr>
              <w:t>Thêm/xóa/rời/chuyển owner theo role và policy.</w:t>
            </w:r>
          </w:p>
        </w:tc>
        <w:tc>
          <w:tcPr>
            <w:tcW w:w="900" w:type="dxa"/>
            <w:tcMar>
              <w:top w:w="80" w:type="dxa"/>
              <w:left w:w="120" w:type="dxa"/>
              <w:bottom w:w="80" w:type="dxa"/>
              <w:right w:w="120" w:type="dxa"/>
            </w:tcMar>
            <w:vAlign w:val="center"/>
          </w:tcPr>
          <w:p w14:paraId="377860BD" w14:textId="77777777" w:rsidR="0080025F" w:rsidRPr="00720E36" w:rsidRDefault="00DC14FA">
            <w:pPr>
              <w:pStyle w:val="RTTableText"/>
              <w:jc w:val="center"/>
              <w:rPr>
                <w:rFonts w:ascii="Arial" w:hAnsi="Arial" w:cs="Arial"/>
              </w:rPr>
            </w:pPr>
            <w:r w:rsidRPr="00720E36">
              <w:rPr>
                <w:rFonts w:ascii="Arial" w:hAnsi="Arial" w:cs="Arial"/>
                <w:sz w:val="15"/>
              </w:rPr>
              <w:t>Must</w:t>
            </w:r>
          </w:p>
        </w:tc>
        <w:tc>
          <w:tcPr>
            <w:tcW w:w="1360" w:type="dxa"/>
            <w:shd w:val="clear" w:color="auto" w:fill="E2F0D9"/>
            <w:tcMar>
              <w:top w:w="80" w:type="dxa"/>
              <w:left w:w="120" w:type="dxa"/>
              <w:bottom w:w="80" w:type="dxa"/>
              <w:right w:w="120" w:type="dxa"/>
            </w:tcMar>
            <w:vAlign w:val="center"/>
          </w:tcPr>
          <w:p w14:paraId="202411D2" w14:textId="77777777" w:rsidR="0080025F" w:rsidRPr="00720E36" w:rsidRDefault="00DC14FA">
            <w:pPr>
              <w:pStyle w:val="RTTableText"/>
              <w:rPr>
                <w:rFonts w:ascii="Arial" w:hAnsi="Arial" w:cs="Arial"/>
              </w:rPr>
            </w:pPr>
            <w:r w:rsidRPr="00720E36">
              <w:rPr>
                <w:rFonts w:ascii="Arial" w:hAnsi="Arial" w:cs="Arial"/>
                <w:b/>
                <w:color w:val="0B2545"/>
                <w:sz w:val="15"/>
              </w:rPr>
              <w:t>Kế hoạch</w:t>
            </w:r>
          </w:p>
        </w:tc>
      </w:tr>
      <w:tr w:rsidR="0080025F" w:rsidRPr="00720E36" w14:paraId="2E19A973" w14:textId="77777777">
        <w:tc>
          <w:tcPr>
            <w:tcW w:w="900" w:type="dxa"/>
            <w:tcMar>
              <w:top w:w="80" w:type="dxa"/>
              <w:left w:w="120" w:type="dxa"/>
              <w:bottom w:w="80" w:type="dxa"/>
              <w:right w:w="120" w:type="dxa"/>
            </w:tcMar>
            <w:vAlign w:val="center"/>
          </w:tcPr>
          <w:p w14:paraId="18643B9D" w14:textId="77777777" w:rsidR="0080025F" w:rsidRPr="00720E36" w:rsidRDefault="00DC14FA">
            <w:pPr>
              <w:pStyle w:val="RTTableText"/>
              <w:jc w:val="center"/>
              <w:rPr>
                <w:rFonts w:ascii="Arial" w:hAnsi="Arial" w:cs="Arial"/>
              </w:rPr>
            </w:pPr>
            <w:r w:rsidRPr="00720E36">
              <w:rPr>
                <w:rFonts w:ascii="Arial" w:hAnsi="Arial" w:cs="Arial"/>
                <w:sz w:val="15"/>
              </w:rPr>
              <w:t>CONV-04</w:t>
            </w:r>
          </w:p>
        </w:tc>
        <w:tc>
          <w:tcPr>
            <w:tcW w:w="1800" w:type="dxa"/>
            <w:tcMar>
              <w:top w:w="80" w:type="dxa"/>
              <w:left w:w="120" w:type="dxa"/>
              <w:bottom w:w="80" w:type="dxa"/>
              <w:right w:w="120" w:type="dxa"/>
            </w:tcMar>
            <w:vAlign w:val="center"/>
          </w:tcPr>
          <w:p w14:paraId="584FB87F" w14:textId="77777777" w:rsidR="0080025F" w:rsidRPr="00720E36" w:rsidRDefault="00DC14FA">
            <w:pPr>
              <w:pStyle w:val="RTTableText"/>
              <w:rPr>
                <w:rFonts w:ascii="Arial" w:hAnsi="Arial" w:cs="Arial"/>
              </w:rPr>
            </w:pPr>
            <w:r w:rsidRPr="00720E36">
              <w:rPr>
                <w:rFonts w:ascii="Arial" w:hAnsi="Arial" w:cs="Arial"/>
                <w:sz w:val="15"/>
              </w:rPr>
              <w:t>Danh sách hội thoại</w:t>
            </w:r>
          </w:p>
        </w:tc>
        <w:tc>
          <w:tcPr>
            <w:tcW w:w="4400" w:type="dxa"/>
            <w:tcMar>
              <w:top w:w="80" w:type="dxa"/>
              <w:left w:w="120" w:type="dxa"/>
              <w:bottom w:w="80" w:type="dxa"/>
              <w:right w:w="120" w:type="dxa"/>
            </w:tcMar>
            <w:vAlign w:val="center"/>
          </w:tcPr>
          <w:p w14:paraId="0565BE67" w14:textId="77777777" w:rsidR="0080025F" w:rsidRPr="00720E36" w:rsidRDefault="00DC14FA">
            <w:pPr>
              <w:pStyle w:val="RTTableText"/>
              <w:rPr>
                <w:rFonts w:ascii="Arial" w:hAnsi="Arial" w:cs="Arial"/>
              </w:rPr>
            </w:pPr>
            <w:r w:rsidRPr="00720E36">
              <w:rPr>
                <w:rFonts w:ascii="Arial" w:hAnsi="Arial" w:cs="Arial"/>
                <w:sz w:val="15"/>
              </w:rPr>
              <w:t>Cursor pagination; last message, unread count, mute/archive/pin.</w:t>
            </w:r>
          </w:p>
        </w:tc>
        <w:tc>
          <w:tcPr>
            <w:tcW w:w="900" w:type="dxa"/>
            <w:tcMar>
              <w:top w:w="80" w:type="dxa"/>
              <w:left w:w="120" w:type="dxa"/>
              <w:bottom w:w="80" w:type="dxa"/>
              <w:right w:w="120" w:type="dxa"/>
            </w:tcMar>
            <w:vAlign w:val="center"/>
          </w:tcPr>
          <w:p w14:paraId="2B4615DD" w14:textId="77777777" w:rsidR="0080025F" w:rsidRPr="00720E36" w:rsidRDefault="00DC14FA">
            <w:pPr>
              <w:pStyle w:val="RTTableText"/>
              <w:jc w:val="center"/>
              <w:rPr>
                <w:rFonts w:ascii="Arial" w:hAnsi="Arial" w:cs="Arial"/>
              </w:rPr>
            </w:pPr>
            <w:r w:rsidRPr="00720E36">
              <w:rPr>
                <w:rFonts w:ascii="Arial" w:hAnsi="Arial" w:cs="Arial"/>
                <w:sz w:val="15"/>
              </w:rPr>
              <w:t>Must</w:t>
            </w:r>
          </w:p>
        </w:tc>
        <w:tc>
          <w:tcPr>
            <w:tcW w:w="1360" w:type="dxa"/>
            <w:shd w:val="clear" w:color="auto" w:fill="E2F0D9"/>
            <w:tcMar>
              <w:top w:w="80" w:type="dxa"/>
              <w:left w:w="120" w:type="dxa"/>
              <w:bottom w:w="80" w:type="dxa"/>
              <w:right w:w="120" w:type="dxa"/>
            </w:tcMar>
            <w:vAlign w:val="center"/>
          </w:tcPr>
          <w:p w14:paraId="3AC18BB6" w14:textId="77777777" w:rsidR="0080025F" w:rsidRPr="00720E36" w:rsidRDefault="00DC14FA">
            <w:pPr>
              <w:pStyle w:val="RTTableText"/>
              <w:rPr>
                <w:rFonts w:ascii="Arial" w:hAnsi="Arial" w:cs="Arial"/>
              </w:rPr>
            </w:pPr>
            <w:r w:rsidRPr="00720E36">
              <w:rPr>
                <w:rFonts w:ascii="Arial" w:hAnsi="Arial" w:cs="Arial"/>
                <w:b/>
                <w:color w:val="0B2545"/>
                <w:sz w:val="15"/>
              </w:rPr>
              <w:t>Kế hoạch</w:t>
            </w:r>
          </w:p>
        </w:tc>
      </w:tr>
      <w:tr w:rsidR="0080025F" w:rsidRPr="00720E36" w14:paraId="1E1CB3CD" w14:textId="77777777">
        <w:tc>
          <w:tcPr>
            <w:tcW w:w="900" w:type="dxa"/>
            <w:tcMar>
              <w:top w:w="80" w:type="dxa"/>
              <w:left w:w="120" w:type="dxa"/>
              <w:bottom w:w="80" w:type="dxa"/>
              <w:right w:w="120" w:type="dxa"/>
            </w:tcMar>
            <w:vAlign w:val="center"/>
          </w:tcPr>
          <w:p w14:paraId="29865C92" w14:textId="77777777" w:rsidR="0080025F" w:rsidRPr="00720E36" w:rsidRDefault="00DC14FA">
            <w:pPr>
              <w:pStyle w:val="RTTableText"/>
              <w:jc w:val="center"/>
              <w:rPr>
                <w:rFonts w:ascii="Arial" w:hAnsi="Arial" w:cs="Arial"/>
              </w:rPr>
            </w:pPr>
            <w:r w:rsidRPr="00720E36">
              <w:rPr>
                <w:rFonts w:ascii="Arial" w:hAnsi="Arial" w:cs="Arial"/>
                <w:sz w:val="15"/>
              </w:rPr>
              <w:t>MSG-01</w:t>
            </w:r>
          </w:p>
        </w:tc>
        <w:tc>
          <w:tcPr>
            <w:tcW w:w="1800" w:type="dxa"/>
            <w:tcMar>
              <w:top w:w="80" w:type="dxa"/>
              <w:left w:w="120" w:type="dxa"/>
              <w:bottom w:w="80" w:type="dxa"/>
              <w:right w:w="120" w:type="dxa"/>
            </w:tcMar>
            <w:vAlign w:val="center"/>
          </w:tcPr>
          <w:p w14:paraId="229A24EF" w14:textId="77777777" w:rsidR="0080025F" w:rsidRPr="00720E36" w:rsidRDefault="00DC14FA">
            <w:pPr>
              <w:pStyle w:val="RTTableText"/>
              <w:rPr>
                <w:rFonts w:ascii="Arial" w:hAnsi="Arial" w:cs="Arial"/>
              </w:rPr>
            </w:pPr>
            <w:r w:rsidRPr="00720E36">
              <w:rPr>
                <w:rFonts w:ascii="Arial" w:hAnsi="Arial" w:cs="Arial"/>
                <w:sz w:val="15"/>
              </w:rPr>
              <w:t>Gửi văn bản</w:t>
            </w:r>
          </w:p>
        </w:tc>
        <w:tc>
          <w:tcPr>
            <w:tcW w:w="4400" w:type="dxa"/>
            <w:tcMar>
              <w:top w:w="80" w:type="dxa"/>
              <w:left w:w="120" w:type="dxa"/>
              <w:bottom w:w="80" w:type="dxa"/>
              <w:right w:w="120" w:type="dxa"/>
            </w:tcMar>
            <w:vAlign w:val="center"/>
          </w:tcPr>
          <w:p w14:paraId="0E879AC7" w14:textId="77777777" w:rsidR="0080025F" w:rsidRPr="00720E36" w:rsidRDefault="00DC14FA">
            <w:pPr>
              <w:pStyle w:val="RTTableText"/>
              <w:rPr>
                <w:rFonts w:ascii="Arial" w:hAnsi="Arial" w:cs="Arial"/>
              </w:rPr>
            </w:pPr>
            <w:r w:rsidRPr="00720E36">
              <w:rPr>
                <w:rFonts w:ascii="Arial" w:hAnsi="Arial" w:cs="Arial"/>
                <w:sz w:val="15"/>
              </w:rPr>
              <w:t>Unicode/emoji; clientMessageId idempotent; server cấp sequence.</w:t>
            </w:r>
          </w:p>
        </w:tc>
        <w:tc>
          <w:tcPr>
            <w:tcW w:w="900" w:type="dxa"/>
            <w:tcMar>
              <w:top w:w="80" w:type="dxa"/>
              <w:left w:w="120" w:type="dxa"/>
              <w:bottom w:w="80" w:type="dxa"/>
              <w:right w:w="120" w:type="dxa"/>
            </w:tcMar>
            <w:vAlign w:val="center"/>
          </w:tcPr>
          <w:p w14:paraId="03496F61" w14:textId="77777777" w:rsidR="0080025F" w:rsidRPr="00720E36" w:rsidRDefault="00DC14FA">
            <w:pPr>
              <w:pStyle w:val="RTTableText"/>
              <w:jc w:val="center"/>
              <w:rPr>
                <w:rFonts w:ascii="Arial" w:hAnsi="Arial" w:cs="Arial"/>
              </w:rPr>
            </w:pPr>
            <w:r w:rsidRPr="00720E36">
              <w:rPr>
                <w:rFonts w:ascii="Arial" w:hAnsi="Arial" w:cs="Arial"/>
                <w:sz w:val="15"/>
              </w:rPr>
              <w:t>Must</w:t>
            </w:r>
          </w:p>
        </w:tc>
        <w:tc>
          <w:tcPr>
            <w:tcW w:w="1360" w:type="dxa"/>
            <w:shd w:val="clear" w:color="auto" w:fill="E2F0D9"/>
            <w:tcMar>
              <w:top w:w="80" w:type="dxa"/>
              <w:left w:w="120" w:type="dxa"/>
              <w:bottom w:w="80" w:type="dxa"/>
              <w:right w:w="120" w:type="dxa"/>
            </w:tcMar>
            <w:vAlign w:val="center"/>
          </w:tcPr>
          <w:p w14:paraId="3342A0B9" w14:textId="77777777" w:rsidR="0080025F" w:rsidRPr="00720E36" w:rsidRDefault="00DC14FA">
            <w:pPr>
              <w:pStyle w:val="RTTableText"/>
              <w:rPr>
                <w:rFonts w:ascii="Arial" w:hAnsi="Arial" w:cs="Arial"/>
              </w:rPr>
            </w:pPr>
            <w:r w:rsidRPr="00720E36">
              <w:rPr>
                <w:rFonts w:ascii="Arial" w:hAnsi="Arial" w:cs="Arial"/>
                <w:b/>
                <w:color w:val="0B2545"/>
                <w:sz w:val="15"/>
              </w:rPr>
              <w:t>Kế hoạch</w:t>
            </w:r>
          </w:p>
        </w:tc>
      </w:tr>
      <w:tr w:rsidR="0080025F" w:rsidRPr="00720E36" w14:paraId="24C8023E" w14:textId="77777777">
        <w:tc>
          <w:tcPr>
            <w:tcW w:w="900" w:type="dxa"/>
            <w:tcMar>
              <w:top w:w="80" w:type="dxa"/>
              <w:left w:w="120" w:type="dxa"/>
              <w:bottom w:w="80" w:type="dxa"/>
              <w:right w:w="120" w:type="dxa"/>
            </w:tcMar>
            <w:vAlign w:val="center"/>
          </w:tcPr>
          <w:p w14:paraId="4E2A7ABE" w14:textId="77777777" w:rsidR="0080025F" w:rsidRPr="00720E36" w:rsidRDefault="00DC14FA">
            <w:pPr>
              <w:pStyle w:val="RTTableText"/>
              <w:jc w:val="center"/>
              <w:rPr>
                <w:rFonts w:ascii="Arial" w:hAnsi="Arial" w:cs="Arial"/>
              </w:rPr>
            </w:pPr>
            <w:r w:rsidRPr="00720E36">
              <w:rPr>
                <w:rFonts w:ascii="Arial" w:hAnsi="Arial" w:cs="Arial"/>
                <w:sz w:val="15"/>
              </w:rPr>
              <w:t>MSG-02</w:t>
            </w:r>
          </w:p>
        </w:tc>
        <w:tc>
          <w:tcPr>
            <w:tcW w:w="1800" w:type="dxa"/>
            <w:tcMar>
              <w:top w:w="80" w:type="dxa"/>
              <w:left w:w="120" w:type="dxa"/>
              <w:bottom w:w="80" w:type="dxa"/>
              <w:right w:w="120" w:type="dxa"/>
            </w:tcMar>
            <w:vAlign w:val="center"/>
          </w:tcPr>
          <w:p w14:paraId="4EB39880" w14:textId="77777777" w:rsidR="0080025F" w:rsidRPr="00720E36" w:rsidRDefault="00DC14FA">
            <w:pPr>
              <w:pStyle w:val="RTTableText"/>
              <w:rPr>
                <w:rFonts w:ascii="Arial" w:hAnsi="Arial" w:cs="Arial"/>
              </w:rPr>
            </w:pPr>
            <w:r w:rsidRPr="00720E36">
              <w:rPr>
                <w:rFonts w:ascii="Arial" w:hAnsi="Arial" w:cs="Arial"/>
                <w:sz w:val="15"/>
              </w:rPr>
              <w:t>Gửi ảnh/tệp</w:t>
            </w:r>
          </w:p>
        </w:tc>
        <w:tc>
          <w:tcPr>
            <w:tcW w:w="4400" w:type="dxa"/>
            <w:tcMar>
              <w:top w:w="80" w:type="dxa"/>
              <w:left w:w="120" w:type="dxa"/>
              <w:bottom w:w="80" w:type="dxa"/>
              <w:right w:w="120" w:type="dxa"/>
            </w:tcMar>
            <w:vAlign w:val="center"/>
          </w:tcPr>
          <w:p w14:paraId="5AEE394B" w14:textId="77777777" w:rsidR="0080025F" w:rsidRPr="00720E36" w:rsidRDefault="00DC14FA">
            <w:pPr>
              <w:pStyle w:val="RTTableText"/>
              <w:rPr>
                <w:rFonts w:ascii="Arial" w:hAnsi="Arial" w:cs="Arial"/>
              </w:rPr>
            </w:pPr>
            <w:r w:rsidRPr="00720E36">
              <w:rPr>
                <w:rFonts w:ascii="Arial" w:hAnsi="Arial" w:cs="Arial"/>
                <w:sz w:val="15"/>
              </w:rPr>
              <w:t>Presigned upload; complete trước khi gắn attachment vào message.</w:t>
            </w:r>
          </w:p>
        </w:tc>
        <w:tc>
          <w:tcPr>
            <w:tcW w:w="900" w:type="dxa"/>
            <w:tcMar>
              <w:top w:w="80" w:type="dxa"/>
              <w:left w:w="120" w:type="dxa"/>
              <w:bottom w:w="80" w:type="dxa"/>
              <w:right w:w="120" w:type="dxa"/>
            </w:tcMar>
            <w:vAlign w:val="center"/>
          </w:tcPr>
          <w:p w14:paraId="0018E770" w14:textId="77777777" w:rsidR="0080025F" w:rsidRPr="00720E36" w:rsidRDefault="00DC14FA">
            <w:pPr>
              <w:pStyle w:val="RTTableText"/>
              <w:jc w:val="center"/>
              <w:rPr>
                <w:rFonts w:ascii="Arial" w:hAnsi="Arial" w:cs="Arial"/>
              </w:rPr>
            </w:pPr>
            <w:r w:rsidRPr="00720E36">
              <w:rPr>
                <w:rFonts w:ascii="Arial" w:hAnsi="Arial" w:cs="Arial"/>
                <w:sz w:val="15"/>
              </w:rPr>
              <w:t>Must</w:t>
            </w:r>
          </w:p>
        </w:tc>
        <w:tc>
          <w:tcPr>
            <w:tcW w:w="1360" w:type="dxa"/>
            <w:shd w:val="clear" w:color="auto" w:fill="E2F0D9"/>
            <w:tcMar>
              <w:top w:w="80" w:type="dxa"/>
              <w:left w:w="120" w:type="dxa"/>
              <w:bottom w:w="80" w:type="dxa"/>
              <w:right w:w="120" w:type="dxa"/>
            </w:tcMar>
            <w:vAlign w:val="center"/>
          </w:tcPr>
          <w:p w14:paraId="56736A76" w14:textId="77777777" w:rsidR="0080025F" w:rsidRPr="00720E36" w:rsidRDefault="00DC14FA">
            <w:pPr>
              <w:pStyle w:val="RTTableText"/>
              <w:rPr>
                <w:rFonts w:ascii="Arial" w:hAnsi="Arial" w:cs="Arial"/>
              </w:rPr>
            </w:pPr>
            <w:r w:rsidRPr="00720E36">
              <w:rPr>
                <w:rFonts w:ascii="Arial" w:hAnsi="Arial" w:cs="Arial"/>
                <w:b/>
                <w:color w:val="0B2545"/>
                <w:sz w:val="15"/>
              </w:rPr>
              <w:t>Kế hoạch</w:t>
            </w:r>
          </w:p>
        </w:tc>
      </w:tr>
      <w:tr w:rsidR="0080025F" w:rsidRPr="00720E36" w14:paraId="3CA2E371" w14:textId="77777777">
        <w:tc>
          <w:tcPr>
            <w:tcW w:w="900" w:type="dxa"/>
            <w:tcMar>
              <w:top w:w="80" w:type="dxa"/>
              <w:left w:w="120" w:type="dxa"/>
              <w:bottom w:w="80" w:type="dxa"/>
              <w:right w:w="120" w:type="dxa"/>
            </w:tcMar>
            <w:vAlign w:val="center"/>
          </w:tcPr>
          <w:p w14:paraId="280ACFAE" w14:textId="77777777" w:rsidR="0080025F" w:rsidRPr="00720E36" w:rsidRDefault="00DC14FA">
            <w:pPr>
              <w:pStyle w:val="RTTableText"/>
              <w:jc w:val="center"/>
              <w:rPr>
                <w:rFonts w:ascii="Arial" w:hAnsi="Arial" w:cs="Arial"/>
              </w:rPr>
            </w:pPr>
            <w:r w:rsidRPr="00720E36">
              <w:rPr>
                <w:rFonts w:ascii="Arial" w:hAnsi="Arial" w:cs="Arial"/>
                <w:sz w:val="15"/>
              </w:rPr>
              <w:t>MSG-03</w:t>
            </w:r>
          </w:p>
        </w:tc>
        <w:tc>
          <w:tcPr>
            <w:tcW w:w="1800" w:type="dxa"/>
            <w:tcMar>
              <w:top w:w="80" w:type="dxa"/>
              <w:left w:w="120" w:type="dxa"/>
              <w:bottom w:w="80" w:type="dxa"/>
              <w:right w:w="120" w:type="dxa"/>
            </w:tcMar>
            <w:vAlign w:val="center"/>
          </w:tcPr>
          <w:p w14:paraId="41CE00CE" w14:textId="77777777" w:rsidR="0080025F" w:rsidRPr="00720E36" w:rsidRDefault="00DC14FA">
            <w:pPr>
              <w:pStyle w:val="RTTableText"/>
              <w:rPr>
                <w:rFonts w:ascii="Arial" w:hAnsi="Arial" w:cs="Arial"/>
              </w:rPr>
            </w:pPr>
            <w:r w:rsidRPr="00720E36">
              <w:rPr>
                <w:rFonts w:ascii="Arial" w:hAnsi="Arial" w:cs="Arial"/>
                <w:sz w:val="15"/>
              </w:rPr>
              <w:t>Reply</w:t>
            </w:r>
          </w:p>
        </w:tc>
        <w:tc>
          <w:tcPr>
            <w:tcW w:w="4400" w:type="dxa"/>
            <w:tcMar>
              <w:top w:w="80" w:type="dxa"/>
              <w:left w:w="120" w:type="dxa"/>
              <w:bottom w:w="80" w:type="dxa"/>
              <w:right w:w="120" w:type="dxa"/>
            </w:tcMar>
            <w:vAlign w:val="center"/>
          </w:tcPr>
          <w:p w14:paraId="1701BA54" w14:textId="77777777" w:rsidR="0080025F" w:rsidRPr="00720E36" w:rsidRDefault="00DC14FA">
            <w:pPr>
              <w:pStyle w:val="RTTableText"/>
              <w:rPr>
                <w:rFonts w:ascii="Arial" w:hAnsi="Arial" w:cs="Arial"/>
              </w:rPr>
            </w:pPr>
            <w:r w:rsidRPr="00720E36">
              <w:rPr>
                <w:rFonts w:ascii="Arial" w:hAnsi="Arial" w:cs="Arial"/>
                <w:sz w:val="15"/>
              </w:rPr>
              <w:t>Tham chiếu tin gốc và snapshot preview tối thiểu.</w:t>
            </w:r>
          </w:p>
        </w:tc>
        <w:tc>
          <w:tcPr>
            <w:tcW w:w="900" w:type="dxa"/>
            <w:tcMar>
              <w:top w:w="80" w:type="dxa"/>
              <w:left w:w="120" w:type="dxa"/>
              <w:bottom w:w="80" w:type="dxa"/>
              <w:right w:w="120" w:type="dxa"/>
            </w:tcMar>
            <w:vAlign w:val="center"/>
          </w:tcPr>
          <w:p w14:paraId="3855D3AD" w14:textId="77777777" w:rsidR="0080025F" w:rsidRPr="00720E36" w:rsidRDefault="00DC14FA">
            <w:pPr>
              <w:pStyle w:val="RTTableText"/>
              <w:jc w:val="center"/>
              <w:rPr>
                <w:rFonts w:ascii="Arial" w:hAnsi="Arial" w:cs="Arial"/>
              </w:rPr>
            </w:pPr>
            <w:r w:rsidRPr="00720E36">
              <w:rPr>
                <w:rFonts w:ascii="Arial" w:hAnsi="Arial" w:cs="Arial"/>
                <w:sz w:val="15"/>
              </w:rPr>
              <w:t>Must</w:t>
            </w:r>
          </w:p>
        </w:tc>
        <w:tc>
          <w:tcPr>
            <w:tcW w:w="1360" w:type="dxa"/>
            <w:shd w:val="clear" w:color="auto" w:fill="E2F0D9"/>
            <w:tcMar>
              <w:top w:w="80" w:type="dxa"/>
              <w:left w:w="120" w:type="dxa"/>
              <w:bottom w:w="80" w:type="dxa"/>
              <w:right w:w="120" w:type="dxa"/>
            </w:tcMar>
            <w:vAlign w:val="center"/>
          </w:tcPr>
          <w:p w14:paraId="4FA65F4D" w14:textId="77777777" w:rsidR="0080025F" w:rsidRPr="00720E36" w:rsidRDefault="00DC14FA">
            <w:pPr>
              <w:pStyle w:val="RTTableText"/>
              <w:rPr>
                <w:rFonts w:ascii="Arial" w:hAnsi="Arial" w:cs="Arial"/>
              </w:rPr>
            </w:pPr>
            <w:r w:rsidRPr="00720E36">
              <w:rPr>
                <w:rFonts w:ascii="Arial" w:hAnsi="Arial" w:cs="Arial"/>
                <w:b/>
                <w:color w:val="0B2545"/>
                <w:sz w:val="15"/>
              </w:rPr>
              <w:t>Kế hoạch</w:t>
            </w:r>
          </w:p>
        </w:tc>
      </w:tr>
      <w:tr w:rsidR="0080025F" w:rsidRPr="00720E36" w14:paraId="7AAECB9B" w14:textId="77777777">
        <w:tc>
          <w:tcPr>
            <w:tcW w:w="900" w:type="dxa"/>
            <w:tcMar>
              <w:top w:w="80" w:type="dxa"/>
              <w:left w:w="120" w:type="dxa"/>
              <w:bottom w:w="80" w:type="dxa"/>
              <w:right w:w="120" w:type="dxa"/>
            </w:tcMar>
            <w:vAlign w:val="center"/>
          </w:tcPr>
          <w:p w14:paraId="4FFC310E" w14:textId="77777777" w:rsidR="0080025F" w:rsidRPr="00720E36" w:rsidRDefault="00DC14FA">
            <w:pPr>
              <w:pStyle w:val="RTTableText"/>
              <w:jc w:val="center"/>
              <w:rPr>
                <w:rFonts w:ascii="Arial" w:hAnsi="Arial" w:cs="Arial"/>
              </w:rPr>
            </w:pPr>
            <w:r w:rsidRPr="00720E36">
              <w:rPr>
                <w:rFonts w:ascii="Arial" w:hAnsi="Arial" w:cs="Arial"/>
                <w:sz w:val="15"/>
              </w:rPr>
              <w:t>MSG-04</w:t>
            </w:r>
          </w:p>
        </w:tc>
        <w:tc>
          <w:tcPr>
            <w:tcW w:w="1800" w:type="dxa"/>
            <w:tcMar>
              <w:top w:w="80" w:type="dxa"/>
              <w:left w:w="120" w:type="dxa"/>
              <w:bottom w:w="80" w:type="dxa"/>
              <w:right w:w="120" w:type="dxa"/>
            </w:tcMar>
            <w:vAlign w:val="center"/>
          </w:tcPr>
          <w:p w14:paraId="18F2B91C" w14:textId="77777777" w:rsidR="0080025F" w:rsidRPr="00720E36" w:rsidRDefault="00DC14FA">
            <w:pPr>
              <w:pStyle w:val="RTTableText"/>
              <w:rPr>
                <w:rFonts w:ascii="Arial" w:hAnsi="Arial" w:cs="Arial"/>
              </w:rPr>
            </w:pPr>
            <w:r w:rsidRPr="00720E36">
              <w:rPr>
                <w:rFonts w:ascii="Arial" w:hAnsi="Arial" w:cs="Arial"/>
                <w:sz w:val="15"/>
              </w:rPr>
              <w:t>Recall</w:t>
            </w:r>
          </w:p>
        </w:tc>
        <w:tc>
          <w:tcPr>
            <w:tcW w:w="4400" w:type="dxa"/>
            <w:tcMar>
              <w:top w:w="80" w:type="dxa"/>
              <w:left w:w="120" w:type="dxa"/>
              <w:bottom w:w="80" w:type="dxa"/>
              <w:right w:w="120" w:type="dxa"/>
            </w:tcMar>
            <w:vAlign w:val="center"/>
          </w:tcPr>
          <w:p w14:paraId="32B4248A" w14:textId="77777777" w:rsidR="0080025F" w:rsidRPr="00720E36" w:rsidRDefault="00DC14FA">
            <w:pPr>
              <w:pStyle w:val="RTTableText"/>
              <w:rPr>
                <w:rFonts w:ascii="Arial" w:hAnsi="Arial" w:cs="Arial"/>
              </w:rPr>
            </w:pPr>
            <w:r w:rsidRPr="00720E36">
              <w:rPr>
                <w:rFonts w:ascii="Arial" w:hAnsi="Arial" w:cs="Arial"/>
                <w:sz w:val="15"/>
              </w:rPr>
              <w:t>Ẩn nội dung với mọi thành viên trong 15 phút mặc định; giữ audit.</w:t>
            </w:r>
          </w:p>
        </w:tc>
        <w:tc>
          <w:tcPr>
            <w:tcW w:w="900" w:type="dxa"/>
            <w:tcMar>
              <w:top w:w="80" w:type="dxa"/>
              <w:left w:w="120" w:type="dxa"/>
              <w:bottom w:w="80" w:type="dxa"/>
              <w:right w:w="120" w:type="dxa"/>
            </w:tcMar>
            <w:vAlign w:val="center"/>
          </w:tcPr>
          <w:p w14:paraId="43EA92E8" w14:textId="77777777" w:rsidR="0080025F" w:rsidRPr="00720E36" w:rsidRDefault="00DC14FA">
            <w:pPr>
              <w:pStyle w:val="RTTableText"/>
              <w:jc w:val="center"/>
              <w:rPr>
                <w:rFonts w:ascii="Arial" w:hAnsi="Arial" w:cs="Arial"/>
              </w:rPr>
            </w:pPr>
            <w:r w:rsidRPr="00720E36">
              <w:rPr>
                <w:rFonts w:ascii="Arial" w:hAnsi="Arial" w:cs="Arial"/>
                <w:sz w:val="15"/>
              </w:rPr>
              <w:t>Must</w:t>
            </w:r>
          </w:p>
        </w:tc>
        <w:tc>
          <w:tcPr>
            <w:tcW w:w="1360" w:type="dxa"/>
            <w:shd w:val="clear" w:color="auto" w:fill="E2F0D9"/>
            <w:tcMar>
              <w:top w:w="80" w:type="dxa"/>
              <w:left w:w="120" w:type="dxa"/>
              <w:bottom w:w="80" w:type="dxa"/>
              <w:right w:w="120" w:type="dxa"/>
            </w:tcMar>
            <w:vAlign w:val="center"/>
          </w:tcPr>
          <w:p w14:paraId="1912A0C8" w14:textId="77777777" w:rsidR="0080025F" w:rsidRPr="00720E36" w:rsidRDefault="00DC14FA">
            <w:pPr>
              <w:pStyle w:val="RTTableText"/>
              <w:rPr>
                <w:rFonts w:ascii="Arial" w:hAnsi="Arial" w:cs="Arial"/>
              </w:rPr>
            </w:pPr>
            <w:r w:rsidRPr="00720E36">
              <w:rPr>
                <w:rFonts w:ascii="Arial" w:hAnsi="Arial" w:cs="Arial"/>
                <w:b/>
                <w:color w:val="0B2545"/>
                <w:sz w:val="15"/>
              </w:rPr>
              <w:t>Kế hoạch</w:t>
            </w:r>
          </w:p>
        </w:tc>
      </w:tr>
      <w:tr w:rsidR="0080025F" w:rsidRPr="00720E36" w14:paraId="7B7A2DDA" w14:textId="77777777">
        <w:tc>
          <w:tcPr>
            <w:tcW w:w="900" w:type="dxa"/>
            <w:tcMar>
              <w:top w:w="80" w:type="dxa"/>
              <w:left w:w="120" w:type="dxa"/>
              <w:bottom w:w="80" w:type="dxa"/>
              <w:right w:w="120" w:type="dxa"/>
            </w:tcMar>
            <w:vAlign w:val="center"/>
          </w:tcPr>
          <w:p w14:paraId="1EC5E6EE" w14:textId="77777777" w:rsidR="0080025F" w:rsidRPr="00720E36" w:rsidRDefault="00DC14FA">
            <w:pPr>
              <w:pStyle w:val="RTTableText"/>
              <w:jc w:val="center"/>
              <w:rPr>
                <w:rFonts w:ascii="Arial" w:hAnsi="Arial" w:cs="Arial"/>
              </w:rPr>
            </w:pPr>
            <w:r w:rsidRPr="00720E36">
              <w:rPr>
                <w:rFonts w:ascii="Arial" w:hAnsi="Arial" w:cs="Arial"/>
                <w:sz w:val="15"/>
              </w:rPr>
              <w:t>MSG-05</w:t>
            </w:r>
          </w:p>
        </w:tc>
        <w:tc>
          <w:tcPr>
            <w:tcW w:w="1800" w:type="dxa"/>
            <w:tcMar>
              <w:top w:w="80" w:type="dxa"/>
              <w:left w:w="120" w:type="dxa"/>
              <w:bottom w:w="80" w:type="dxa"/>
              <w:right w:w="120" w:type="dxa"/>
            </w:tcMar>
            <w:vAlign w:val="center"/>
          </w:tcPr>
          <w:p w14:paraId="29390869" w14:textId="77777777" w:rsidR="0080025F" w:rsidRPr="00720E36" w:rsidRDefault="00DC14FA">
            <w:pPr>
              <w:pStyle w:val="RTTableText"/>
              <w:rPr>
                <w:rFonts w:ascii="Arial" w:hAnsi="Arial" w:cs="Arial"/>
              </w:rPr>
            </w:pPr>
            <w:r w:rsidRPr="00720E36">
              <w:rPr>
                <w:rFonts w:ascii="Arial" w:hAnsi="Arial" w:cs="Arial"/>
                <w:sz w:val="15"/>
              </w:rPr>
              <w:t>Delete-for-me</w:t>
            </w:r>
          </w:p>
        </w:tc>
        <w:tc>
          <w:tcPr>
            <w:tcW w:w="4400" w:type="dxa"/>
            <w:tcMar>
              <w:top w:w="80" w:type="dxa"/>
              <w:left w:w="120" w:type="dxa"/>
              <w:bottom w:w="80" w:type="dxa"/>
              <w:right w:w="120" w:type="dxa"/>
            </w:tcMar>
            <w:vAlign w:val="center"/>
          </w:tcPr>
          <w:p w14:paraId="0C0476B8" w14:textId="77777777" w:rsidR="0080025F" w:rsidRPr="00720E36" w:rsidRDefault="00DC14FA">
            <w:pPr>
              <w:pStyle w:val="RTTableText"/>
              <w:rPr>
                <w:rFonts w:ascii="Arial" w:hAnsi="Arial" w:cs="Arial"/>
              </w:rPr>
            </w:pPr>
            <w:r w:rsidRPr="00720E36">
              <w:rPr>
                <w:rFonts w:ascii="Arial" w:hAnsi="Arial" w:cs="Arial"/>
                <w:sz w:val="15"/>
              </w:rPr>
              <w:t>Chỉ ẩn với user yêu cầu; đồng bộ các thiết bị của cùng tài khoản.</w:t>
            </w:r>
          </w:p>
        </w:tc>
        <w:tc>
          <w:tcPr>
            <w:tcW w:w="900" w:type="dxa"/>
            <w:tcMar>
              <w:top w:w="80" w:type="dxa"/>
              <w:left w:w="120" w:type="dxa"/>
              <w:bottom w:w="80" w:type="dxa"/>
              <w:right w:w="120" w:type="dxa"/>
            </w:tcMar>
            <w:vAlign w:val="center"/>
          </w:tcPr>
          <w:p w14:paraId="224B2AC4" w14:textId="77777777" w:rsidR="0080025F" w:rsidRPr="00720E36" w:rsidRDefault="00DC14FA">
            <w:pPr>
              <w:pStyle w:val="RTTableText"/>
              <w:jc w:val="center"/>
              <w:rPr>
                <w:rFonts w:ascii="Arial" w:hAnsi="Arial" w:cs="Arial"/>
              </w:rPr>
            </w:pPr>
            <w:r w:rsidRPr="00720E36">
              <w:rPr>
                <w:rFonts w:ascii="Arial" w:hAnsi="Arial" w:cs="Arial"/>
                <w:sz w:val="15"/>
              </w:rPr>
              <w:t>Must</w:t>
            </w:r>
          </w:p>
        </w:tc>
        <w:tc>
          <w:tcPr>
            <w:tcW w:w="1360" w:type="dxa"/>
            <w:shd w:val="clear" w:color="auto" w:fill="E2F0D9"/>
            <w:tcMar>
              <w:top w:w="80" w:type="dxa"/>
              <w:left w:w="120" w:type="dxa"/>
              <w:bottom w:w="80" w:type="dxa"/>
              <w:right w:w="120" w:type="dxa"/>
            </w:tcMar>
            <w:vAlign w:val="center"/>
          </w:tcPr>
          <w:p w14:paraId="38B46457" w14:textId="77777777" w:rsidR="0080025F" w:rsidRPr="00720E36" w:rsidRDefault="00DC14FA">
            <w:pPr>
              <w:pStyle w:val="RTTableText"/>
              <w:rPr>
                <w:rFonts w:ascii="Arial" w:hAnsi="Arial" w:cs="Arial"/>
              </w:rPr>
            </w:pPr>
            <w:r w:rsidRPr="00720E36">
              <w:rPr>
                <w:rFonts w:ascii="Arial" w:hAnsi="Arial" w:cs="Arial"/>
                <w:b/>
                <w:color w:val="0B2545"/>
                <w:sz w:val="15"/>
              </w:rPr>
              <w:t>Kế hoạch</w:t>
            </w:r>
          </w:p>
        </w:tc>
      </w:tr>
      <w:tr w:rsidR="0080025F" w:rsidRPr="00720E36" w14:paraId="0D778148" w14:textId="77777777">
        <w:tc>
          <w:tcPr>
            <w:tcW w:w="900" w:type="dxa"/>
            <w:tcMar>
              <w:top w:w="80" w:type="dxa"/>
              <w:left w:w="120" w:type="dxa"/>
              <w:bottom w:w="80" w:type="dxa"/>
              <w:right w:w="120" w:type="dxa"/>
            </w:tcMar>
            <w:vAlign w:val="center"/>
          </w:tcPr>
          <w:p w14:paraId="193DF2A4" w14:textId="77777777" w:rsidR="0080025F" w:rsidRPr="00720E36" w:rsidRDefault="00DC14FA">
            <w:pPr>
              <w:pStyle w:val="RTTableText"/>
              <w:jc w:val="center"/>
              <w:rPr>
                <w:rFonts w:ascii="Arial" w:hAnsi="Arial" w:cs="Arial"/>
              </w:rPr>
            </w:pPr>
            <w:r w:rsidRPr="00720E36">
              <w:rPr>
                <w:rFonts w:ascii="Arial" w:hAnsi="Arial" w:cs="Arial"/>
                <w:sz w:val="15"/>
              </w:rPr>
              <w:t>MSG-06</w:t>
            </w:r>
          </w:p>
        </w:tc>
        <w:tc>
          <w:tcPr>
            <w:tcW w:w="1800" w:type="dxa"/>
            <w:tcMar>
              <w:top w:w="80" w:type="dxa"/>
              <w:left w:w="120" w:type="dxa"/>
              <w:bottom w:w="80" w:type="dxa"/>
              <w:right w:w="120" w:type="dxa"/>
            </w:tcMar>
            <w:vAlign w:val="center"/>
          </w:tcPr>
          <w:p w14:paraId="78924D86" w14:textId="77777777" w:rsidR="0080025F" w:rsidRPr="00720E36" w:rsidRDefault="00DC14FA">
            <w:pPr>
              <w:pStyle w:val="RTTableText"/>
              <w:rPr>
                <w:rFonts w:ascii="Arial" w:hAnsi="Arial" w:cs="Arial"/>
              </w:rPr>
            </w:pPr>
            <w:r w:rsidRPr="00720E36">
              <w:rPr>
                <w:rFonts w:ascii="Arial" w:hAnsi="Arial" w:cs="Arial"/>
                <w:sz w:val="15"/>
              </w:rPr>
              <w:t>Trạng thái tin</w:t>
            </w:r>
          </w:p>
        </w:tc>
        <w:tc>
          <w:tcPr>
            <w:tcW w:w="4400" w:type="dxa"/>
            <w:tcMar>
              <w:top w:w="80" w:type="dxa"/>
              <w:left w:w="120" w:type="dxa"/>
              <w:bottom w:w="80" w:type="dxa"/>
              <w:right w:w="120" w:type="dxa"/>
            </w:tcMar>
            <w:vAlign w:val="center"/>
          </w:tcPr>
          <w:p w14:paraId="1FB5069E" w14:textId="77777777" w:rsidR="0080025F" w:rsidRPr="00720E36" w:rsidRDefault="00DC14FA">
            <w:pPr>
              <w:pStyle w:val="RTTableText"/>
              <w:rPr>
                <w:rFonts w:ascii="Arial" w:hAnsi="Arial" w:cs="Arial"/>
              </w:rPr>
            </w:pPr>
            <w:r w:rsidRPr="00720E36">
              <w:rPr>
                <w:rFonts w:ascii="Arial" w:hAnsi="Arial" w:cs="Arial"/>
                <w:sz w:val="15"/>
              </w:rPr>
              <w:t>SENDING/SENT/DELIVERED/READ/FAILED; retry có kiểm soát.</w:t>
            </w:r>
          </w:p>
        </w:tc>
        <w:tc>
          <w:tcPr>
            <w:tcW w:w="900" w:type="dxa"/>
            <w:tcMar>
              <w:top w:w="80" w:type="dxa"/>
              <w:left w:w="120" w:type="dxa"/>
              <w:bottom w:w="80" w:type="dxa"/>
              <w:right w:w="120" w:type="dxa"/>
            </w:tcMar>
            <w:vAlign w:val="center"/>
          </w:tcPr>
          <w:p w14:paraId="7ECB9577" w14:textId="77777777" w:rsidR="0080025F" w:rsidRPr="00720E36" w:rsidRDefault="00DC14FA">
            <w:pPr>
              <w:pStyle w:val="RTTableText"/>
              <w:jc w:val="center"/>
              <w:rPr>
                <w:rFonts w:ascii="Arial" w:hAnsi="Arial" w:cs="Arial"/>
              </w:rPr>
            </w:pPr>
            <w:r w:rsidRPr="00720E36">
              <w:rPr>
                <w:rFonts w:ascii="Arial" w:hAnsi="Arial" w:cs="Arial"/>
                <w:sz w:val="15"/>
              </w:rPr>
              <w:t>Must</w:t>
            </w:r>
          </w:p>
        </w:tc>
        <w:tc>
          <w:tcPr>
            <w:tcW w:w="1360" w:type="dxa"/>
            <w:shd w:val="clear" w:color="auto" w:fill="E2F0D9"/>
            <w:tcMar>
              <w:top w:w="80" w:type="dxa"/>
              <w:left w:w="120" w:type="dxa"/>
              <w:bottom w:w="80" w:type="dxa"/>
              <w:right w:w="120" w:type="dxa"/>
            </w:tcMar>
            <w:vAlign w:val="center"/>
          </w:tcPr>
          <w:p w14:paraId="6331EDAA" w14:textId="77777777" w:rsidR="0080025F" w:rsidRPr="00720E36" w:rsidRDefault="00DC14FA">
            <w:pPr>
              <w:pStyle w:val="RTTableText"/>
              <w:rPr>
                <w:rFonts w:ascii="Arial" w:hAnsi="Arial" w:cs="Arial"/>
              </w:rPr>
            </w:pPr>
            <w:r w:rsidRPr="00720E36">
              <w:rPr>
                <w:rFonts w:ascii="Arial" w:hAnsi="Arial" w:cs="Arial"/>
                <w:b/>
                <w:color w:val="0B2545"/>
                <w:sz w:val="15"/>
              </w:rPr>
              <w:t>Kế hoạch</w:t>
            </w:r>
          </w:p>
        </w:tc>
      </w:tr>
      <w:tr w:rsidR="0080025F" w:rsidRPr="00720E36" w14:paraId="0E951DD2" w14:textId="77777777">
        <w:tc>
          <w:tcPr>
            <w:tcW w:w="900" w:type="dxa"/>
            <w:tcMar>
              <w:top w:w="80" w:type="dxa"/>
              <w:left w:w="120" w:type="dxa"/>
              <w:bottom w:w="80" w:type="dxa"/>
              <w:right w:w="120" w:type="dxa"/>
            </w:tcMar>
            <w:vAlign w:val="center"/>
          </w:tcPr>
          <w:p w14:paraId="3CA7578F" w14:textId="77777777" w:rsidR="0080025F" w:rsidRPr="00720E36" w:rsidRDefault="00DC14FA">
            <w:pPr>
              <w:pStyle w:val="RTTableText"/>
              <w:jc w:val="center"/>
              <w:rPr>
                <w:rFonts w:ascii="Arial" w:hAnsi="Arial" w:cs="Arial"/>
              </w:rPr>
            </w:pPr>
            <w:r w:rsidRPr="00720E36">
              <w:rPr>
                <w:rFonts w:ascii="Arial" w:hAnsi="Arial" w:cs="Arial"/>
                <w:sz w:val="15"/>
              </w:rPr>
              <w:t>MSG-07</w:t>
            </w:r>
          </w:p>
        </w:tc>
        <w:tc>
          <w:tcPr>
            <w:tcW w:w="1800" w:type="dxa"/>
            <w:tcMar>
              <w:top w:w="80" w:type="dxa"/>
              <w:left w:w="120" w:type="dxa"/>
              <w:bottom w:w="80" w:type="dxa"/>
              <w:right w:w="120" w:type="dxa"/>
            </w:tcMar>
            <w:vAlign w:val="center"/>
          </w:tcPr>
          <w:p w14:paraId="7AD6EFD3" w14:textId="77777777" w:rsidR="0080025F" w:rsidRPr="00720E36" w:rsidRDefault="00DC14FA">
            <w:pPr>
              <w:pStyle w:val="RTTableText"/>
              <w:rPr>
                <w:rFonts w:ascii="Arial" w:hAnsi="Arial" w:cs="Arial"/>
              </w:rPr>
            </w:pPr>
            <w:r w:rsidRPr="00720E36">
              <w:rPr>
                <w:rFonts w:ascii="Arial" w:hAnsi="Arial" w:cs="Arial"/>
                <w:sz w:val="15"/>
              </w:rPr>
              <w:t>Đồng bộ lại</w:t>
            </w:r>
          </w:p>
        </w:tc>
        <w:tc>
          <w:tcPr>
            <w:tcW w:w="4400" w:type="dxa"/>
            <w:tcMar>
              <w:top w:w="80" w:type="dxa"/>
              <w:left w:w="120" w:type="dxa"/>
              <w:bottom w:w="80" w:type="dxa"/>
              <w:right w:w="120" w:type="dxa"/>
            </w:tcMar>
            <w:vAlign w:val="center"/>
          </w:tcPr>
          <w:p w14:paraId="22BB5A8E" w14:textId="77777777" w:rsidR="0080025F" w:rsidRPr="00720E36" w:rsidRDefault="00DC14FA">
            <w:pPr>
              <w:pStyle w:val="RTTableText"/>
              <w:rPr>
                <w:rFonts w:ascii="Arial" w:hAnsi="Arial" w:cs="Arial"/>
              </w:rPr>
            </w:pPr>
            <w:r w:rsidRPr="00720E36">
              <w:rPr>
                <w:rFonts w:ascii="Arial" w:hAnsi="Arial" w:cs="Arial"/>
                <w:sz w:val="15"/>
              </w:rPr>
              <w:t>Tải từ sequence/cursor cuối; không tạo trùng khi nhận lại event.</w:t>
            </w:r>
          </w:p>
        </w:tc>
        <w:tc>
          <w:tcPr>
            <w:tcW w:w="900" w:type="dxa"/>
            <w:tcMar>
              <w:top w:w="80" w:type="dxa"/>
              <w:left w:w="120" w:type="dxa"/>
              <w:bottom w:w="80" w:type="dxa"/>
              <w:right w:w="120" w:type="dxa"/>
            </w:tcMar>
            <w:vAlign w:val="center"/>
          </w:tcPr>
          <w:p w14:paraId="088DB874" w14:textId="77777777" w:rsidR="0080025F" w:rsidRPr="00720E36" w:rsidRDefault="00DC14FA">
            <w:pPr>
              <w:pStyle w:val="RTTableText"/>
              <w:jc w:val="center"/>
              <w:rPr>
                <w:rFonts w:ascii="Arial" w:hAnsi="Arial" w:cs="Arial"/>
              </w:rPr>
            </w:pPr>
            <w:r w:rsidRPr="00720E36">
              <w:rPr>
                <w:rFonts w:ascii="Arial" w:hAnsi="Arial" w:cs="Arial"/>
                <w:sz w:val="15"/>
              </w:rPr>
              <w:t>Must</w:t>
            </w:r>
          </w:p>
        </w:tc>
        <w:tc>
          <w:tcPr>
            <w:tcW w:w="1360" w:type="dxa"/>
            <w:shd w:val="clear" w:color="auto" w:fill="E2F0D9"/>
            <w:tcMar>
              <w:top w:w="80" w:type="dxa"/>
              <w:left w:w="120" w:type="dxa"/>
              <w:bottom w:w="80" w:type="dxa"/>
              <w:right w:w="120" w:type="dxa"/>
            </w:tcMar>
            <w:vAlign w:val="center"/>
          </w:tcPr>
          <w:p w14:paraId="3FE9FCD4" w14:textId="77777777" w:rsidR="0080025F" w:rsidRPr="00720E36" w:rsidRDefault="00DC14FA">
            <w:pPr>
              <w:pStyle w:val="RTTableText"/>
              <w:rPr>
                <w:rFonts w:ascii="Arial" w:hAnsi="Arial" w:cs="Arial"/>
              </w:rPr>
            </w:pPr>
            <w:r w:rsidRPr="00720E36">
              <w:rPr>
                <w:rFonts w:ascii="Arial" w:hAnsi="Arial" w:cs="Arial"/>
                <w:b/>
                <w:color w:val="0B2545"/>
                <w:sz w:val="15"/>
              </w:rPr>
              <w:t>Kế hoạch</w:t>
            </w:r>
          </w:p>
        </w:tc>
      </w:tr>
      <w:tr w:rsidR="0080025F" w:rsidRPr="00720E36" w14:paraId="6AE29838" w14:textId="77777777">
        <w:tc>
          <w:tcPr>
            <w:tcW w:w="900" w:type="dxa"/>
            <w:tcMar>
              <w:top w:w="80" w:type="dxa"/>
              <w:left w:w="120" w:type="dxa"/>
              <w:bottom w:w="80" w:type="dxa"/>
              <w:right w:w="120" w:type="dxa"/>
            </w:tcMar>
            <w:vAlign w:val="center"/>
          </w:tcPr>
          <w:p w14:paraId="09A5BBBD" w14:textId="77777777" w:rsidR="0080025F" w:rsidRPr="00720E36" w:rsidRDefault="00DC14FA">
            <w:pPr>
              <w:pStyle w:val="RTTableText"/>
              <w:jc w:val="center"/>
              <w:rPr>
                <w:rFonts w:ascii="Arial" w:hAnsi="Arial" w:cs="Arial"/>
              </w:rPr>
            </w:pPr>
            <w:r w:rsidRPr="00720E36">
              <w:rPr>
                <w:rFonts w:ascii="Arial" w:hAnsi="Arial" w:cs="Arial"/>
                <w:sz w:val="15"/>
              </w:rPr>
              <w:t>PRES-01</w:t>
            </w:r>
          </w:p>
        </w:tc>
        <w:tc>
          <w:tcPr>
            <w:tcW w:w="1800" w:type="dxa"/>
            <w:tcMar>
              <w:top w:w="80" w:type="dxa"/>
              <w:left w:w="120" w:type="dxa"/>
              <w:bottom w:w="80" w:type="dxa"/>
              <w:right w:w="120" w:type="dxa"/>
            </w:tcMar>
            <w:vAlign w:val="center"/>
          </w:tcPr>
          <w:p w14:paraId="361FE8D9" w14:textId="77777777" w:rsidR="0080025F" w:rsidRPr="00720E36" w:rsidRDefault="00DC14FA">
            <w:pPr>
              <w:pStyle w:val="RTTableText"/>
              <w:rPr>
                <w:rFonts w:ascii="Arial" w:hAnsi="Arial" w:cs="Arial"/>
              </w:rPr>
            </w:pPr>
            <w:r w:rsidRPr="00720E36">
              <w:rPr>
                <w:rFonts w:ascii="Arial" w:hAnsi="Arial" w:cs="Arial"/>
                <w:sz w:val="15"/>
              </w:rPr>
              <w:t>Online/offline</w:t>
            </w:r>
          </w:p>
        </w:tc>
        <w:tc>
          <w:tcPr>
            <w:tcW w:w="4400" w:type="dxa"/>
            <w:tcMar>
              <w:top w:w="80" w:type="dxa"/>
              <w:left w:w="120" w:type="dxa"/>
              <w:bottom w:w="80" w:type="dxa"/>
              <w:right w:w="120" w:type="dxa"/>
            </w:tcMar>
            <w:vAlign w:val="center"/>
          </w:tcPr>
          <w:p w14:paraId="0134A69A" w14:textId="77777777" w:rsidR="0080025F" w:rsidRPr="00720E36" w:rsidRDefault="00DC14FA">
            <w:pPr>
              <w:pStyle w:val="RTTableText"/>
              <w:rPr>
                <w:rFonts w:ascii="Arial" w:hAnsi="Arial" w:cs="Arial"/>
              </w:rPr>
            </w:pPr>
            <w:r w:rsidRPr="00720E36">
              <w:rPr>
                <w:rFonts w:ascii="Arial" w:hAnsi="Arial" w:cs="Arial"/>
                <w:sz w:val="15"/>
              </w:rPr>
              <w:t>Tổng hợp nhiều kết nối/thiết bị; TTL và grace period.</w:t>
            </w:r>
          </w:p>
        </w:tc>
        <w:tc>
          <w:tcPr>
            <w:tcW w:w="900" w:type="dxa"/>
            <w:tcMar>
              <w:top w:w="80" w:type="dxa"/>
              <w:left w:w="120" w:type="dxa"/>
              <w:bottom w:w="80" w:type="dxa"/>
              <w:right w:w="120" w:type="dxa"/>
            </w:tcMar>
            <w:vAlign w:val="center"/>
          </w:tcPr>
          <w:p w14:paraId="5BE80649" w14:textId="77777777" w:rsidR="0080025F" w:rsidRPr="00720E36" w:rsidRDefault="00DC14FA">
            <w:pPr>
              <w:pStyle w:val="RTTableText"/>
              <w:jc w:val="center"/>
              <w:rPr>
                <w:rFonts w:ascii="Arial" w:hAnsi="Arial" w:cs="Arial"/>
              </w:rPr>
            </w:pPr>
            <w:r w:rsidRPr="00720E36">
              <w:rPr>
                <w:rFonts w:ascii="Arial" w:hAnsi="Arial" w:cs="Arial"/>
                <w:sz w:val="15"/>
              </w:rPr>
              <w:t>Must</w:t>
            </w:r>
          </w:p>
        </w:tc>
        <w:tc>
          <w:tcPr>
            <w:tcW w:w="1360" w:type="dxa"/>
            <w:shd w:val="clear" w:color="auto" w:fill="E2F0D9"/>
            <w:tcMar>
              <w:top w:w="80" w:type="dxa"/>
              <w:left w:w="120" w:type="dxa"/>
              <w:bottom w:w="80" w:type="dxa"/>
              <w:right w:w="120" w:type="dxa"/>
            </w:tcMar>
            <w:vAlign w:val="center"/>
          </w:tcPr>
          <w:p w14:paraId="6F45FC07" w14:textId="77777777" w:rsidR="0080025F" w:rsidRPr="00720E36" w:rsidRDefault="00DC14FA">
            <w:pPr>
              <w:pStyle w:val="RTTableText"/>
              <w:rPr>
                <w:rFonts w:ascii="Arial" w:hAnsi="Arial" w:cs="Arial"/>
              </w:rPr>
            </w:pPr>
            <w:r w:rsidRPr="00720E36">
              <w:rPr>
                <w:rFonts w:ascii="Arial" w:hAnsi="Arial" w:cs="Arial"/>
                <w:b/>
                <w:color w:val="0B2545"/>
                <w:sz w:val="15"/>
              </w:rPr>
              <w:t>Kế hoạch</w:t>
            </w:r>
          </w:p>
        </w:tc>
      </w:tr>
      <w:tr w:rsidR="0080025F" w:rsidRPr="00720E36" w14:paraId="7059B92F" w14:textId="77777777">
        <w:tc>
          <w:tcPr>
            <w:tcW w:w="900" w:type="dxa"/>
            <w:tcMar>
              <w:top w:w="80" w:type="dxa"/>
              <w:left w:w="120" w:type="dxa"/>
              <w:bottom w:w="80" w:type="dxa"/>
              <w:right w:w="120" w:type="dxa"/>
            </w:tcMar>
            <w:vAlign w:val="center"/>
          </w:tcPr>
          <w:p w14:paraId="11F689F8" w14:textId="77777777" w:rsidR="0080025F" w:rsidRPr="00720E36" w:rsidRDefault="00DC14FA">
            <w:pPr>
              <w:pStyle w:val="RTTableText"/>
              <w:jc w:val="center"/>
              <w:rPr>
                <w:rFonts w:ascii="Arial" w:hAnsi="Arial" w:cs="Arial"/>
              </w:rPr>
            </w:pPr>
            <w:r w:rsidRPr="00720E36">
              <w:rPr>
                <w:rFonts w:ascii="Arial" w:hAnsi="Arial" w:cs="Arial"/>
                <w:sz w:val="15"/>
              </w:rPr>
              <w:t>PRES-02</w:t>
            </w:r>
          </w:p>
        </w:tc>
        <w:tc>
          <w:tcPr>
            <w:tcW w:w="1800" w:type="dxa"/>
            <w:tcMar>
              <w:top w:w="80" w:type="dxa"/>
              <w:left w:w="120" w:type="dxa"/>
              <w:bottom w:w="80" w:type="dxa"/>
              <w:right w:w="120" w:type="dxa"/>
            </w:tcMar>
            <w:vAlign w:val="center"/>
          </w:tcPr>
          <w:p w14:paraId="3A1798AE" w14:textId="77777777" w:rsidR="0080025F" w:rsidRPr="00720E36" w:rsidRDefault="00DC14FA">
            <w:pPr>
              <w:pStyle w:val="RTTableText"/>
              <w:rPr>
                <w:rFonts w:ascii="Arial" w:hAnsi="Arial" w:cs="Arial"/>
              </w:rPr>
            </w:pPr>
            <w:r w:rsidRPr="00720E36">
              <w:rPr>
                <w:rFonts w:ascii="Arial" w:hAnsi="Arial" w:cs="Arial"/>
                <w:sz w:val="15"/>
              </w:rPr>
              <w:t>Typing</w:t>
            </w:r>
          </w:p>
        </w:tc>
        <w:tc>
          <w:tcPr>
            <w:tcW w:w="4400" w:type="dxa"/>
            <w:tcMar>
              <w:top w:w="80" w:type="dxa"/>
              <w:left w:w="120" w:type="dxa"/>
              <w:bottom w:w="80" w:type="dxa"/>
              <w:right w:w="120" w:type="dxa"/>
            </w:tcMar>
            <w:vAlign w:val="center"/>
          </w:tcPr>
          <w:p w14:paraId="36491DC8" w14:textId="77777777" w:rsidR="0080025F" w:rsidRPr="00720E36" w:rsidRDefault="00DC14FA">
            <w:pPr>
              <w:pStyle w:val="RTTableText"/>
              <w:rPr>
                <w:rFonts w:ascii="Arial" w:hAnsi="Arial" w:cs="Arial"/>
              </w:rPr>
            </w:pPr>
            <w:r w:rsidRPr="00720E36">
              <w:rPr>
                <w:rFonts w:ascii="Arial" w:hAnsi="Arial" w:cs="Arial"/>
                <w:sz w:val="15"/>
              </w:rPr>
              <w:t>Ephemeral event; timeout tự động; không ghi DB.</w:t>
            </w:r>
          </w:p>
        </w:tc>
        <w:tc>
          <w:tcPr>
            <w:tcW w:w="900" w:type="dxa"/>
            <w:tcMar>
              <w:top w:w="80" w:type="dxa"/>
              <w:left w:w="120" w:type="dxa"/>
              <w:bottom w:w="80" w:type="dxa"/>
              <w:right w:w="120" w:type="dxa"/>
            </w:tcMar>
            <w:vAlign w:val="center"/>
          </w:tcPr>
          <w:p w14:paraId="2E0861F1" w14:textId="77777777" w:rsidR="0080025F" w:rsidRPr="00720E36" w:rsidRDefault="00DC14FA">
            <w:pPr>
              <w:pStyle w:val="RTTableText"/>
              <w:jc w:val="center"/>
              <w:rPr>
                <w:rFonts w:ascii="Arial" w:hAnsi="Arial" w:cs="Arial"/>
              </w:rPr>
            </w:pPr>
            <w:r w:rsidRPr="00720E36">
              <w:rPr>
                <w:rFonts w:ascii="Arial" w:hAnsi="Arial" w:cs="Arial"/>
                <w:sz w:val="15"/>
              </w:rPr>
              <w:t>Could</w:t>
            </w:r>
          </w:p>
        </w:tc>
        <w:tc>
          <w:tcPr>
            <w:tcW w:w="1360" w:type="dxa"/>
            <w:shd w:val="clear" w:color="auto" w:fill="E2F0D9"/>
            <w:tcMar>
              <w:top w:w="80" w:type="dxa"/>
              <w:left w:w="120" w:type="dxa"/>
              <w:bottom w:w="80" w:type="dxa"/>
              <w:right w:w="120" w:type="dxa"/>
            </w:tcMar>
            <w:vAlign w:val="center"/>
          </w:tcPr>
          <w:p w14:paraId="12A21DB1" w14:textId="77777777" w:rsidR="0080025F" w:rsidRPr="00720E36" w:rsidRDefault="00DC14FA">
            <w:pPr>
              <w:pStyle w:val="RTTableText"/>
              <w:rPr>
                <w:rFonts w:ascii="Arial" w:hAnsi="Arial" w:cs="Arial"/>
              </w:rPr>
            </w:pPr>
            <w:r w:rsidRPr="00720E36">
              <w:rPr>
                <w:rFonts w:ascii="Arial" w:hAnsi="Arial" w:cs="Arial"/>
                <w:b/>
                <w:color w:val="0B2545"/>
                <w:sz w:val="15"/>
              </w:rPr>
              <w:t>Kế hoạch</w:t>
            </w:r>
          </w:p>
        </w:tc>
      </w:tr>
      <w:tr w:rsidR="0080025F" w:rsidRPr="00720E36" w14:paraId="5B1D58A5" w14:textId="77777777">
        <w:tc>
          <w:tcPr>
            <w:tcW w:w="900" w:type="dxa"/>
            <w:tcMar>
              <w:top w:w="80" w:type="dxa"/>
              <w:left w:w="120" w:type="dxa"/>
              <w:bottom w:w="80" w:type="dxa"/>
              <w:right w:w="120" w:type="dxa"/>
            </w:tcMar>
            <w:vAlign w:val="center"/>
          </w:tcPr>
          <w:p w14:paraId="3D222E85" w14:textId="77777777" w:rsidR="0080025F" w:rsidRPr="00720E36" w:rsidRDefault="00DC14FA">
            <w:pPr>
              <w:pStyle w:val="RTTableText"/>
              <w:jc w:val="center"/>
              <w:rPr>
                <w:rFonts w:ascii="Arial" w:hAnsi="Arial" w:cs="Arial"/>
              </w:rPr>
            </w:pPr>
            <w:r w:rsidRPr="00720E36">
              <w:rPr>
                <w:rFonts w:ascii="Arial" w:hAnsi="Arial" w:cs="Arial"/>
                <w:sz w:val="15"/>
              </w:rPr>
              <w:t>RCPT-01</w:t>
            </w:r>
          </w:p>
        </w:tc>
        <w:tc>
          <w:tcPr>
            <w:tcW w:w="1800" w:type="dxa"/>
            <w:tcMar>
              <w:top w:w="80" w:type="dxa"/>
              <w:left w:w="120" w:type="dxa"/>
              <w:bottom w:w="80" w:type="dxa"/>
              <w:right w:w="120" w:type="dxa"/>
            </w:tcMar>
            <w:vAlign w:val="center"/>
          </w:tcPr>
          <w:p w14:paraId="635F7443" w14:textId="77777777" w:rsidR="0080025F" w:rsidRPr="00720E36" w:rsidRDefault="00DC14FA">
            <w:pPr>
              <w:pStyle w:val="RTTableText"/>
              <w:rPr>
                <w:rFonts w:ascii="Arial" w:hAnsi="Arial" w:cs="Arial"/>
              </w:rPr>
            </w:pPr>
            <w:r w:rsidRPr="00720E36">
              <w:rPr>
                <w:rFonts w:ascii="Arial" w:hAnsi="Arial" w:cs="Arial"/>
                <w:sz w:val="15"/>
              </w:rPr>
              <w:t>Delivery/read cursor</w:t>
            </w:r>
          </w:p>
        </w:tc>
        <w:tc>
          <w:tcPr>
            <w:tcW w:w="4400" w:type="dxa"/>
            <w:tcMar>
              <w:top w:w="80" w:type="dxa"/>
              <w:left w:w="120" w:type="dxa"/>
              <w:bottom w:w="80" w:type="dxa"/>
              <w:right w:w="120" w:type="dxa"/>
            </w:tcMar>
            <w:vAlign w:val="center"/>
          </w:tcPr>
          <w:p w14:paraId="5FFC2746" w14:textId="77777777" w:rsidR="0080025F" w:rsidRPr="00720E36" w:rsidRDefault="00DC14FA">
            <w:pPr>
              <w:pStyle w:val="RTTableText"/>
              <w:rPr>
                <w:rFonts w:ascii="Arial" w:hAnsi="Arial" w:cs="Arial"/>
              </w:rPr>
            </w:pPr>
            <w:r w:rsidRPr="00720E36">
              <w:rPr>
                <w:rFonts w:ascii="Arial" w:hAnsi="Arial" w:cs="Arial"/>
                <w:sz w:val="15"/>
              </w:rPr>
              <w:t>ACK tới sequence; read up to sequence; unread tính từ cursor.</w:t>
            </w:r>
          </w:p>
        </w:tc>
        <w:tc>
          <w:tcPr>
            <w:tcW w:w="900" w:type="dxa"/>
            <w:tcMar>
              <w:top w:w="80" w:type="dxa"/>
              <w:left w:w="120" w:type="dxa"/>
              <w:bottom w:w="80" w:type="dxa"/>
              <w:right w:w="120" w:type="dxa"/>
            </w:tcMar>
            <w:vAlign w:val="center"/>
          </w:tcPr>
          <w:p w14:paraId="677B88B6" w14:textId="77777777" w:rsidR="0080025F" w:rsidRPr="00720E36" w:rsidRDefault="00DC14FA">
            <w:pPr>
              <w:pStyle w:val="RTTableText"/>
              <w:jc w:val="center"/>
              <w:rPr>
                <w:rFonts w:ascii="Arial" w:hAnsi="Arial" w:cs="Arial"/>
              </w:rPr>
            </w:pPr>
            <w:r w:rsidRPr="00720E36">
              <w:rPr>
                <w:rFonts w:ascii="Arial" w:hAnsi="Arial" w:cs="Arial"/>
                <w:sz w:val="15"/>
              </w:rPr>
              <w:t>Must</w:t>
            </w:r>
          </w:p>
        </w:tc>
        <w:tc>
          <w:tcPr>
            <w:tcW w:w="1360" w:type="dxa"/>
            <w:shd w:val="clear" w:color="auto" w:fill="E2F0D9"/>
            <w:tcMar>
              <w:top w:w="80" w:type="dxa"/>
              <w:left w:w="120" w:type="dxa"/>
              <w:bottom w:w="80" w:type="dxa"/>
              <w:right w:w="120" w:type="dxa"/>
            </w:tcMar>
            <w:vAlign w:val="center"/>
          </w:tcPr>
          <w:p w14:paraId="0938979F" w14:textId="77777777" w:rsidR="0080025F" w:rsidRPr="00720E36" w:rsidRDefault="00DC14FA">
            <w:pPr>
              <w:pStyle w:val="RTTableText"/>
              <w:rPr>
                <w:rFonts w:ascii="Arial" w:hAnsi="Arial" w:cs="Arial"/>
              </w:rPr>
            </w:pPr>
            <w:r w:rsidRPr="00720E36">
              <w:rPr>
                <w:rFonts w:ascii="Arial" w:hAnsi="Arial" w:cs="Arial"/>
                <w:b/>
                <w:color w:val="0B2545"/>
                <w:sz w:val="15"/>
              </w:rPr>
              <w:t>Kế hoạch</w:t>
            </w:r>
          </w:p>
        </w:tc>
      </w:tr>
      <w:tr w:rsidR="0080025F" w:rsidRPr="00720E36" w14:paraId="0CD41C6F" w14:textId="77777777">
        <w:tc>
          <w:tcPr>
            <w:tcW w:w="900" w:type="dxa"/>
            <w:tcMar>
              <w:top w:w="80" w:type="dxa"/>
              <w:left w:w="120" w:type="dxa"/>
              <w:bottom w:w="80" w:type="dxa"/>
              <w:right w:w="120" w:type="dxa"/>
            </w:tcMar>
            <w:vAlign w:val="center"/>
          </w:tcPr>
          <w:p w14:paraId="0FDEA064" w14:textId="77777777" w:rsidR="0080025F" w:rsidRPr="00720E36" w:rsidRDefault="00DC14FA">
            <w:pPr>
              <w:pStyle w:val="RTTableText"/>
              <w:jc w:val="center"/>
              <w:rPr>
                <w:rFonts w:ascii="Arial" w:hAnsi="Arial" w:cs="Arial"/>
              </w:rPr>
            </w:pPr>
            <w:r w:rsidRPr="00720E36">
              <w:rPr>
                <w:rFonts w:ascii="Arial" w:hAnsi="Arial" w:cs="Arial"/>
                <w:sz w:val="15"/>
              </w:rPr>
              <w:t>SRCH-01</w:t>
            </w:r>
          </w:p>
        </w:tc>
        <w:tc>
          <w:tcPr>
            <w:tcW w:w="1800" w:type="dxa"/>
            <w:tcMar>
              <w:top w:w="80" w:type="dxa"/>
              <w:left w:w="120" w:type="dxa"/>
              <w:bottom w:w="80" w:type="dxa"/>
              <w:right w:w="120" w:type="dxa"/>
            </w:tcMar>
            <w:vAlign w:val="center"/>
          </w:tcPr>
          <w:p w14:paraId="6ABBC5C3" w14:textId="77777777" w:rsidR="0080025F" w:rsidRPr="00720E36" w:rsidRDefault="00DC14FA">
            <w:pPr>
              <w:pStyle w:val="RTTableText"/>
              <w:rPr>
                <w:rFonts w:ascii="Arial" w:hAnsi="Arial" w:cs="Arial"/>
              </w:rPr>
            </w:pPr>
            <w:r w:rsidRPr="00720E36">
              <w:rPr>
                <w:rFonts w:ascii="Arial" w:hAnsi="Arial" w:cs="Arial"/>
                <w:sz w:val="15"/>
              </w:rPr>
              <w:t>Tìm tin nhắn</w:t>
            </w:r>
          </w:p>
        </w:tc>
        <w:tc>
          <w:tcPr>
            <w:tcW w:w="4400" w:type="dxa"/>
            <w:tcMar>
              <w:top w:w="80" w:type="dxa"/>
              <w:left w:w="120" w:type="dxa"/>
              <w:bottom w:w="80" w:type="dxa"/>
              <w:right w:w="120" w:type="dxa"/>
            </w:tcMar>
            <w:vAlign w:val="center"/>
          </w:tcPr>
          <w:p w14:paraId="409EB4D6" w14:textId="77777777" w:rsidR="0080025F" w:rsidRPr="00720E36" w:rsidRDefault="00DC14FA">
            <w:pPr>
              <w:pStyle w:val="RTTableText"/>
              <w:rPr>
                <w:rFonts w:ascii="Arial" w:hAnsi="Arial" w:cs="Arial"/>
              </w:rPr>
            </w:pPr>
            <w:r w:rsidRPr="00720E36">
              <w:rPr>
                <w:rFonts w:ascii="Arial" w:hAnsi="Arial" w:cs="Arial"/>
                <w:sz w:val="15"/>
              </w:rPr>
              <w:t>Theo từ khóa, hội thoại, người gửi, thời gian và quyền thành viên.</w:t>
            </w:r>
          </w:p>
        </w:tc>
        <w:tc>
          <w:tcPr>
            <w:tcW w:w="900" w:type="dxa"/>
            <w:tcMar>
              <w:top w:w="80" w:type="dxa"/>
              <w:left w:w="120" w:type="dxa"/>
              <w:bottom w:w="80" w:type="dxa"/>
              <w:right w:w="120" w:type="dxa"/>
            </w:tcMar>
            <w:vAlign w:val="center"/>
          </w:tcPr>
          <w:p w14:paraId="238C5E45" w14:textId="77777777" w:rsidR="0080025F" w:rsidRPr="00720E36" w:rsidRDefault="00DC14FA">
            <w:pPr>
              <w:pStyle w:val="RTTableText"/>
              <w:jc w:val="center"/>
              <w:rPr>
                <w:rFonts w:ascii="Arial" w:hAnsi="Arial" w:cs="Arial"/>
              </w:rPr>
            </w:pPr>
            <w:r w:rsidRPr="00720E36">
              <w:rPr>
                <w:rFonts w:ascii="Arial" w:hAnsi="Arial" w:cs="Arial"/>
                <w:sz w:val="15"/>
              </w:rPr>
              <w:t>Must</w:t>
            </w:r>
          </w:p>
        </w:tc>
        <w:tc>
          <w:tcPr>
            <w:tcW w:w="1360" w:type="dxa"/>
            <w:shd w:val="clear" w:color="auto" w:fill="E2F0D9"/>
            <w:tcMar>
              <w:top w:w="80" w:type="dxa"/>
              <w:left w:w="120" w:type="dxa"/>
              <w:bottom w:w="80" w:type="dxa"/>
              <w:right w:w="120" w:type="dxa"/>
            </w:tcMar>
            <w:vAlign w:val="center"/>
          </w:tcPr>
          <w:p w14:paraId="5B093F74" w14:textId="77777777" w:rsidR="0080025F" w:rsidRPr="00720E36" w:rsidRDefault="00DC14FA">
            <w:pPr>
              <w:pStyle w:val="RTTableText"/>
              <w:rPr>
                <w:rFonts w:ascii="Arial" w:hAnsi="Arial" w:cs="Arial"/>
              </w:rPr>
            </w:pPr>
            <w:r w:rsidRPr="00720E36">
              <w:rPr>
                <w:rFonts w:ascii="Arial" w:hAnsi="Arial" w:cs="Arial"/>
                <w:b/>
                <w:color w:val="0B2545"/>
                <w:sz w:val="15"/>
              </w:rPr>
              <w:t>Kế hoạch</w:t>
            </w:r>
          </w:p>
        </w:tc>
      </w:tr>
      <w:tr w:rsidR="0080025F" w:rsidRPr="00720E36" w14:paraId="095B7982" w14:textId="77777777">
        <w:tc>
          <w:tcPr>
            <w:tcW w:w="900" w:type="dxa"/>
            <w:tcMar>
              <w:top w:w="80" w:type="dxa"/>
              <w:left w:w="120" w:type="dxa"/>
              <w:bottom w:w="80" w:type="dxa"/>
              <w:right w:w="120" w:type="dxa"/>
            </w:tcMar>
            <w:vAlign w:val="center"/>
          </w:tcPr>
          <w:p w14:paraId="40539941" w14:textId="77777777" w:rsidR="0080025F" w:rsidRPr="00720E36" w:rsidRDefault="00DC14FA">
            <w:pPr>
              <w:pStyle w:val="RTTableText"/>
              <w:jc w:val="center"/>
              <w:rPr>
                <w:rFonts w:ascii="Arial" w:hAnsi="Arial" w:cs="Arial"/>
              </w:rPr>
            </w:pPr>
            <w:r w:rsidRPr="00720E36">
              <w:rPr>
                <w:rFonts w:ascii="Arial" w:hAnsi="Arial" w:cs="Arial"/>
                <w:sz w:val="15"/>
              </w:rPr>
              <w:t>NOTI-01</w:t>
            </w:r>
          </w:p>
        </w:tc>
        <w:tc>
          <w:tcPr>
            <w:tcW w:w="1800" w:type="dxa"/>
            <w:tcMar>
              <w:top w:w="80" w:type="dxa"/>
              <w:left w:w="120" w:type="dxa"/>
              <w:bottom w:w="80" w:type="dxa"/>
              <w:right w:w="120" w:type="dxa"/>
            </w:tcMar>
            <w:vAlign w:val="center"/>
          </w:tcPr>
          <w:p w14:paraId="622B1EAA" w14:textId="77777777" w:rsidR="0080025F" w:rsidRPr="00720E36" w:rsidRDefault="00DC14FA">
            <w:pPr>
              <w:pStyle w:val="RTTableText"/>
              <w:rPr>
                <w:rFonts w:ascii="Arial" w:hAnsi="Arial" w:cs="Arial"/>
              </w:rPr>
            </w:pPr>
            <w:r w:rsidRPr="00720E36">
              <w:rPr>
                <w:rFonts w:ascii="Arial" w:hAnsi="Arial" w:cs="Arial"/>
                <w:sz w:val="15"/>
              </w:rPr>
              <w:t>Thông báo trong app</w:t>
            </w:r>
          </w:p>
        </w:tc>
        <w:tc>
          <w:tcPr>
            <w:tcW w:w="4400" w:type="dxa"/>
            <w:tcMar>
              <w:top w:w="80" w:type="dxa"/>
              <w:left w:w="120" w:type="dxa"/>
              <w:bottom w:w="80" w:type="dxa"/>
              <w:right w:w="120" w:type="dxa"/>
            </w:tcMar>
            <w:vAlign w:val="center"/>
          </w:tcPr>
          <w:p w14:paraId="2B44479C" w14:textId="77777777" w:rsidR="0080025F" w:rsidRPr="00720E36" w:rsidRDefault="00DC14FA">
            <w:pPr>
              <w:pStyle w:val="RTTableText"/>
              <w:rPr>
                <w:rFonts w:ascii="Arial" w:hAnsi="Arial" w:cs="Arial"/>
              </w:rPr>
            </w:pPr>
            <w:r w:rsidRPr="00720E36">
              <w:rPr>
                <w:rFonts w:ascii="Arial" w:hAnsi="Arial" w:cs="Arial"/>
                <w:sz w:val="15"/>
              </w:rPr>
              <w:t>Badge, trạng thái đọc và deep link tới hội thoại.</w:t>
            </w:r>
          </w:p>
        </w:tc>
        <w:tc>
          <w:tcPr>
            <w:tcW w:w="900" w:type="dxa"/>
            <w:tcMar>
              <w:top w:w="80" w:type="dxa"/>
              <w:left w:w="120" w:type="dxa"/>
              <w:bottom w:w="80" w:type="dxa"/>
              <w:right w:w="120" w:type="dxa"/>
            </w:tcMar>
            <w:vAlign w:val="center"/>
          </w:tcPr>
          <w:p w14:paraId="757BFC11" w14:textId="77777777" w:rsidR="0080025F" w:rsidRPr="00720E36" w:rsidRDefault="00DC14FA">
            <w:pPr>
              <w:pStyle w:val="RTTableText"/>
              <w:jc w:val="center"/>
              <w:rPr>
                <w:rFonts w:ascii="Arial" w:hAnsi="Arial" w:cs="Arial"/>
              </w:rPr>
            </w:pPr>
            <w:r w:rsidRPr="00720E36">
              <w:rPr>
                <w:rFonts w:ascii="Arial" w:hAnsi="Arial" w:cs="Arial"/>
                <w:sz w:val="15"/>
              </w:rPr>
              <w:t>Must</w:t>
            </w:r>
          </w:p>
        </w:tc>
        <w:tc>
          <w:tcPr>
            <w:tcW w:w="1360" w:type="dxa"/>
            <w:shd w:val="clear" w:color="auto" w:fill="E2F0D9"/>
            <w:tcMar>
              <w:top w:w="80" w:type="dxa"/>
              <w:left w:w="120" w:type="dxa"/>
              <w:bottom w:w="80" w:type="dxa"/>
              <w:right w:w="120" w:type="dxa"/>
            </w:tcMar>
            <w:vAlign w:val="center"/>
          </w:tcPr>
          <w:p w14:paraId="3082148F" w14:textId="77777777" w:rsidR="0080025F" w:rsidRPr="00720E36" w:rsidRDefault="00DC14FA">
            <w:pPr>
              <w:pStyle w:val="RTTableText"/>
              <w:rPr>
                <w:rFonts w:ascii="Arial" w:hAnsi="Arial" w:cs="Arial"/>
              </w:rPr>
            </w:pPr>
            <w:r w:rsidRPr="00720E36">
              <w:rPr>
                <w:rFonts w:ascii="Arial" w:hAnsi="Arial" w:cs="Arial"/>
                <w:b/>
                <w:color w:val="0B2545"/>
                <w:sz w:val="15"/>
              </w:rPr>
              <w:t>Kế hoạch</w:t>
            </w:r>
          </w:p>
        </w:tc>
      </w:tr>
      <w:tr w:rsidR="0080025F" w:rsidRPr="00720E36" w14:paraId="3F82A949" w14:textId="77777777">
        <w:tc>
          <w:tcPr>
            <w:tcW w:w="900" w:type="dxa"/>
            <w:tcMar>
              <w:top w:w="80" w:type="dxa"/>
              <w:left w:w="120" w:type="dxa"/>
              <w:bottom w:w="80" w:type="dxa"/>
              <w:right w:w="120" w:type="dxa"/>
            </w:tcMar>
            <w:vAlign w:val="center"/>
          </w:tcPr>
          <w:p w14:paraId="1551359D" w14:textId="77777777" w:rsidR="0080025F" w:rsidRPr="00720E36" w:rsidRDefault="00DC14FA">
            <w:pPr>
              <w:pStyle w:val="RTTableText"/>
              <w:jc w:val="center"/>
              <w:rPr>
                <w:rFonts w:ascii="Arial" w:hAnsi="Arial" w:cs="Arial"/>
              </w:rPr>
            </w:pPr>
            <w:r w:rsidRPr="00720E36">
              <w:rPr>
                <w:rFonts w:ascii="Arial" w:hAnsi="Arial" w:cs="Arial"/>
                <w:sz w:val="15"/>
              </w:rPr>
              <w:t>NOTI-02</w:t>
            </w:r>
          </w:p>
        </w:tc>
        <w:tc>
          <w:tcPr>
            <w:tcW w:w="1800" w:type="dxa"/>
            <w:tcMar>
              <w:top w:w="80" w:type="dxa"/>
              <w:left w:w="120" w:type="dxa"/>
              <w:bottom w:w="80" w:type="dxa"/>
              <w:right w:w="120" w:type="dxa"/>
            </w:tcMar>
            <w:vAlign w:val="center"/>
          </w:tcPr>
          <w:p w14:paraId="67828327" w14:textId="77777777" w:rsidR="0080025F" w:rsidRPr="00720E36" w:rsidRDefault="00DC14FA">
            <w:pPr>
              <w:pStyle w:val="RTTableText"/>
              <w:rPr>
                <w:rFonts w:ascii="Arial" w:hAnsi="Arial" w:cs="Arial"/>
              </w:rPr>
            </w:pPr>
            <w:r w:rsidRPr="00720E36">
              <w:rPr>
                <w:rFonts w:ascii="Arial" w:hAnsi="Arial" w:cs="Arial"/>
                <w:sz w:val="15"/>
              </w:rPr>
              <w:t>Web Push</w:t>
            </w:r>
          </w:p>
        </w:tc>
        <w:tc>
          <w:tcPr>
            <w:tcW w:w="4400" w:type="dxa"/>
            <w:tcMar>
              <w:top w:w="80" w:type="dxa"/>
              <w:left w:w="120" w:type="dxa"/>
              <w:bottom w:w="80" w:type="dxa"/>
              <w:right w:w="120" w:type="dxa"/>
            </w:tcMar>
            <w:vAlign w:val="center"/>
          </w:tcPr>
          <w:p w14:paraId="14EE5513" w14:textId="77777777" w:rsidR="0080025F" w:rsidRPr="00720E36" w:rsidRDefault="00DC14FA">
            <w:pPr>
              <w:pStyle w:val="RTTableText"/>
              <w:rPr>
                <w:rFonts w:ascii="Arial" w:hAnsi="Arial" w:cs="Arial"/>
              </w:rPr>
            </w:pPr>
            <w:r w:rsidRPr="00720E36">
              <w:rPr>
                <w:rFonts w:ascii="Arial" w:hAnsi="Arial" w:cs="Arial"/>
                <w:sz w:val="15"/>
              </w:rPr>
              <w:t>Chỉ gửi khi policy yêu cầu; payload tối thiểu; loại subscription hỏng.</w:t>
            </w:r>
          </w:p>
        </w:tc>
        <w:tc>
          <w:tcPr>
            <w:tcW w:w="900" w:type="dxa"/>
            <w:tcMar>
              <w:top w:w="80" w:type="dxa"/>
              <w:left w:w="120" w:type="dxa"/>
              <w:bottom w:w="80" w:type="dxa"/>
              <w:right w:w="120" w:type="dxa"/>
            </w:tcMar>
            <w:vAlign w:val="center"/>
          </w:tcPr>
          <w:p w14:paraId="16426E94" w14:textId="77777777" w:rsidR="0080025F" w:rsidRPr="00720E36" w:rsidRDefault="00DC14FA">
            <w:pPr>
              <w:pStyle w:val="RTTableText"/>
              <w:jc w:val="center"/>
              <w:rPr>
                <w:rFonts w:ascii="Arial" w:hAnsi="Arial" w:cs="Arial"/>
              </w:rPr>
            </w:pPr>
            <w:r w:rsidRPr="00720E36">
              <w:rPr>
                <w:rFonts w:ascii="Arial" w:hAnsi="Arial" w:cs="Arial"/>
                <w:sz w:val="15"/>
              </w:rPr>
              <w:t>Must</w:t>
            </w:r>
          </w:p>
        </w:tc>
        <w:tc>
          <w:tcPr>
            <w:tcW w:w="1360" w:type="dxa"/>
            <w:shd w:val="clear" w:color="auto" w:fill="E2F0D9"/>
            <w:tcMar>
              <w:top w:w="80" w:type="dxa"/>
              <w:left w:w="120" w:type="dxa"/>
              <w:bottom w:w="80" w:type="dxa"/>
              <w:right w:w="120" w:type="dxa"/>
            </w:tcMar>
            <w:vAlign w:val="center"/>
          </w:tcPr>
          <w:p w14:paraId="0D98F1D8" w14:textId="77777777" w:rsidR="0080025F" w:rsidRPr="00720E36" w:rsidRDefault="00DC14FA">
            <w:pPr>
              <w:pStyle w:val="RTTableText"/>
              <w:rPr>
                <w:rFonts w:ascii="Arial" w:hAnsi="Arial" w:cs="Arial"/>
              </w:rPr>
            </w:pPr>
            <w:r w:rsidRPr="00720E36">
              <w:rPr>
                <w:rFonts w:ascii="Arial" w:hAnsi="Arial" w:cs="Arial"/>
                <w:b/>
                <w:color w:val="0B2545"/>
                <w:sz w:val="15"/>
              </w:rPr>
              <w:t>Kế hoạch</w:t>
            </w:r>
          </w:p>
        </w:tc>
      </w:tr>
      <w:tr w:rsidR="0080025F" w:rsidRPr="00720E36" w14:paraId="45A2C332" w14:textId="77777777">
        <w:tc>
          <w:tcPr>
            <w:tcW w:w="900" w:type="dxa"/>
            <w:tcMar>
              <w:top w:w="80" w:type="dxa"/>
              <w:left w:w="120" w:type="dxa"/>
              <w:bottom w:w="80" w:type="dxa"/>
              <w:right w:w="120" w:type="dxa"/>
            </w:tcMar>
            <w:vAlign w:val="center"/>
          </w:tcPr>
          <w:p w14:paraId="12A529BE" w14:textId="77777777" w:rsidR="0080025F" w:rsidRPr="00720E36" w:rsidRDefault="00DC14FA">
            <w:pPr>
              <w:pStyle w:val="RTTableText"/>
              <w:jc w:val="center"/>
              <w:rPr>
                <w:rFonts w:ascii="Arial" w:hAnsi="Arial" w:cs="Arial"/>
              </w:rPr>
            </w:pPr>
            <w:r w:rsidRPr="00720E36">
              <w:rPr>
                <w:rFonts w:ascii="Arial" w:hAnsi="Arial" w:cs="Arial"/>
                <w:sz w:val="15"/>
              </w:rPr>
              <w:t>ADMIN-01</w:t>
            </w:r>
          </w:p>
        </w:tc>
        <w:tc>
          <w:tcPr>
            <w:tcW w:w="1800" w:type="dxa"/>
            <w:tcMar>
              <w:top w:w="80" w:type="dxa"/>
              <w:left w:w="120" w:type="dxa"/>
              <w:bottom w:w="80" w:type="dxa"/>
              <w:right w:w="120" w:type="dxa"/>
            </w:tcMar>
            <w:vAlign w:val="center"/>
          </w:tcPr>
          <w:p w14:paraId="653F17CB" w14:textId="77777777" w:rsidR="0080025F" w:rsidRPr="00720E36" w:rsidRDefault="00DC14FA">
            <w:pPr>
              <w:pStyle w:val="RTTableText"/>
              <w:rPr>
                <w:rFonts w:ascii="Arial" w:hAnsi="Arial" w:cs="Arial"/>
              </w:rPr>
            </w:pPr>
            <w:r w:rsidRPr="00720E36">
              <w:rPr>
                <w:rFonts w:ascii="Arial" w:hAnsi="Arial" w:cs="Arial"/>
                <w:sz w:val="15"/>
              </w:rPr>
              <w:t>Quản trị tài khoản</w:t>
            </w:r>
          </w:p>
        </w:tc>
        <w:tc>
          <w:tcPr>
            <w:tcW w:w="4400" w:type="dxa"/>
            <w:tcMar>
              <w:top w:w="80" w:type="dxa"/>
              <w:left w:w="120" w:type="dxa"/>
              <w:bottom w:w="80" w:type="dxa"/>
              <w:right w:w="120" w:type="dxa"/>
            </w:tcMar>
            <w:vAlign w:val="center"/>
          </w:tcPr>
          <w:p w14:paraId="4080A24F" w14:textId="77777777" w:rsidR="0080025F" w:rsidRPr="00720E36" w:rsidRDefault="00DC14FA">
            <w:pPr>
              <w:pStyle w:val="RTTableText"/>
              <w:rPr>
                <w:rFonts w:ascii="Arial" w:hAnsi="Arial" w:cs="Arial"/>
              </w:rPr>
            </w:pPr>
            <w:r w:rsidRPr="00720E36">
              <w:rPr>
                <w:rFonts w:ascii="Arial" w:hAnsi="Arial" w:cs="Arial"/>
                <w:sz w:val="15"/>
              </w:rPr>
              <w:t>Khóa/mở khóa và thu hồi phiên với audit.</w:t>
            </w:r>
          </w:p>
        </w:tc>
        <w:tc>
          <w:tcPr>
            <w:tcW w:w="900" w:type="dxa"/>
            <w:tcMar>
              <w:top w:w="80" w:type="dxa"/>
              <w:left w:w="120" w:type="dxa"/>
              <w:bottom w:w="80" w:type="dxa"/>
              <w:right w:w="120" w:type="dxa"/>
            </w:tcMar>
            <w:vAlign w:val="center"/>
          </w:tcPr>
          <w:p w14:paraId="21DF8931" w14:textId="77777777" w:rsidR="0080025F" w:rsidRPr="00720E36" w:rsidRDefault="00DC14FA">
            <w:pPr>
              <w:pStyle w:val="RTTableText"/>
              <w:jc w:val="center"/>
              <w:rPr>
                <w:rFonts w:ascii="Arial" w:hAnsi="Arial" w:cs="Arial"/>
              </w:rPr>
            </w:pPr>
            <w:r w:rsidRPr="00720E36">
              <w:rPr>
                <w:rFonts w:ascii="Arial" w:hAnsi="Arial" w:cs="Arial"/>
                <w:sz w:val="15"/>
              </w:rPr>
              <w:t>Should</w:t>
            </w:r>
          </w:p>
        </w:tc>
        <w:tc>
          <w:tcPr>
            <w:tcW w:w="1360" w:type="dxa"/>
            <w:shd w:val="clear" w:color="auto" w:fill="E2F0D9"/>
            <w:tcMar>
              <w:top w:w="80" w:type="dxa"/>
              <w:left w:w="120" w:type="dxa"/>
              <w:bottom w:w="80" w:type="dxa"/>
              <w:right w:w="120" w:type="dxa"/>
            </w:tcMar>
            <w:vAlign w:val="center"/>
          </w:tcPr>
          <w:p w14:paraId="179EE423" w14:textId="77777777" w:rsidR="0080025F" w:rsidRPr="00720E36" w:rsidRDefault="00DC14FA">
            <w:pPr>
              <w:pStyle w:val="RTTableText"/>
              <w:rPr>
                <w:rFonts w:ascii="Arial" w:hAnsi="Arial" w:cs="Arial"/>
              </w:rPr>
            </w:pPr>
            <w:r w:rsidRPr="00720E36">
              <w:rPr>
                <w:rFonts w:ascii="Arial" w:hAnsi="Arial" w:cs="Arial"/>
                <w:b/>
                <w:color w:val="0B2545"/>
                <w:sz w:val="15"/>
              </w:rPr>
              <w:t>Kế hoạch</w:t>
            </w:r>
          </w:p>
        </w:tc>
      </w:tr>
      <w:tr w:rsidR="0080025F" w:rsidRPr="00720E36" w14:paraId="01FA0CBA" w14:textId="77777777">
        <w:tc>
          <w:tcPr>
            <w:tcW w:w="900" w:type="dxa"/>
            <w:tcMar>
              <w:top w:w="80" w:type="dxa"/>
              <w:left w:w="120" w:type="dxa"/>
              <w:bottom w:w="80" w:type="dxa"/>
              <w:right w:w="120" w:type="dxa"/>
            </w:tcMar>
            <w:vAlign w:val="center"/>
          </w:tcPr>
          <w:p w14:paraId="10271CA6" w14:textId="77777777" w:rsidR="0080025F" w:rsidRPr="00720E36" w:rsidRDefault="00DC14FA">
            <w:pPr>
              <w:pStyle w:val="RTTableText"/>
              <w:jc w:val="center"/>
              <w:rPr>
                <w:rFonts w:ascii="Arial" w:hAnsi="Arial" w:cs="Arial"/>
              </w:rPr>
            </w:pPr>
            <w:r w:rsidRPr="00720E36">
              <w:rPr>
                <w:rFonts w:ascii="Arial" w:hAnsi="Arial" w:cs="Arial"/>
                <w:sz w:val="15"/>
              </w:rPr>
              <w:t>AUDIT-01</w:t>
            </w:r>
          </w:p>
        </w:tc>
        <w:tc>
          <w:tcPr>
            <w:tcW w:w="1800" w:type="dxa"/>
            <w:tcMar>
              <w:top w:w="80" w:type="dxa"/>
              <w:left w:w="120" w:type="dxa"/>
              <w:bottom w:w="80" w:type="dxa"/>
              <w:right w:w="120" w:type="dxa"/>
            </w:tcMar>
            <w:vAlign w:val="center"/>
          </w:tcPr>
          <w:p w14:paraId="4782CAB8" w14:textId="77777777" w:rsidR="0080025F" w:rsidRPr="00720E36" w:rsidRDefault="00DC14FA">
            <w:pPr>
              <w:pStyle w:val="RTTableText"/>
              <w:rPr>
                <w:rFonts w:ascii="Arial" w:hAnsi="Arial" w:cs="Arial"/>
              </w:rPr>
            </w:pPr>
            <w:r w:rsidRPr="00720E36">
              <w:rPr>
                <w:rFonts w:ascii="Arial" w:hAnsi="Arial" w:cs="Arial"/>
                <w:sz w:val="15"/>
              </w:rPr>
              <w:t>Audit log</w:t>
            </w:r>
          </w:p>
        </w:tc>
        <w:tc>
          <w:tcPr>
            <w:tcW w:w="4400" w:type="dxa"/>
            <w:tcMar>
              <w:top w:w="80" w:type="dxa"/>
              <w:left w:w="120" w:type="dxa"/>
              <w:bottom w:w="80" w:type="dxa"/>
              <w:right w:w="120" w:type="dxa"/>
            </w:tcMar>
            <w:vAlign w:val="center"/>
          </w:tcPr>
          <w:p w14:paraId="7FA7DA71" w14:textId="77777777" w:rsidR="0080025F" w:rsidRPr="00720E36" w:rsidRDefault="00DC14FA">
            <w:pPr>
              <w:pStyle w:val="RTTableText"/>
              <w:rPr>
                <w:rFonts w:ascii="Arial" w:hAnsi="Arial" w:cs="Arial"/>
              </w:rPr>
            </w:pPr>
            <w:r w:rsidRPr="00720E36">
              <w:rPr>
                <w:rFonts w:ascii="Arial" w:hAnsi="Arial" w:cs="Arial"/>
                <w:sz w:val="15"/>
              </w:rPr>
              <w:t>Ghi actor, action, target, correlationId và dữ liệu không nhạy cảm.</w:t>
            </w:r>
          </w:p>
        </w:tc>
        <w:tc>
          <w:tcPr>
            <w:tcW w:w="900" w:type="dxa"/>
            <w:tcMar>
              <w:top w:w="80" w:type="dxa"/>
              <w:left w:w="120" w:type="dxa"/>
              <w:bottom w:w="80" w:type="dxa"/>
              <w:right w:w="120" w:type="dxa"/>
            </w:tcMar>
            <w:vAlign w:val="center"/>
          </w:tcPr>
          <w:p w14:paraId="65742CF1" w14:textId="77777777" w:rsidR="0080025F" w:rsidRPr="00720E36" w:rsidRDefault="00DC14FA">
            <w:pPr>
              <w:pStyle w:val="RTTableText"/>
              <w:jc w:val="center"/>
              <w:rPr>
                <w:rFonts w:ascii="Arial" w:hAnsi="Arial" w:cs="Arial"/>
              </w:rPr>
            </w:pPr>
            <w:r w:rsidRPr="00720E36">
              <w:rPr>
                <w:rFonts w:ascii="Arial" w:hAnsi="Arial" w:cs="Arial"/>
                <w:sz w:val="15"/>
              </w:rPr>
              <w:t>Must</w:t>
            </w:r>
          </w:p>
        </w:tc>
        <w:tc>
          <w:tcPr>
            <w:tcW w:w="1360" w:type="dxa"/>
            <w:shd w:val="clear" w:color="auto" w:fill="E2F0D9"/>
            <w:tcMar>
              <w:top w:w="80" w:type="dxa"/>
              <w:left w:w="120" w:type="dxa"/>
              <w:bottom w:w="80" w:type="dxa"/>
              <w:right w:w="120" w:type="dxa"/>
            </w:tcMar>
            <w:vAlign w:val="center"/>
          </w:tcPr>
          <w:p w14:paraId="34ECF830" w14:textId="77777777" w:rsidR="0080025F" w:rsidRPr="00720E36" w:rsidRDefault="00DC14FA">
            <w:pPr>
              <w:pStyle w:val="RTTableText"/>
              <w:rPr>
                <w:rFonts w:ascii="Arial" w:hAnsi="Arial" w:cs="Arial"/>
              </w:rPr>
            </w:pPr>
            <w:r w:rsidRPr="00720E36">
              <w:rPr>
                <w:rFonts w:ascii="Arial" w:hAnsi="Arial" w:cs="Arial"/>
                <w:b/>
                <w:color w:val="0B2545"/>
                <w:sz w:val="15"/>
              </w:rPr>
              <w:t>Kế hoạch</w:t>
            </w:r>
          </w:p>
        </w:tc>
      </w:tr>
    </w:tbl>
    <w:p w14:paraId="70C6F364" w14:textId="77777777" w:rsidR="0080025F" w:rsidRPr="00720E36" w:rsidRDefault="0080025F">
      <w:pPr>
        <w:spacing w:after="20"/>
        <w:rPr>
          <w:rFonts w:ascii="Arial" w:hAnsi="Arial" w:cs="Arial"/>
        </w:rPr>
      </w:pPr>
    </w:p>
    <w:p w14:paraId="1B742989" w14:textId="77777777" w:rsidR="0080025F" w:rsidRPr="00720E36" w:rsidRDefault="00DC14FA">
      <w:pPr>
        <w:pStyle w:val="Heading2"/>
        <w:rPr>
          <w:rFonts w:ascii="Arial" w:hAnsi="Arial" w:cs="Arial"/>
        </w:rPr>
      </w:pPr>
      <w:bookmarkStart w:id="22" w:name="_Toc237044292"/>
      <w:r w:rsidRPr="00720E36">
        <w:rPr>
          <w:rFonts w:ascii="Arial" w:hAnsi="Arial" w:cs="Arial"/>
        </w:rPr>
        <w:t>Luồng gửi tin chuẩn</w:t>
      </w:r>
      <w:bookmarkEnd w:id="22"/>
    </w:p>
    <w:p w14:paraId="526A2E08" w14:textId="77777777" w:rsidR="0080025F" w:rsidRPr="00720E36" w:rsidRDefault="00DC14FA">
      <w:pPr>
        <w:numPr>
          <w:ilvl w:val="0"/>
          <w:numId w:val="11"/>
        </w:numPr>
        <w:rPr>
          <w:rFonts w:ascii="Arial" w:hAnsi="Arial" w:cs="Arial"/>
        </w:rPr>
      </w:pPr>
      <w:r w:rsidRPr="00720E36">
        <w:rPr>
          <w:rFonts w:ascii="Arial" w:hAnsi="Arial" w:cs="Arial"/>
        </w:rPr>
        <w:t>Client tạo clientMessageId duy nhất và hiển thị optimistic message ở trạng thái SENDING.</w:t>
      </w:r>
    </w:p>
    <w:p w14:paraId="4E74CAC3" w14:textId="77777777" w:rsidR="0080025F" w:rsidRPr="00720E36" w:rsidRDefault="00DC14FA">
      <w:pPr>
        <w:numPr>
          <w:ilvl w:val="0"/>
          <w:numId w:val="11"/>
        </w:numPr>
        <w:rPr>
          <w:rFonts w:ascii="Arial" w:hAnsi="Arial" w:cs="Arial"/>
        </w:rPr>
      </w:pPr>
      <w:r w:rsidRPr="00720E36">
        <w:rPr>
          <w:rFonts w:ascii="Arial" w:hAnsi="Arial" w:cs="Arial"/>
        </w:rPr>
        <w:t>Nếu có tệp, client yêu cầu presigned URL, upload trực tiếp và gọi complete để server xác nhận metadata.</w:t>
      </w:r>
    </w:p>
    <w:p w14:paraId="71937D38" w14:textId="77777777" w:rsidR="0080025F" w:rsidRPr="00720E36" w:rsidRDefault="00DC14FA">
      <w:pPr>
        <w:numPr>
          <w:ilvl w:val="0"/>
          <w:numId w:val="11"/>
        </w:numPr>
        <w:rPr>
          <w:rFonts w:ascii="Arial" w:hAnsi="Arial" w:cs="Arial"/>
        </w:rPr>
      </w:pPr>
      <w:r w:rsidRPr="00720E36">
        <w:rPr>
          <w:rFonts w:ascii="Arial" w:hAnsi="Arial" w:cs="Arial"/>
        </w:rPr>
        <w:t>Client gửi MESSAGE_SEND qua STOMP kèm conversationId, clientMessageId, nội dung và attachmentIds.</w:t>
      </w:r>
    </w:p>
    <w:p w14:paraId="4237BA24" w14:textId="77777777" w:rsidR="0080025F" w:rsidRPr="00720E36" w:rsidRDefault="00DC14FA">
      <w:pPr>
        <w:numPr>
          <w:ilvl w:val="0"/>
          <w:numId w:val="11"/>
        </w:numPr>
        <w:rPr>
          <w:rFonts w:ascii="Arial" w:hAnsi="Arial" w:cs="Arial"/>
        </w:rPr>
      </w:pPr>
      <w:r w:rsidRPr="00720E36">
        <w:rPr>
          <w:rFonts w:ascii="Arial" w:hAnsi="Arial" w:cs="Arial"/>
        </w:rPr>
        <w:t>Server xác thực phiên, thành viên, role, giới hạn và quyền sử dụng attachment.</w:t>
      </w:r>
    </w:p>
    <w:p w14:paraId="6EECC706" w14:textId="77777777" w:rsidR="0080025F" w:rsidRPr="00720E36" w:rsidRDefault="00DC14FA">
      <w:pPr>
        <w:numPr>
          <w:ilvl w:val="0"/>
          <w:numId w:val="11"/>
        </w:numPr>
        <w:rPr>
          <w:rFonts w:ascii="Arial" w:hAnsi="Arial" w:cs="Arial"/>
        </w:rPr>
      </w:pPr>
      <w:r w:rsidRPr="00720E36">
        <w:rPr>
          <w:rFonts w:ascii="Arial" w:hAnsi="Arial" w:cs="Arial"/>
        </w:rPr>
        <w:t>Trong transaction MySQL, server cấp sequence, ghi message và ghi outbox event.</w:t>
      </w:r>
    </w:p>
    <w:p w14:paraId="0C9C2A1E" w14:textId="77777777" w:rsidR="0080025F" w:rsidRPr="00720E36" w:rsidRDefault="00DC14FA">
      <w:pPr>
        <w:numPr>
          <w:ilvl w:val="0"/>
          <w:numId w:val="11"/>
        </w:numPr>
        <w:rPr>
          <w:rFonts w:ascii="Arial" w:hAnsi="Arial" w:cs="Arial"/>
        </w:rPr>
      </w:pPr>
      <w:r w:rsidRPr="00720E36">
        <w:rPr>
          <w:rFonts w:ascii="Arial" w:hAnsi="Arial" w:cs="Arial"/>
        </w:rPr>
        <w:t>Server trả MESSAGE_ACK cho sender với messageId, sequence, createdAt; UI chuyển sang SENT.</w:t>
      </w:r>
    </w:p>
    <w:p w14:paraId="5E087AF7" w14:textId="77777777" w:rsidR="0080025F" w:rsidRPr="00720E36" w:rsidRDefault="00DC14FA">
      <w:pPr>
        <w:numPr>
          <w:ilvl w:val="0"/>
          <w:numId w:val="11"/>
        </w:numPr>
        <w:rPr>
          <w:rFonts w:ascii="Arial" w:hAnsi="Arial" w:cs="Arial"/>
        </w:rPr>
      </w:pPr>
      <w:r w:rsidRPr="00720E36">
        <w:rPr>
          <w:rFonts w:ascii="Arial" w:hAnsi="Arial" w:cs="Arial"/>
        </w:rPr>
        <w:t>Worker phát MESSAGE_CREATED tới các session đang online; client loại trùng theo eventId/messageId.</w:t>
      </w:r>
    </w:p>
    <w:p w14:paraId="06624D2C" w14:textId="77777777" w:rsidR="0080025F" w:rsidRPr="00720E36" w:rsidRDefault="00DC14FA">
      <w:pPr>
        <w:numPr>
          <w:ilvl w:val="0"/>
          <w:numId w:val="11"/>
        </w:numPr>
        <w:rPr>
          <w:rFonts w:ascii="Arial" w:hAnsi="Arial" w:cs="Arial"/>
        </w:rPr>
      </w:pPr>
      <w:r w:rsidRPr="00720E36">
        <w:rPr>
          <w:rFonts w:ascii="Arial" w:hAnsi="Arial" w:cs="Arial"/>
        </w:rPr>
        <w:t>Client nhận gửi DELIVERY_ACK; khi hội thoại được đọc, gửi READ_UP_TO(sequence).</w:t>
      </w:r>
    </w:p>
    <w:p w14:paraId="043732A2" w14:textId="77777777" w:rsidR="0080025F" w:rsidRPr="00720E36" w:rsidRDefault="00DC14FA">
      <w:pPr>
        <w:numPr>
          <w:ilvl w:val="0"/>
          <w:numId w:val="11"/>
        </w:numPr>
        <w:rPr>
          <w:rFonts w:ascii="Arial" w:hAnsi="Arial" w:cs="Arial"/>
        </w:rPr>
      </w:pPr>
      <w:r w:rsidRPr="00720E36">
        <w:rPr>
          <w:rFonts w:ascii="Arial" w:hAnsi="Arial" w:cs="Arial"/>
        </w:rPr>
        <w:t>Nếu không có kết nối phù hợp, Notification module đánh giá mute/privacy và gửi Web Push tối thiểu.</w:t>
      </w:r>
    </w:p>
    <w:p w14:paraId="549E1351" w14:textId="77777777" w:rsidR="0080025F" w:rsidRPr="00720E36" w:rsidRDefault="00DC14FA">
      <w:pPr>
        <w:pStyle w:val="Heading2"/>
        <w:rPr>
          <w:rFonts w:ascii="Arial" w:hAnsi="Arial" w:cs="Arial"/>
        </w:rPr>
      </w:pPr>
      <w:bookmarkStart w:id="23" w:name="_Toc237044293"/>
      <w:r w:rsidRPr="00720E36">
        <w:rPr>
          <w:rFonts w:ascii="Arial" w:hAnsi="Arial" w:cs="Arial"/>
        </w:rPr>
        <w:t>Quy tắc nghiệp vụ trọng yếu</w:t>
      </w:r>
      <w:bookmarkEnd w:id="23"/>
    </w:p>
    <w:tbl>
      <w:tblPr>
        <w:tblW w:w="9360" w:type="dxa"/>
        <w:tblInd w:w="120" w:type="dxa"/>
        <w:tblBorders>
          <w:top w:val="single" w:sz="4" w:space="0" w:color="B8C5D1"/>
          <w:left w:val="single" w:sz="4" w:space="0" w:color="B8C5D1"/>
          <w:bottom w:val="single" w:sz="4" w:space="0" w:color="B8C5D1"/>
          <w:right w:val="single" w:sz="4" w:space="0" w:color="B8C5D1"/>
          <w:insideH w:val="single" w:sz="4" w:space="0" w:color="B8C5D1"/>
          <w:insideV w:val="single" w:sz="4" w:space="0" w:color="B8C5D1"/>
        </w:tblBorders>
        <w:tblLayout w:type="fixed"/>
        <w:tblCellMar>
          <w:top w:w="80" w:type="dxa"/>
          <w:left w:w="120" w:type="dxa"/>
          <w:bottom w:w="80" w:type="dxa"/>
          <w:right w:w="120" w:type="dxa"/>
        </w:tblCellMar>
        <w:tblLook w:val="04A0" w:firstRow="1" w:lastRow="0" w:firstColumn="1" w:lastColumn="0" w:noHBand="0" w:noVBand="1"/>
      </w:tblPr>
      <w:tblGrid>
        <w:gridCol w:w="2200"/>
        <w:gridCol w:w="7160"/>
      </w:tblGrid>
      <w:tr w:rsidR="0080025F" w:rsidRPr="00720E36" w14:paraId="7E367336" w14:textId="77777777">
        <w:trPr>
          <w:tblHeader/>
        </w:trPr>
        <w:tc>
          <w:tcPr>
            <w:tcW w:w="2200" w:type="dxa"/>
            <w:shd w:val="clear" w:color="auto" w:fill="E8EEF5"/>
            <w:tcMar>
              <w:top w:w="80" w:type="dxa"/>
              <w:left w:w="120" w:type="dxa"/>
              <w:bottom w:w="80" w:type="dxa"/>
              <w:right w:w="120" w:type="dxa"/>
            </w:tcMar>
            <w:vAlign w:val="center"/>
          </w:tcPr>
          <w:p w14:paraId="4F57F98B" w14:textId="77777777" w:rsidR="0080025F" w:rsidRPr="00720E36" w:rsidRDefault="00DC14FA">
            <w:pPr>
              <w:pStyle w:val="RTTableText"/>
              <w:jc w:val="center"/>
              <w:rPr>
                <w:rFonts w:ascii="Arial" w:hAnsi="Arial" w:cs="Arial"/>
              </w:rPr>
            </w:pPr>
            <w:r w:rsidRPr="00720E36">
              <w:rPr>
                <w:rFonts w:ascii="Arial" w:hAnsi="Arial" w:cs="Arial"/>
                <w:b/>
                <w:color w:val="0B2545"/>
              </w:rPr>
              <w:t>Chủ đề</w:t>
            </w:r>
          </w:p>
        </w:tc>
        <w:tc>
          <w:tcPr>
            <w:tcW w:w="7160" w:type="dxa"/>
            <w:shd w:val="clear" w:color="auto" w:fill="E8EEF5"/>
            <w:tcMar>
              <w:top w:w="80" w:type="dxa"/>
              <w:left w:w="120" w:type="dxa"/>
              <w:bottom w:w="80" w:type="dxa"/>
              <w:right w:w="120" w:type="dxa"/>
            </w:tcMar>
            <w:vAlign w:val="center"/>
          </w:tcPr>
          <w:p w14:paraId="7D0D31A5" w14:textId="77777777" w:rsidR="0080025F" w:rsidRPr="00720E36" w:rsidRDefault="00DC14FA">
            <w:pPr>
              <w:pStyle w:val="RTTableText"/>
              <w:jc w:val="center"/>
              <w:rPr>
                <w:rFonts w:ascii="Arial" w:hAnsi="Arial" w:cs="Arial"/>
              </w:rPr>
            </w:pPr>
            <w:r w:rsidRPr="00720E36">
              <w:rPr>
                <w:rFonts w:ascii="Arial" w:hAnsi="Arial" w:cs="Arial"/>
                <w:b/>
                <w:color w:val="0B2545"/>
              </w:rPr>
              <w:t>Quy tắc baseline</w:t>
            </w:r>
          </w:p>
        </w:tc>
      </w:tr>
      <w:tr w:rsidR="0080025F" w:rsidRPr="00720E36" w14:paraId="074FBB27" w14:textId="77777777">
        <w:tc>
          <w:tcPr>
            <w:tcW w:w="2200" w:type="dxa"/>
            <w:tcMar>
              <w:top w:w="80" w:type="dxa"/>
              <w:left w:w="120" w:type="dxa"/>
              <w:bottom w:w="80" w:type="dxa"/>
              <w:right w:w="120" w:type="dxa"/>
            </w:tcMar>
            <w:vAlign w:val="center"/>
          </w:tcPr>
          <w:p w14:paraId="09EECA98" w14:textId="77777777" w:rsidR="0080025F" w:rsidRPr="00720E36" w:rsidRDefault="00DC14FA">
            <w:pPr>
              <w:pStyle w:val="RTTableText"/>
              <w:rPr>
                <w:rFonts w:ascii="Arial" w:hAnsi="Arial" w:cs="Arial"/>
              </w:rPr>
            </w:pPr>
            <w:r w:rsidRPr="00720E36">
              <w:rPr>
                <w:rFonts w:ascii="Arial" w:hAnsi="Arial" w:cs="Arial"/>
              </w:rPr>
              <w:t>Idempotency</w:t>
            </w:r>
          </w:p>
        </w:tc>
        <w:tc>
          <w:tcPr>
            <w:tcW w:w="7160" w:type="dxa"/>
            <w:tcMar>
              <w:top w:w="80" w:type="dxa"/>
              <w:left w:w="120" w:type="dxa"/>
              <w:bottom w:w="80" w:type="dxa"/>
              <w:right w:w="120" w:type="dxa"/>
            </w:tcMar>
            <w:vAlign w:val="center"/>
          </w:tcPr>
          <w:p w14:paraId="28DED2F5" w14:textId="77777777" w:rsidR="0080025F" w:rsidRPr="00720E36" w:rsidRDefault="00DC14FA">
            <w:pPr>
              <w:pStyle w:val="RTTableText"/>
              <w:rPr>
                <w:rFonts w:ascii="Arial" w:hAnsi="Arial" w:cs="Arial"/>
              </w:rPr>
            </w:pPr>
            <w:r w:rsidRPr="00720E36">
              <w:rPr>
                <w:rFonts w:ascii="Arial" w:hAnsi="Arial" w:cs="Arial"/>
              </w:rPr>
              <w:t>Cùng sender + clientMessageId chỉ tạo một message; retry trả lại kết quả đã ghi.</w:t>
            </w:r>
          </w:p>
        </w:tc>
      </w:tr>
      <w:tr w:rsidR="0080025F" w:rsidRPr="00720E36" w14:paraId="6AA4BC0C" w14:textId="77777777">
        <w:tc>
          <w:tcPr>
            <w:tcW w:w="2200" w:type="dxa"/>
            <w:tcMar>
              <w:top w:w="80" w:type="dxa"/>
              <w:left w:w="120" w:type="dxa"/>
              <w:bottom w:w="80" w:type="dxa"/>
              <w:right w:w="120" w:type="dxa"/>
            </w:tcMar>
            <w:vAlign w:val="center"/>
          </w:tcPr>
          <w:p w14:paraId="18CB78D9" w14:textId="77777777" w:rsidR="0080025F" w:rsidRPr="00720E36" w:rsidRDefault="00DC14FA">
            <w:pPr>
              <w:pStyle w:val="RTTableText"/>
              <w:rPr>
                <w:rFonts w:ascii="Arial" w:hAnsi="Arial" w:cs="Arial"/>
              </w:rPr>
            </w:pPr>
            <w:r w:rsidRPr="00720E36">
              <w:rPr>
                <w:rFonts w:ascii="Arial" w:hAnsi="Arial" w:cs="Arial"/>
              </w:rPr>
              <w:t>Thứ tự</w:t>
            </w:r>
          </w:p>
        </w:tc>
        <w:tc>
          <w:tcPr>
            <w:tcW w:w="7160" w:type="dxa"/>
            <w:tcMar>
              <w:top w:w="80" w:type="dxa"/>
              <w:left w:w="120" w:type="dxa"/>
              <w:bottom w:w="80" w:type="dxa"/>
              <w:right w:w="120" w:type="dxa"/>
            </w:tcMar>
            <w:vAlign w:val="center"/>
          </w:tcPr>
          <w:p w14:paraId="50E7E0B7" w14:textId="77777777" w:rsidR="0080025F" w:rsidRPr="00720E36" w:rsidRDefault="00DC14FA">
            <w:pPr>
              <w:pStyle w:val="RTTableText"/>
              <w:rPr>
                <w:rFonts w:ascii="Arial" w:hAnsi="Arial" w:cs="Arial"/>
              </w:rPr>
            </w:pPr>
            <w:r w:rsidRPr="00720E36">
              <w:rPr>
                <w:rFonts w:ascii="Arial" w:hAnsi="Arial" w:cs="Arial"/>
              </w:rPr>
              <w:t>Sequence tăng trong từng conversation; createdAt không được dùng làm thứ tự duy nhất.</w:t>
            </w:r>
          </w:p>
        </w:tc>
      </w:tr>
      <w:tr w:rsidR="0080025F" w:rsidRPr="00720E36" w14:paraId="375D6601" w14:textId="77777777">
        <w:tc>
          <w:tcPr>
            <w:tcW w:w="2200" w:type="dxa"/>
            <w:tcMar>
              <w:top w:w="80" w:type="dxa"/>
              <w:left w:w="120" w:type="dxa"/>
              <w:bottom w:w="80" w:type="dxa"/>
              <w:right w:w="120" w:type="dxa"/>
            </w:tcMar>
            <w:vAlign w:val="center"/>
          </w:tcPr>
          <w:p w14:paraId="4CCF03F5" w14:textId="77777777" w:rsidR="0080025F" w:rsidRPr="00720E36" w:rsidRDefault="00DC14FA">
            <w:pPr>
              <w:pStyle w:val="RTTableText"/>
              <w:rPr>
                <w:rFonts w:ascii="Arial" w:hAnsi="Arial" w:cs="Arial"/>
              </w:rPr>
            </w:pPr>
            <w:r w:rsidRPr="00720E36">
              <w:rPr>
                <w:rFonts w:ascii="Arial" w:hAnsi="Arial" w:cs="Arial"/>
              </w:rPr>
              <w:t>Thành viên mới</w:t>
            </w:r>
          </w:p>
        </w:tc>
        <w:tc>
          <w:tcPr>
            <w:tcW w:w="7160" w:type="dxa"/>
            <w:tcMar>
              <w:top w:w="80" w:type="dxa"/>
              <w:left w:w="120" w:type="dxa"/>
              <w:bottom w:w="80" w:type="dxa"/>
              <w:right w:w="120" w:type="dxa"/>
            </w:tcMar>
            <w:vAlign w:val="center"/>
          </w:tcPr>
          <w:p w14:paraId="3CD7A18D" w14:textId="77777777" w:rsidR="0080025F" w:rsidRPr="00720E36" w:rsidRDefault="00DC14FA">
            <w:pPr>
              <w:pStyle w:val="RTTableText"/>
              <w:rPr>
                <w:rFonts w:ascii="Arial" w:hAnsi="Arial" w:cs="Arial"/>
              </w:rPr>
            </w:pPr>
            <w:r w:rsidRPr="00720E36">
              <w:rPr>
                <w:rFonts w:ascii="Arial" w:hAnsi="Arial" w:cs="Arial"/>
              </w:rPr>
              <w:t>joined_sequence quyết định có được xem lịch sử trước khi tham gia hay không.</w:t>
            </w:r>
          </w:p>
        </w:tc>
      </w:tr>
      <w:tr w:rsidR="0080025F" w:rsidRPr="00720E36" w14:paraId="0B25930D" w14:textId="77777777">
        <w:tc>
          <w:tcPr>
            <w:tcW w:w="2200" w:type="dxa"/>
            <w:tcMar>
              <w:top w:w="80" w:type="dxa"/>
              <w:left w:w="120" w:type="dxa"/>
              <w:bottom w:w="80" w:type="dxa"/>
              <w:right w:w="120" w:type="dxa"/>
            </w:tcMar>
            <w:vAlign w:val="center"/>
          </w:tcPr>
          <w:p w14:paraId="151F0EA8" w14:textId="77777777" w:rsidR="0080025F" w:rsidRPr="00720E36" w:rsidRDefault="00DC14FA">
            <w:pPr>
              <w:pStyle w:val="RTTableText"/>
              <w:rPr>
                <w:rFonts w:ascii="Arial" w:hAnsi="Arial" w:cs="Arial"/>
              </w:rPr>
            </w:pPr>
            <w:r w:rsidRPr="00720E36">
              <w:rPr>
                <w:rFonts w:ascii="Arial" w:hAnsi="Arial" w:cs="Arial"/>
              </w:rPr>
              <w:t>Thành viên rời nhóm</w:t>
            </w:r>
          </w:p>
        </w:tc>
        <w:tc>
          <w:tcPr>
            <w:tcW w:w="7160" w:type="dxa"/>
            <w:tcMar>
              <w:top w:w="80" w:type="dxa"/>
              <w:left w:w="120" w:type="dxa"/>
              <w:bottom w:w="80" w:type="dxa"/>
              <w:right w:w="120" w:type="dxa"/>
            </w:tcMar>
            <w:vAlign w:val="center"/>
          </w:tcPr>
          <w:p w14:paraId="6381F1C9" w14:textId="77777777" w:rsidR="0080025F" w:rsidRPr="00720E36" w:rsidRDefault="00DC14FA">
            <w:pPr>
              <w:pStyle w:val="RTTableText"/>
              <w:rPr>
                <w:rFonts w:ascii="Arial" w:hAnsi="Arial" w:cs="Arial"/>
              </w:rPr>
            </w:pPr>
            <w:r w:rsidRPr="00720E36">
              <w:rPr>
                <w:rFonts w:ascii="Arial" w:hAnsi="Arial" w:cs="Arial"/>
              </w:rPr>
              <w:t>Không nhận event mới; quyền tải tệp/tin cũ theo policy đã chốt.</w:t>
            </w:r>
          </w:p>
        </w:tc>
      </w:tr>
      <w:tr w:rsidR="0080025F" w:rsidRPr="00720E36" w14:paraId="4747DC95" w14:textId="77777777">
        <w:tc>
          <w:tcPr>
            <w:tcW w:w="2200" w:type="dxa"/>
            <w:tcMar>
              <w:top w:w="80" w:type="dxa"/>
              <w:left w:w="120" w:type="dxa"/>
              <w:bottom w:w="80" w:type="dxa"/>
              <w:right w:w="120" w:type="dxa"/>
            </w:tcMar>
            <w:vAlign w:val="center"/>
          </w:tcPr>
          <w:p w14:paraId="3B8703D5" w14:textId="77777777" w:rsidR="0080025F" w:rsidRPr="00720E36" w:rsidRDefault="00DC14FA">
            <w:pPr>
              <w:pStyle w:val="RTTableText"/>
              <w:rPr>
                <w:rFonts w:ascii="Arial" w:hAnsi="Arial" w:cs="Arial"/>
              </w:rPr>
            </w:pPr>
            <w:r w:rsidRPr="00720E36">
              <w:rPr>
                <w:rFonts w:ascii="Arial" w:hAnsi="Arial" w:cs="Arial"/>
              </w:rPr>
              <w:t>Recall</w:t>
            </w:r>
          </w:p>
        </w:tc>
        <w:tc>
          <w:tcPr>
            <w:tcW w:w="7160" w:type="dxa"/>
            <w:tcMar>
              <w:top w:w="80" w:type="dxa"/>
              <w:left w:w="120" w:type="dxa"/>
              <w:bottom w:w="80" w:type="dxa"/>
              <w:right w:w="120" w:type="dxa"/>
            </w:tcMar>
            <w:vAlign w:val="center"/>
          </w:tcPr>
          <w:p w14:paraId="45AADF5D" w14:textId="77777777" w:rsidR="0080025F" w:rsidRPr="00720E36" w:rsidRDefault="00DC14FA">
            <w:pPr>
              <w:pStyle w:val="RTTableText"/>
              <w:rPr>
                <w:rFonts w:ascii="Arial" w:hAnsi="Arial" w:cs="Arial"/>
              </w:rPr>
            </w:pPr>
            <w:r w:rsidRPr="00720E36">
              <w:rPr>
                <w:rFonts w:ascii="Arial" w:hAnsi="Arial" w:cs="Arial"/>
              </w:rPr>
              <w:t>Thay nội dung bằng trạng thái recalled; không xóa audit bắt buộc.</w:t>
            </w:r>
          </w:p>
        </w:tc>
      </w:tr>
      <w:tr w:rsidR="0080025F" w:rsidRPr="00720E36" w14:paraId="38CFF5EA" w14:textId="77777777">
        <w:tc>
          <w:tcPr>
            <w:tcW w:w="2200" w:type="dxa"/>
            <w:tcMar>
              <w:top w:w="80" w:type="dxa"/>
              <w:left w:w="120" w:type="dxa"/>
              <w:bottom w:w="80" w:type="dxa"/>
              <w:right w:w="120" w:type="dxa"/>
            </w:tcMar>
            <w:vAlign w:val="center"/>
          </w:tcPr>
          <w:p w14:paraId="2AE62C41" w14:textId="77777777" w:rsidR="0080025F" w:rsidRPr="00720E36" w:rsidRDefault="00DC14FA">
            <w:pPr>
              <w:pStyle w:val="RTTableText"/>
              <w:rPr>
                <w:rFonts w:ascii="Arial" w:hAnsi="Arial" w:cs="Arial"/>
              </w:rPr>
            </w:pPr>
            <w:r w:rsidRPr="00720E36">
              <w:rPr>
                <w:rFonts w:ascii="Arial" w:hAnsi="Arial" w:cs="Arial"/>
              </w:rPr>
              <w:t>Delete-for-me</w:t>
            </w:r>
          </w:p>
        </w:tc>
        <w:tc>
          <w:tcPr>
            <w:tcW w:w="7160" w:type="dxa"/>
            <w:tcMar>
              <w:top w:w="80" w:type="dxa"/>
              <w:left w:w="120" w:type="dxa"/>
              <w:bottom w:w="80" w:type="dxa"/>
              <w:right w:w="120" w:type="dxa"/>
            </w:tcMar>
            <w:vAlign w:val="center"/>
          </w:tcPr>
          <w:p w14:paraId="5B3C7135" w14:textId="77777777" w:rsidR="0080025F" w:rsidRPr="00720E36" w:rsidRDefault="00DC14FA">
            <w:pPr>
              <w:pStyle w:val="RTTableText"/>
              <w:rPr>
                <w:rFonts w:ascii="Arial" w:hAnsi="Arial" w:cs="Arial"/>
              </w:rPr>
            </w:pPr>
            <w:r w:rsidRPr="00720E36">
              <w:rPr>
                <w:rFonts w:ascii="Arial" w:hAnsi="Arial" w:cs="Arial"/>
              </w:rPr>
              <w:t>Lưu trạng thái theo user; không thay đổi message gốc hoặc trải nghiệm người khác.</w:t>
            </w:r>
          </w:p>
        </w:tc>
      </w:tr>
      <w:tr w:rsidR="0080025F" w:rsidRPr="00720E36" w14:paraId="2F7BE4C5" w14:textId="77777777">
        <w:tc>
          <w:tcPr>
            <w:tcW w:w="2200" w:type="dxa"/>
            <w:tcMar>
              <w:top w:w="80" w:type="dxa"/>
              <w:left w:w="120" w:type="dxa"/>
              <w:bottom w:w="80" w:type="dxa"/>
              <w:right w:w="120" w:type="dxa"/>
            </w:tcMar>
            <w:vAlign w:val="center"/>
          </w:tcPr>
          <w:p w14:paraId="1D19EEEC" w14:textId="77777777" w:rsidR="0080025F" w:rsidRPr="00720E36" w:rsidRDefault="00DC14FA">
            <w:pPr>
              <w:pStyle w:val="RTTableText"/>
              <w:rPr>
                <w:rFonts w:ascii="Arial" w:hAnsi="Arial" w:cs="Arial"/>
              </w:rPr>
            </w:pPr>
            <w:r w:rsidRPr="00720E36">
              <w:rPr>
                <w:rFonts w:ascii="Arial" w:hAnsi="Arial" w:cs="Arial"/>
              </w:rPr>
              <w:t>Đa thiết bị</w:t>
            </w:r>
          </w:p>
        </w:tc>
        <w:tc>
          <w:tcPr>
            <w:tcW w:w="7160" w:type="dxa"/>
            <w:tcMar>
              <w:top w:w="80" w:type="dxa"/>
              <w:left w:w="120" w:type="dxa"/>
              <w:bottom w:w="80" w:type="dxa"/>
              <w:right w:w="120" w:type="dxa"/>
            </w:tcMar>
            <w:vAlign w:val="center"/>
          </w:tcPr>
          <w:p w14:paraId="06EF9035" w14:textId="77777777" w:rsidR="0080025F" w:rsidRPr="00720E36" w:rsidRDefault="00DC14FA">
            <w:pPr>
              <w:pStyle w:val="RTTableText"/>
              <w:rPr>
                <w:rFonts w:ascii="Arial" w:hAnsi="Arial" w:cs="Arial"/>
              </w:rPr>
            </w:pPr>
            <w:r w:rsidRPr="00720E36">
              <w:rPr>
                <w:rFonts w:ascii="Arial" w:hAnsi="Arial" w:cs="Arial"/>
              </w:rPr>
              <w:t>Read cursor và delete-for-me đồng bộ theo user; delivery có thể theo thiết bị hoặc tổng hợp.</w:t>
            </w:r>
          </w:p>
        </w:tc>
      </w:tr>
      <w:tr w:rsidR="0080025F" w:rsidRPr="00720E36" w14:paraId="566D6010" w14:textId="77777777">
        <w:tc>
          <w:tcPr>
            <w:tcW w:w="2200" w:type="dxa"/>
            <w:tcMar>
              <w:top w:w="80" w:type="dxa"/>
              <w:left w:w="120" w:type="dxa"/>
              <w:bottom w:w="80" w:type="dxa"/>
              <w:right w:w="120" w:type="dxa"/>
            </w:tcMar>
            <w:vAlign w:val="center"/>
          </w:tcPr>
          <w:p w14:paraId="3F043727" w14:textId="77777777" w:rsidR="0080025F" w:rsidRPr="00720E36" w:rsidRDefault="00DC14FA">
            <w:pPr>
              <w:pStyle w:val="RTTableText"/>
              <w:rPr>
                <w:rFonts w:ascii="Arial" w:hAnsi="Arial" w:cs="Arial"/>
              </w:rPr>
            </w:pPr>
            <w:r w:rsidRPr="00720E36">
              <w:rPr>
                <w:rFonts w:ascii="Arial" w:hAnsi="Arial" w:cs="Arial"/>
              </w:rPr>
              <w:t>Quyền</w:t>
            </w:r>
          </w:p>
        </w:tc>
        <w:tc>
          <w:tcPr>
            <w:tcW w:w="7160" w:type="dxa"/>
            <w:tcMar>
              <w:top w:w="80" w:type="dxa"/>
              <w:left w:w="120" w:type="dxa"/>
              <w:bottom w:w="80" w:type="dxa"/>
              <w:right w:w="120" w:type="dxa"/>
            </w:tcMar>
            <w:vAlign w:val="center"/>
          </w:tcPr>
          <w:p w14:paraId="1FC4A7FD" w14:textId="77777777" w:rsidR="0080025F" w:rsidRPr="00720E36" w:rsidRDefault="00DC14FA">
            <w:pPr>
              <w:pStyle w:val="RTTableText"/>
              <w:rPr>
                <w:rFonts w:ascii="Arial" w:hAnsi="Arial" w:cs="Arial"/>
              </w:rPr>
            </w:pPr>
            <w:r w:rsidRPr="00720E36">
              <w:rPr>
                <w:rFonts w:ascii="Arial" w:hAnsi="Arial" w:cs="Arial"/>
              </w:rPr>
              <w:t>Mọi thao tác conversation/message phải kiểm tra membership server-side; không tin client.</w:t>
            </w:r>
          </w:p>
        </w:tc>
      </w:tr>
    </w:tbl>
    <w:p w14:paraId="3D0B26C5" w14:textId="77777777" w:rsidR="0080025F" w:rsidRPr="00720E36" w:rsidRDefault="0080025F">
      <w:pPr>
        <w:spacing w:after="20"/>
        <w:rPr>
          <w:rFonts w:ascii="Arial" w:hAnsi="Arial" w:cs="Arial"/>
        </w:rPr>
      </w:pPr>
    </w:p>
    <w:p w14:paraId="6FDB2F0D" w14:textId="77777777" w:rsidR="0080025F" w:rsidRPr="00720E36" w:rsidRDefault="00DC14FA">
      <w:pPr>
        <w:pStyle w:val="Heading1"/>
        <w:rPr>
          <w:rFonts w:ascii="Arial" w:hAnsi="Arial" w:cs="Arial"/>
        </w:rPr>
      </w:pPr>
      <w:bookmarkStart w:id="24" w:name="_Toc237044294"/>
      <w:r w:rsidRPr="00720E36">
        <w:rPr>
          <w:rFonts w:ascii="Arial" w:hAnsi="Arial" w:cs="Arial"/>
        </w:rPr>
        <w:t>Yêu cầu phi chức năng</w:t>
      </w:r>
      <w:bookmarkEnd w:id="24"/>
    </w:p>
    <w:tbl>
      <w:tblPr>
        <w:tblW w:w="9360" w:type="dxa"/>
        <w:tblInd w:w="120" w:type="dxa"/>
        <w:tblBorders>
          <w:top w:val="single" w:sz="4" w:space="0" w:color="B8C5D1"/>
          <w:left w:val="single" w:sz="4" w:space="0" w:color="B8C5D1"/>
          <w:bottom w:val="single" w:sz="4" w:space="0" w:color="B8C5D1"/>
          <w:right w:val="single" w:sz="4" w:space="0" w:color="B8C5D1"/>
          <w:insideH w:val="single" w:sz="4" w:space="0" w:color="B8C5D1"/>
          <w:insideV w:val="single" w:sz="4" w:space="0" w:color="B8C5D1"/>
        </w:tblBorders>
        <w:tblLayout w:type="fixed"/>
        <w:tblCellMar>
          <w:top w:w="80" w:type="dxa"/>
          <w:left w:w="120" w:type="dxa"/>
          <w:bottom w:w="80" w:type="dxa"/>
          <w:right w:w="120" w:type="dxa"/>
        </w:tblCellMar>
        <w:tblLook w:val="04A0" w:firstRow="1" w:lastRow="0" w:firstColumn="1" w:lastColumn="0" w:noHBand="0" w:noVBand="1"/>
      </w:tblPr>
      <w:tblGrid>
        <w:gridCol w:w="850"/>
        <w:gridCol w:w="1300"/>
        <w:gridCol w:w="2800"/>
        <w:gridCol w:w="4410"/>
      </w:tblGrid>
      <w:tr w:rsidR="0080025F" w:rsidRPr="00720E36" w14:paraId="5E171E3A" w14:textId="77777777">
        <w:trPr>
          <w:tblHeader/>
        </w:trPr>
        <w:tc>
          <w:tcPr>
            <w:tcW w:w="850" w:type="dxa"/>
            <w:shd w:val="clear" w:color="auto" w:fill="E8EEF5"/>
            <w:tcMar>
              <w:top w:w="80" w:type="dxa"/>
              <w:left w:w="120" w:type="dxa"/>
              <w:bottom w:w="80" w:type="dxa"/>
              <w:right w:w="120" w:type="dxa"/>
            </w:tcMar>
            <w:vAlign w:val="center"/>
          </w:tcPr>
          <w:p w14:paraId="46A8FD9C" w14:textId="77777777" w:rsidR="0080025F" w:rsidRPr="00720E36" w:rsidRDefault="00DC14FA">
            <w:pPr>
              <w:pStyle w:val="RTTableText"/>
              <w:jc w:val="center"/>
              <w:rPr>
                <w:rFonts w:ascii="Arial" w:hAnsi="Arial" w:cs="Arial"/>
              </w:rPr>
            </w:pPr>
            <w:r w:rsidRPr="00720E36">
              <w:rPr>
                <w:rFonts w:ascii="Arial" w:hAnsi="Arial" w:cs="Arial"/>
                <w:b/>
                <w:color w:val="0B2545"/>
                <w:sz w:val="16"/>
              </w:rPr>
              <w:t>Mã</w:t>
            </w:r>
          </w:p>
        </w:tc>
        <w:tc>
          <w:tcPr>
            <w:tcW w:w="1300" w:type="dxa"/>
            <w:shd w:val="clear" w:color="auto" w:fill="E8EEF5"/>
            <w:tcMar>
              <w:top w:w="80" w:type="dxa"/>
              <w:left w:w="120" w:type="dxa"/>
              <w:bottom w:w="80" w:type="dxa"/>
              <w:right w:w="120" w:type="dxa"/>
            </w:tcMar>
            <w:vAlign w:val="center"/>
          </w:tcPr>
          <w:p w14:paraId="5C161520" w14:textId="77777777" w:rsidR="0080025F" w:rsidRPr="00720E36" w:rsidRDefault="00DC14FA">
            <w:pPr>
              <w:pStyle w:val="RTTableText"/>
              <w:jc w:val="center"/>
              <w:rPr>
                <w:rFonts w:ascii="Arial" w:hAnsi="Arial" w:cs="Arial"/>
              </w:rPr>
            </w:pPr>
            <w:r w:rsidRPr="00720E36">
              <w:rPr>
                <w:rFonts w:ascii="Arial" w:hAnsi="Arial" w:cs="Arial"/>
                <w:b/>
                <w:color w:val="0B2545"/>
                <w:sz w:val="16"/>
              </w:rPr>
              <w:t>Nhóm</w:t>
            </w:r>
          </w:p>
        </w:tc>
        <w:tc>
          <w:tcPr>
            <w:tcW w:w="2800" w:type="dxa"/>
            <w:shd w:val="clear" w:color="auto" w:fill="E8EEF5"/>
            <w:tcMar>
              <w:top w:w="80" w:type="dxa"/>
              <w:left w:w="120" w:type="dxa"/>
              <w:bottom w:w="80" w:type="dxa"/>
              <w:right w:w="120" w:type="dxa"/>
            </w:tcMar>
            <w:vAlign w:val="center"/>
          </w:tcPr>
          <w:p w14:paraId="56354317" w14:textId="77777777" w:rsidR="0080025F" w:rsidRPr="00720E36" w:rsidRDefault="00DC14FA">
            <w:pPr>
              <w:pStyle w:val="RTTableText"/>
              <w:jc w:val="center"/>
              <w:rPr>
                <w:rFonts w:ascii="Arial" w:hAnsi="Arial" w:cs="Arial"/>
              </w:rPr>
            </w:pPr>
            <w:r w:rsidRPr="00720E36">
              <w:rPr>
                <w:rFonts w:ascii="Arial" w:hAnsi="Arial" w:cs="Arial"/>
                <w:b/>
                <w:color w:val="0B2545"/>
                <w:sz w:val="16"/>
              </w:rPr>
              <w:t>Yêu cầu</w:t>
            </w:r>
          </w:p>
        </w:tc>
        <w:tc>
          <w:tcPr>
            <w:tcW w:w="4410" w:type="dxa"/>
            <w:shd w:val="clear" w:color="auto" w:fill="E8EEF5"/>
            <w:tcMar>
              <w:top w:w="80" w:type="dxa"/>
              <w:left w:w="120" w:type="dxa"/>
              <w:bottom w:w="80" w:type="dxa"/>
              <w:right w:w="120" w:type="dxa"/>
            </w:tcMar>
            <w:vAlign w:val="center"/>
          </w:tcPr>
          <w:p w14:paraId="545BBAB9" w14:textId="77777777" w:rsidR="0080025F" w:rsidRPr="00720E36" w:rsidRDefault="00DC14FA">
            <w:pPr>
              <w:pStyle w:val="RTTableText"/>
              <w:jc w:val="center"/>
              <w:rPr>
                <w:rFonts w:ascii="Arial" w:hAnsi="Arial" w:cs="Arial"/>
              </w:rPr>
            </w:pPr>
            <w:r w:rsidRPr="00720E36">
              <w:rPr>
                <w:rFonts w:ascii="Arial" w:hAnsi="Arial" w:cs="Arial"/>
                <w:b/>
                <w:color w:val="0B2545"/>
                <w:sz w:val="16"/>
              </w:rPr>
              <w:t>Ngưỡng/tiêu chí</w:t>
            </w:r>
          </w:p>
        </w:tc>
      </w:tr>
      <w:tr w:rsidR="0080025F" w:rsidRPr="00720E36" w14:paraId="75CF287F" w14:textId="77777777">
        <w:tc>
          <w:tcPr>
            <w:tcW w:w="850" w:type="dxa"/>
            <w:tcMar>
              <w:top w:w="80" w:type="dxa"/>
              <w:left w:w="120" w:type="dxa"/>
              <w:bottom w:w="80" w:type="dxa"/>
              <w:right w:w="120" w:type="dxa"/>
            </w:tcMar>
            <w:vAlign w:val="center"/>
          </w:tcPr>
          <w:p w14:paraId="37EF7ACD" w14:textId="77777777" w:rsidR="0080025F" w:rsidRPr="00720E36" w:rsidRDefault="00DC14FA">
            <w:pPr>
              <w:pStyle w:val="RTTableText"/>
              <w:jc w:val="center"/>
              <w:rPr>
                <w:rFonts w:ascii="Arial" w:hAnsi="Arial" w:cs="Arial"/>
              </w:rPr>
            </w:pPr>
            <w:r w:rsidRPr="00720E36">
              <w:rPr>
                <w:rFonts w:ascii="Arial" w:hAnsi="Arial" w:cs="Arial"/>
                <w:sz w:val="16"/>
              </w:rPr>
              <w:t>NFR-01</w:t>
            </w:r>
          </w:p>
        </w:tc>
        <w:tc>
          <w:tcPr>
            <w:tcW w:w="1300" w:type="dxa"/>
            <w:tcMar>
              <w:top w:w="80" w:type="dxa"/>
              <w:left w:w="120" w:type="dxa"/>
              <w:bottom w:w="80" w:type="dxa"/>
              <w:right w:w="120" w:type="dxa"/>
            </w:tcMar>
            <w:vAlign w:val="center"/>
          </w:tcPr>
          <w:p w14:paraId="7946DB3E" w14:textId="77777777" w:rsidR="0080025F" w:rsidRPr="00720E36" w:rsidRDefault="00DC14FA">
            <w:pPr>
              <w:pStyle w:val="RTTableText"/>
              <w:rPr>
                <w:rFonts w:ascii="Arial" w:hAnsi="Arial" w:cs="Arial"/>
              </w:rPr>
            </w:pPr>
            <w:r w:rsidRPr="00720E36">
              <w:rPr>
                <w:rFonts w:ascii="Arial" w:hAnsi="Arial" w:cs="Arial"/>
                <w:sz w:val="16"/>
              </w:rPr>
              <w:t>Hiệu năng</w:t>
            </w:r>
          </w:p>
        </w:tc>
        <w:tc>
          <w:tcPr>
            <w:tcW w:w="2800" w:type="dxa"/>
            <w:tcMar>
              <w:top w:w="80" w:type="dxa"/>
              <w:left w:w="120" w:type="dxa"/>
              <w:bottom w:w="80" w:type="dxa"/>
              <w:right w:w="120" w:type="dxa"/>
            </w:tcMar>
            <w:vAlign w:val="center"/>
          </w:tcPr>
          <w:p w14:paraId="2E55D262" w14:textId="77777777" w:rsidR="0080025F" w:rsidRPr="00720E36" w:rsidRDefault="00DC14FA">
            <w:pPr>
              <w:pStyle w:val="RTTableText"/>
              <w:rPr>
                <w:rFonts w:ascii="Arial" w:hAnsi="Arial" w:cs="Arial"/>
              </w:rPr>
            </w:pPr>
            <w:r w:rsidRPr="00720E36">
              <w:rPr>
                <w:rFonts w:ascii="Arial" w:hAnsi="Arial" w:cs="Arial"/>
                <w:sz w:val="16"/>
              </w:rPr>
              <w:t>Độ trễ ACK</w:t>
            </w:r>
          </w:p>
        </w:tc>
        <w:tc>
          <w:tcPr>
            <w:tcW w:w="4410" w:type="dxa"/>
            <w:tcMar>
              <w:top w:w="80" w:type="dxa"/>
              <w:left w:w="120" w:type="dxa"/>
              <w:bottom w:w="80" w:type="dxa"/>
              <w:right w:w="120" w:type="dxa"/>
            </w:tcMar>
            <w:vAlign w:val="center"/>
          </w:tcPr>
          <w:p w14:paraId="2D74D2FE" w14:textId="77777777" w:rsidR="0080025F" w:rsidRPr="00720E36" w:rsidRDefault="00DC14FA">
            <w:pPr>
              <w:pStyle w:val="RTTableText"/>
              <w:rPr>
                <w:rFonts w:ascii="Arial" w:hAnsi="Arial" w:cs="Arial"/>
              </w:rPr>
            </w:pPr>
            <w:r w:rsidRPr="00720E36">
              <w:rPr>
                <w:rFonts w:ascii="Arial" w:hAnsi="Arial" w:cs="Arial"/>
                <w:sz w:val="16"/>
              </w:rPr>
              <w:t>P95 &lt; 500 ms; P99 &lt; 1.000 ms trong môi trường mục tiêu.</w:t>
            </w:r>
          </w:p>
        </w:tc>
      </w:tr>
      <w:tr w:rsidR="0080025F" w:rsidRPr="00720E36" w14:paraId="0E920D4D" w14:textId="77777777">
        <w:tc>
          <w:tcPr>
            <w:tcW w:w="850" w:type="dxa"/>
            <w:tcMar>
              <w:top w:w="80" w:type="dxa"/>
              <w:left w:w="120" w:type="dxa"/>
              <w:bottom w:w="80" w:type="dxa"/>
              <w:right w:w="120" w:type="dxa"/>
            </w:tcMar>
            <w:vAlign w:val="center"/>
          </w:tcPr>
          <w:p w14:paraId="27518241" w14:textId="77777777" w:rsidR="0080025F" w:rsidRPr="00720E36" w:rsidRDefault="00DC14FA">
            <w:pPr>
              <w:pStyle w:val="RTTableText"/>
              <w:jc w:val="center"/>
              <w:rPr>
                <w:rFonts w:ascii="Arial" w:hAnsi="Arial" w:cs="Arial"/>
              </w:rPr>
            </w:pPr>
            <w:r w:rsidRPr="00720E36">
              <w:rPr>
                <w:rFonts w:ascii="Arial" w:hAnsi="Arial" w:cs="Arial"/>
                <w:sz w:val="16"/>
              </w:rPr>
              <w:t>NFR-02</w:t>
            </w:r>
          </w:p>
        </w:tc>
        <w:tc>
          <w:tcPr>
            <w:tcW w:w="1300" w:type="dxa"/>
            <w:tcMar>
              <w:top w:w="80" w:type="dxa"/>
              <w:left w:w="120" w:type="dxa"/>
              <w:bottom w:w="80" w:type="dxa"/>
              <w:right w:w="120" w:type="dxa"/>
            </w:tcMar>
            <w:vAlign w:val="center"/>
          </w:tcPr>
          <w:p w14:paraId="7CFEC3A9" w14:textId="77777777" w:rsidR="0080025F" w:rsidRPr="00720E36" w:rsidRDefault="00DC14FA">
            <w:pPr>
              <w:pStyle w:val="RTTableText"/>
              <w:rPr>
                <w:rFonts w:ascii="Arial" w:hAnsi="Arial" w:cs="Arial"/>
              </w:rPr>
            </w:pPr>
            <w:r w:rsidRPr="00720E36">
              <w:rPr>
                <w:rFonts w:ascii="Arial" w:hAnsi="Arial" w:cs="Arial"/>
                <w:sz w:val="16"/>
              </w:rPr>
              <w:t>Tải</w:t>
            </w:r>
          </w:p>
        </w:tc>
        <w:tc>
          <w:tcPr>
            <w:tcW w:w="2800" w:type="dxa"/>
            <w:tcMar>
              <w:top w:w="80" w:type="dxa"/>
              <w:left w:w="120" w:type="dxa"/>
              <w:bottom w:w="80" w:type="dxa"/>
              <w:right w:w="120" w:type="dxa"/>
            </w:tcMar>
            <w:vAlign w:val="center"/>
          </w:tcPr>
          <w:p w14:paraId="54A5389C" w14:textId="77777777" w:rsidR="0080025F" w:rsidRPr="00720E36" w:rsidRDefault="00DC14FA">
            <w:pPr>
              <w:pStyle w:val="RTTableText"/>
              <w:rPr>
                <w:rFonts w:ascii="Arial" w:hAnsi="Arial" w:cs="Arial"/>
              </w:rPr>
            </w:pPr>
            <w:r w:rsidRPr="00720E36">
              <w:rPr>
                <w:rFonts w:ascii="Arial" w:hAnsi="Arial" w:cs="Arial"/>
                <w:sz w:val="16"/>
              </w:rPr>
              <w:t>Kết nối đồng thời</w:t>
            </w:r>
          </w:p>
        </w:tc>
        <w:tc>
          <w:tcPr>
            <w:tcW w:w="4410" w:type="dxa"/>
            <w:tcMar>
              <w:top w:w="80" w:type="dxa"/>
              <w:left w:w="120" w:type="dxa"/>
              <w:bottom w:w="80" w:type="dxa"/>
              <w:right w:w="120" w:type="dxa"/>
            </w:tcMar>
            <w:vAlign w:val="center"/>
          </w:tcPr>
          <w:p w14:paraId="61798938" w14:textId="77777777" w:rsidR="0080025F" w:rsidRPr="00720E36" w:rsidRDefault="00DC14FA">
            <w:pPr>
              <w:pStyle w:val="RTTableText"/>
              <w:rPr>
                <w:rFonts w:ascii="Arial" w:hAnsi="Arial" w:cs="Arial"/>
              </w:rPr>
            </w:pPr>
            <w:r w:rsidRPr="00720E36">
              <w:rPr>
                <w:rFonts w:ascii="Arial" w:hAnsi="Arial" w:cs="Arial"/>
                <w:sz w:val="16"/>
              </w:rPr>
              <w:t>Thiết kế cho 1.000 tài khoản; kiểm thử 300–500 WebSocket.</w:t>
            </w:r>
          </w:p>
        </w:tc>
      </w:tr>
      <w:tr w:rsidR="0080025F" w:rsidRPr="00720E36" w14:paraId="5BBEB3E2" w14:textId="77777777">
        <w:tc>
          <w:tcPr>
            <w:tcW w:w="850" w:type="dxa"/>
            <w:tcMar>
              <w:top w:w="80" w:type="dxa"/>
              <w:left w:w="120" w:type="dxa"/>
              <w:bottom w:w="80" w:type="dxa"/>
              <w:right w:w="120" w:type="dxa"/>
            </w:tcMar>
            <w:vAlign w:val="center"/>
          </w:tcPr>
          <w:p w14:paraId="1415024A" w14:textId="77777777" w:rsidR="0080025F" w:rsidRPr="00720E36" w:rsidRDefault="00DC14FA">
            <w:pPr>
              <w:pStyle w:val="RTTableText"/>
              <w:jc w:val="center"/>
              <w:rPr>
                <w:rFonts w:ascii="Arial" w:hAnsi="Arial" w:cs="Arial"/>
              </w:rPr>
            </w:pPr>
            <w:r w:rsidRPr="00720E36">
              <w:rPr>
                <w:rFonts w:ascii="Arial" w:hAnsi="Arial" w:cs="Arial"/>
                <w:sz w:val="16"/>
              </w:rPr>
              <w:t>NFR-03</w:t>
            </w:r>
          </w:p>
        </w:tc>
        <w:tc>
          <w:tcPr>
            <w:tcW w:w="1300" w:type="dxa"/>
            <w:tcMar>
              <w:top w:w="80" w:type="dxa"/>
              <w:left w:w="120" w:type="dxa"/>
              <w:bottom w:w="80" w:type="dxa"/>
              <w:right w:w="120" w:type="dxa"/>
            </w:tcMar>
            <w:vAlign w:val="center"/>
          </w:tcPr>
          <w:p w14:paraId="05059705" w14:textId="77777777" w:rsidR="0080025F" w:rsidRPr="00720E36" w:rsidRDefault="00DC14FA">
            <w:pPr>
              <w:pStyle w:val="RTTableText"/>
              <w:rPr>
                <w:rFonts w:ascii="Arial" w:hAnsi="Arial" w:cs="Arial"/>
              </w:rPr>
            </w:pPr>
            <w:r w:rsidRPr="00720E36">
              <w:rPr>
                <w:rFonts w:ascii="Arial" w:hAnsi="Arial" w:cs="Arial"/>
                <w:sz w:val="16"/>
              </w:rPr>
              <w:t>Tin cậy</w:t>
            </w:r>
          </w:p>
        </w:tc>
        <w:tc>
          <w:tcPr>
            <w:tcW w:w="2800" w:type="dxa"/>
            <w:tcMar>
              <w:top w:w="80" w:type="dxa"/>
              <w:left w:w="120" w:type="dxa"/>
              <w:bottom w:w="80" w:type="dxa"/>
              <w:right w:w="120" w:type="dxa"/>
            </w:tcMar>
            <w:vAlign w:val="center"/>
          </w:tcPr>
          <w:p w14:paraId="427F4EE4" w14:textId="77777777" w:rsidR="0080025F" w:rsidRPr="00720E36" w:rsidRDefault="00DC14FA">
            <w:pPr>
              <w:pStyle w:val="RTTableText"/>
              <w:rPr>
                <w:rFonts w:ascii="Arial" w:hAnsi="Arial" w:cs="Arial"/>
              </w:rPr>
            </w:pPr>
            <w:r w:rsidRPr="00720E36">
              <w:rPr>
                <w:rFonts w:ascii="Arial" w:hAnsi="Arial" w:cs="Arial"/>
                <w:sz w:val="16"/>
              </w:rPr>
              <w:t>Idempotency</w:t>
            </w:r>
          </w:p>
        </w:tc>
        <w:tc>
          <w:tcPr>
            <w:tcW w:w="4410" w:type="dxa"/>
            <w:tcMar>
              <w:top w:w="80" w:type="dxa"/>
              <w:left w:w="120" w:type="dxa"/>
              <w:bottom w:w="80" w:type="dxa"/>
              <w:right w:w="120" w:type="dxa"/>
            </w:tcMar>
            <w:vAlign w:val="center"/>
          </w:tcPr>
          <w:p w14:paraId="290263E3" w14:textId="77777777" w:rsidR="0080025F" w:rsidRPr="00720E36" w:rsidRDefault="00DC14FA">
            <w:pPr>
              <w:pStyle w:val="RTTableText"/>
              <w:rPr>
                <w:rFonts w:ascii="Arial" w:hAnsi="Arial" w:cs="Arial"/>
              </w:rPr>
            </w:pPr>
            <w:r w:rsidRPr="00720E36">
              <w:rPr>
                <w:rFonts w:ascii="Arial" w:hAnsi="Arial" w:cs="Arial"/>
                <w:sz w:val="16"/>
              </w:rPr>
              <w:t>Không tạo trùng khi retry cùng clientMessageId.</w:t>
            </w:r>
          </w:p>
        </w:tc>
      </w:tr>
      <w:tr w:rsidR="0080025F" w:rsidRPr="00720E36" w14:paraId="18882605" w14:textId="77777777">
        <w:tc>
          <w:tcPr>
            <w:tcW w:w="850" w:type="dxa"/>
            <w:tcMar>
              <w:top w:w="80" w:type="dxa"/>
              <w:left w:w="120" w:type="dxa"/>
              <w:bottom w:w="80" w:type="dxa"/>
              <w:right w:w="120" w:type="dxa"/>
            </w:tcMar>
            <w:vAlign w:val="center"/>
          </w:tcPr>
          <w:p w14:paraId="3E07DCB0" w14:textId="77777777" w:rsidR="0080025F" w:rsidRPr="00720E36" w:rsidRDefault="00DC14FA">
            <w:pPr>
              <w:pStyle w:val="RTTableText"/>
              <w:jc w:val="center"/>
              <w:rPr>
                <w:rFonts w:ascii="Arial" w:hAnsi="Arial" w:cs="Arial"/>
              </w:rPr>
            </w:pPr>
            <w:r w:rsidRPr="00720E36">
              <w:rPr>
                <w:rFonts w:ascii="Arial" w:hAnsi="Arial" w:cs="Arial"/>
                <w:sz w:val="16"/>
              </w:rPr>
              <w:t>NFR-04</w:t>
            </w:r>
          </w:p>
        </w:tc>
        <w:tc>
          <w:tcPr>
            <w:tcW w:w="1300" w:type="dxa"/>
            <w:tcMar>
              <w:top w:w="80" w:type="dxa"/>
              <w:left w:w="120" w:type="dxa"/>
              <w:bottom w:w="80" w:type="dxa"/>
              <w:right w:w="120" w:type="dxa"/>
            </w:tcMar>
            <w:vAlign w:val="center"/>
          </w:tcPr>
          <w:p w14:paraId="4EAA21E1" w14:textId="77777777" w:rsidR="0080025F" w:rsidRPr="00720E36" w:rsidRDefault="00DC14FA">
            <w:pPr>
              <w:pStyle w:val="RTTableText"/>
              <w:rPr>
                <w:rFonts w:ascii="Arial" w:hAnsi="Arial" w:cs="Arial"/>
              </w:rPr>
            </w:pPr>
            <w:r w:rsidRPr="00720E36">
              <w:rPr>
                <w:rFonts w:ascii="Arial" w:hAnsi="Arial" w:cs="Arial"/>
                <w:sz w:val="16"/>
              </w:rPr>
              <w:t>Nhất quán</w:t>
            </w:r>
          </w:p>
        </w:tc>
        <w:tc>
          <w:tcPr>
            <w:tcW w:w="2800" w:type="dxa"/>
            <w:tcMar>
              <w:top w:w="80" w:type="dxa"/>
              <w:left w:w="120" w:type="dxa"/>
              <w:bottom w:w="80" w:type="dxa"/>
              <w:right w:w="120" w:type="dxa"/>
            </w:tcMar>
            <w:vAlign w:val="center"/>
          </w:tcPr>
          <w:p w14:paraId="6FE29BB0" w14:textId="77777777" w:rsidR="0080025F" w:rsidRPr="00720E36" w:rsidRDefault="00DC14FA">
            <w:pPr>
              <w:pStyle w:val="RTTableText"/>
              <w:rPr>
                <w:rFonts w:ascii="Arial" w:hAnsi="Arial" w:cs="Arial"/>
              </w:rPr>
            </w:pPr>
            <w:r w:rsidRPr="00720E36">
              <w:rPr>
                <w:rFonts w:ascii="Arial" w:hAnsi="Arial" w:cs="Arial"/>
                <w:sz w:val="16"/>
              </w:rPr>
              <w:t>Thứ tự hội thoại</w:t>
            </w:r>
          </w:p>
        </w:tc>
        <w:tc>
          <w:tcPr>
            <w:tcW w:w="4410" w:type="dxa"/>
            <w:tcMar>
              <w:top w:w="80" w:type="dxa"/>
              <w:left w:w="120" w:type="dxa"/>
              <w:bottom w:w="80" w:type="dxa"/>
              <w:right w:w="120" w:type="dxa"/>
            </w:tcMar>
            <w:vAlign w:val="center"/>
          </w:tcPr>
          <w:p w14:paraId="637B9ECE" w14:textId="77777777" w:rsidR="0080025F" w:rsidRPr="00720E36" w:rsidRDefault="00DC14FA">
            <w:pPr>
              <w:pStyle w:val="RTTableText"/>
              <w:rPr>
                <w:rFonts w:ascii="Arial" w:hAnsi="Arial" w:cs="Arial"/>
              </w:rPr>
            </w:pPr>
            <w:r w:rsidRPr="00720E36">
              <w:rPr>
                <w:rFonts w:ascii="Arial" w:hAnsi="Arial" w:cs="Arial"/>
                <w:sz w:val="16"/>
              </w:rPr>
              <w:t>Mỗi conversation có sequence duy nhất, tăng dần.</w:t>
            </w:r>
          </w:p>
        </w:tc>
      </w:tr>
      <w:tr w:rsidR="0080025F" w:rsidRPr="00720E36" w14:paraId="07A30400" w14:textId="77777777">
        <w:tc>
          <w:tcPr>
            <w:tcW w:w="850" w:type="dxa"/>
            <w:tcMar>
              <w:top w:w="80" w:type="dxa"/>
              <w:left w:w="120" w:type="dxa"/>
              <w:bottom w:w="80" w:type="dxa"/>
              <w:right w:w="120" w:type="dxa"/>
            </w:tcMar>
            <w:vAlign w:val="center"/>
          </w:tcPr>
          <w:p w14:paraId="3A2757D9" w14:textId="77777777" w:rsidR="0080025F" w:rsidRPr="00720E36" w:rsidRDefault="00DC14FA">
            <w:pPr>
              <w:pStyle w:val="RTTableText"/>
              <w:jc w:val="center"/>
              <w:rPr>
                <w:rFonts w:ascii="Arial" w:hAnsi="Arial" w:cs="Arial"/>
              </w:rPr>
            </w:pPr>
            <w:r w:rsidRPr="00720E36">
              <w:rPr>
                <w:rFonts w:ascii="Arial" w:hAnsi="Arial" w:cs="Arial"/>
                <w:sz w:val="16"/>
              </w:rPr>
              <w:t>NFR-05</w:t>
            </w:r>
          </w:p>
        </w:tc>
        <w:tc>
          <w:tcPr>
            <w:tcW w:w="1300" w:type="dxa"/>
            <w:tcMar>
              <w:top w:w="80" w:type="dxa"/>
              <w:left w:w="120" w:type="dxa"/>
              <w:bottom w:w="80" w:type="dxa"/>
              <w:right w:w="120" w:type="dxa"/>
            </w:tcMar>
            <w:vAlign w:val="center"/>
          </w:tcPr>
          <w:p w14:paraId="1261E4FE" w14:textId="77777777" w:rsidR="0080025F" w:rsidRPr="00720E36" w:rsidRDefault="00DC14FA">
            <w:pPr>
              <w:pStyle w:val="RTTableText"/>
              <w:rPr>
                <w:rFonts w:ascii="Arial" w:hAnsi="Arial" w:cs="Arial"/>
              </w:rPr>
            </w:pPr>
            <w:r w:rsidRPr="00720E36">
              <w:rPr>
                <w:rFonts w:ascii="Arial" w:hAnsi="Arial" w:cs="Arial"/>
                <w:sz w:val="16"/>
              </w:rPr>
              <w:t>Khả dụng</w:t>
            </w:r>
          </w:p>
        </w:tc>
        <w:tc>
          <w:tcPr>
            <w:tcW w:w="2800" w:type="dxa"/>
            <w:tcMar>
              <w:top w:w="80" w:type="dxa"/>
              <w:left w:w="120" w:type="dxa"/>
              <w:bottom w:w="80" w:type="dxa"/>
              <w:right w:w="120" w:type="dxa"/>
            </w:tcMar>
            <w:vAlign w:val="center"/>
          </w:tcPr>
          <w:p w14:paraId="509AB0D9" w14:textId="77777777" w:rsidR="0080025F" w:rsidRPr="00720E36" w:rsidRDefault="00DC14FA">
            <w:pPr>
              <w:pStyle w:val="RTTableText"/>
              <w:rPr>
                <w:rFonts w:ascii="Arial" w:hAnsi="Arial" w:cs="Arial"/>
              </w:rPr>
            </w:pPr>
            <w:r w:rsidRPr="00720E36">
              <w:rPr>
                <w:rFonts w:ascii="Arial" w:hAnsi="Arial" w:cs="Arial"/>
                <w:sz w:val="16"/>
              </w:rPr>
              <w:t>Uptime</w:t>
            </w:r>
          </w:p>
        </w:tc>
        <w:tc>
          <w:tcPr>
            <w:tcW w:w="4410" w:type="dxa"/>
            <w:tcMar>
              <w:top w:w="80" w:type="dxa"/>
              <w:left w:w="120" w:type="dxa"/>
              <w:bottom w:w="80" w:type="dxa"/>
              <w:right w:w="120" w:type="dxa"/>
            </w:tcMar>
            <w:vAlign w:val="center"/>
          </w:tcPr>
          <w:p w14:paraId="597F6719" w14:textId="77777777" w:rsidR="0080025F" w:rsidRPr="00720E36" w:rsidRDefault="00DC14FA">
            <w:pPr>
              <w:pStyle w:val="RTTableText"/>
              <w:rPr>
                <w:rFonts w:ascii="Arial" w:hAnsi="Arial" w:cs="Arial"/>
              </w:rPr>
            </w:pPr>
            <w:r w:rsidRPr="00720E36">
              <w:rPr>
                <w:rFonts w:ascii="Arial" w:hAnsi="Arial" w:cs="Arial"/>
                <w:sz w:val="16"/>
              </w:rPr>
              <w:t>99,5%/tháng; health/readiness và tự phục hồi container.</w:t>
            </w:r>
          </w:p>
        </w:tc>
      </w:tr>
      <w:tr w:rsidR="0080025F" w:rsidRPr="00720E36" w14:paraId="04F62966" w14:textId="77777777">
        <w:tc>
          <w:tcPr>
            <w:tcW w:w="850" w:type="dxa"/>
            <w:tcMar>
              <w:top w:w="80" w:type="dxa"/>
              <w:left w:w="120" w:type="dxa"/>
              <w:bottom w:w="80" w:type="dxa"/>
              <w:right w:w="120" w:type="dxa"/>
            </w:tcMar>
            <w:vAlign w:val="center"/>
          </w:tcPr>
          <w:p w14:paraId="13DD2648" w14:textId="77777777" w:rsidR="0080025F" w:rsidRPr="00720E36" w:rsidRDefault="00DC14FA">
            <w:pPr>
              <w:pStyle w:val="RTTableText"/>
              <w:jc w:val="center"/>
              <w:rPr>
                <w:rFonts w:ascii="Arial" w:hAnsi="Arial" w:cs="Arial"/>
              </w:rPr>
            </w:pPr>
            <w:r w:rsidRPr="00720E36">
              <w:rPr>
                <w:rFonts w:ascii="Arial" w:hAnsi="Arial" w:cs="Arial"/>
                <w:sz w:val="16"/>
              </w:rPr>
              <w:t>NFR-06</w:t>
            </w:r>
          </w:p>
        </w:tc>
        <w:tc>
          <w:tcPr>
            <w:tcW w:w="1300" w:type="dxa"/>
            <w:tcMar>
              <w:top w:w="80" w:type="dxa"/>
              <w:left w:w="120" w:type="dxa"/>
              <w:bottom w:w="80" w:type="dxa"/>
              <w:right w:w="120" w:type="dxa"/>
            </w:tcMar>
            <w:vAlign w:val="center"/>
          </w:tcPr>
          <w:p w14:paraId="26124710" w14:textId="77777777" w:rsidR="0080025F" w:rsidRPr="00720E36" w:rsidRDefault="00DC14FA">
            <w:pPr>
              <w:pStyle w:val="RTTableText"/>
              <w:rPr>
                <w:rFonts w:ascii="Arial" w:hAnsi="Arial" w:cs="Arial"/>
              </w:rPr>
            </w:pPr>
            <w:r w:rsidRPr="00720E36">
              <w:rPr>
                <w:rFonts w:ascii="Arial" w:hAnsi="Arial" w:cs="Arial"/>
                <w:sz w:val="16"/>
              </w:rPr>
              <w:t>Bảo mật</w:t>
            </w:r>
          </w:p>
        </w:tc>
        <w:tc>
          <w:tcPr>
            <w:tcW w:w="2800" w:type="dxa"/>
            <w:tcMar>
              <w:top w:w="80" w:type="dxa"/>
              <w:left w:w="120" w:type="dxa"/>
              <w:bottom w:w="80" w:type="dxa"/>
              <w:right w:w="120" w:type="dxa"/>
            </w:tcMar>
            <w:vAlign w:val="center"/>
          </w:tcPr>
          <w:p w14:paraId="263CFF6A" w14:textId="77777777" w:rsidR="0080025F" w:rsidRPr="00720E36" w:rsidRDefault="00DC14FA">
            <w:pPr>
              <w:pStyle w:val="RTTableText"/>
              <w:rPr>
                <w:rFonts w:ascii="Arial" w:hAnsi="Arial" w:cs="Arial"/>
              </w:rPr>
            </w:pPr>
            <w:r w:rsidRPr="00720E36">
              <w:rPr>
                <w:rFonts w:ascii="Arial" w:hAnsi="Arial" w:cs="Arial"/>
                <w:sz w:val="16"/>
              </w:rPr>
              <w:t>Transport</w:t>
            </w:r>
          </w:p>
        </w:tc>
        <w:tc>
          <w:tcPr>
            <w:tcW w:w="4410" w:type="dxa"/>
            <w:tcMar>
              <w:top w:w="80" w:type="dxa"/>
              <w:left w:w="120" w:type="dxa"/>
              <w:bottom w:w="80" w:type="dxa"/>
              <w:right w:w="120" w:type="dxa"/>
            </w:tcMar>
            <w:vAlign w:val="center"/>
          </w:tcPr>
          <w:p w14:paraId="0D1F4DBE" w14:textId="77777777" w:rsidR="0080025F" w:rsidRPr="00720E36" w:rsidRDefault="00DC14FA">
            <w:pPr>
              <w:pStyle w:val="RTTableText"/>
              <w:rPr>
                <w:rFonts w:ascii="Arial" w:hAnsi="Arial" w:cs="Arial"/>
              </w:rPr>
            </w:pPr>
            <w:r w:rsidRPr="00720E36">
              <w:rPr>
                <w:rFonts w:ascii="Arial" w:hAnsi="Arial" w:cs="Arial"/>
                <w:sz w:val="16"/>
              </w:rPr>
              <w:t>HTTPS/WSS; TLS 1.2+; cookie Secure/HttpOnly/SameSite nếu dùng.</w:t>
            </w:r>
          </w:p>
        </w:tc>
      </w:tr>
      <w:tr w:rsidR="0080025F" w:rsidRPr="00720E36" w14:paraId="58D2AD87" w14:textId="77777777">
        <w:tc>
          <w:tcPr>
            <w:tcW w:w="850" w:type="dxa"/>
            <w:tcMar>
              <w:top w:w="80" w:type="dxa"/>
              <w:left w:w="120" w:type="dxa"/>
              <w:bottom w:w="80" w:type="dxa"/>
              <w:right w:w="120" w:type="dxa"/>
            </w:tcMar>
            <w:vAlign w:val="center"/>
          </w:tcPr>
          <w:p w14:paraId="729EEA72" w14:textId="77777777" w:rsidR="0080025F" w:rsidRPr="00720E36" w:rsidRDefault="00DC14FA">
            <w:pPr>
              <w:pStyle w:val="RTTableText"/>
              <w:jc w:val="center"/>
              <w:rPr>
                <w:rFonts w:ascii="Arial" w:hAnsi="Arial" w:cs="Arial"/>
              </w:rPr>
            </w:pPr>
            <w:r w:rsidRPr="00720E36">
              <w:rPr>
                <w:rFonts w:ascii="Arial" w:hAnsi="Arial" w:cs="Arial"/>
                <w:sz w:val="16"/>
              </w:rPr>
              <w:t>NFR-07</w:t>
            </w:r>
          </w:p>
        </w:tc>
        <w:tc>
          <w:tcPr>
            <w:tcW w:w="1300" w:type="dxa"/>
            <w:tcMar>
              <w:top w:w="80" w:type="dxa"/>
              <w:left w:w="120" w:type="dxa"/>
              <w:bottom w:w="80" w:type="dxa"/>
              <w:right w:w="120" w:type="dxa"/>
            </w:tcMar>
            <w:vAlign w:val="center"/>
          </w:tcPr>
          <w:p w14:paraId="559500B0" w14:textId="77777777" w:rsidR="0080025F" w:rsidRPr="00720E36" w:rsidRDefault="00DC14FA">
            <w:pPr>
              <w:pStyle w:val="RTTableText"/>
              <w:rPr>
                <w:rFonts w:ascii="Arial" w:hAnsi="Arial" w:cs="Arial"/>
              </w:rPr>
            </w:pPr>
            <w:r w:rsidRPr="00720E36">
              <w:rPr>
                <w:rFonts w:ascii="Arial" w:hAnsi="Arial" w:cs="Arial"/>
                <w:sz w:val="16"/>
              </w:rPr>
              <w:t>Bảo mật</w:t>
            </w:r>
          </w:p>
        </w:tc>
        <w:tc>
          <w:tcPr>
            <w:tcW w:w="2800" w:type="dxa"/>
            <w:tcMar>
              <w:top w:w="80" w:type="dxa"/>
              <w:left w:w="120" w:type="dxa"/>
              <w:bottom w:w="80" w:type="dxa"/>
              <w:right w:w="120" w:type="dxa"/>
            </w:tcMar>
            <w:vAlign w:val="center"/>
          </w:tcPr>
          <w:p w14:paraId="504841B8" w14:textId="77777777" w:rsidR="0080025F" w:rsidRPr="00720E36" w:rsidRDefault="00DC14FA">
            <w:pPr>
              <w:pStyle w:val="RTTableText"/>
              <w:rPr>
                <w:rFonts w:ascii="Arial" w:hAnsi="Arial" w:cs="Arial"/>
              </w:rPr>
            </w:pPr>
            <w:r w:rsidRPr="00720E36">
              <w:rPr>
                <w:rFonts w:ascii="Arial" w:hAnsi="Arial" w:cs="Arial"/>
                <w:sz w:val="16"/>
              </w:rPr>
              <w:t>Mật khẩu</w:t>
            </w:r>
          </w:p>
        </w:tc>
        <w:tc>
          <w:tcPr>
            <w:tcW w:w="4410" w:type="dxa"/>
            <w:tcMar>
              <w:top w:w="80" w:type="dxa"/>
              <w:left w:w="120" w:type="dxa"/>
              <w:bottom w:w="80" w:type="dxa"/>
              <w:right w:w="120" w:type="dxa"/>
            </w:tcMar>
            <w:vAlign w:val="center"/>
          </w:tcPr>
          <w:p w14:paraId="7F0E0B41" w14:textId="77777777" w:rsidR="0080025F" w:rsidRPr="00720E36" w:rsidRDefault="00DC14FA">
            <w:pPr>
              <w:pStyle w:val="RTTableText"/>
              <w:rPr>
                <w:rFonts w:ascii="Arial" w:hAnsi="Arial" w:cs="Arial"/>
              </w:rPr>
            </w:pPr>
            <w:r w:rsidRPr="00720E36">
              <w:rPr>
                <w:rFonts w:ascii="Arial" w:hAnsi="Arial" w:cs="Arial"/>
                <w:sz w:val="16"/>
              </w:rPr>
              <w:t>Argon2id hoặc BCrypt cost được benchmark; không lưu plaintext.</w:t>
            </w:r>
          </w:p>
        </w:tc>
      </w:tr>
      <w:tr w:rsidR="0080025F" w:rsidRPr="00720E36" w14:paraId="174FC4F3" w14:textId="77777777">
        <w:tc>
          <w:tcPr>
            <w:tcW w:w="850" w:type="dxa"/>
            <w:tcMar>
              <w:top w:w="80" w:type="dxa"/>
              <w:left w:w="120" w:type="dxa"/>
              <w:bottom w:w="80" w:type="dxa"/>
              <w:right w:w="120" w:type="dxa"/>
            </w:tcMar>
            <w:vAlign w:val="center"/>
          </w:tcPr>
          <w:p w14:paraId="25580A0F" w14:textId="77777777" w:rsidR="0080025F" w:rsidRPr="00720E36" w:rsidRDefault="00DC14FA">
            <w:pPr>
              <w:pStyle w:val="RTTableText"/>
              <w:jc w:val="center"/>
              <w:rPr>
                <w:rFonts w:ascii="Arial" w:hAnsi="Arial" w:cs="Arial"/>
              </w:rPr>
            </w:pPr>
            <w:r w:rsidRPr="00720E36">
              <w:rPr>
                <w:rFonts w:ascii="Arial" w:hAnsi="Arial" w:cs="Arial"/>
                <w:sz w:val="16"/>
              </w:rPr>
              <w:t>NFR-08</w:t>
            </w:r>
          </w:p>
        </w:tc>
        <w:tc>
          <w:tcPr>
            <w:tcW w:w="1300" w:type="dxa"/>
            <w:tcMar>
              <w:top w:w="80" w:type="dxa"/>
              <w:left w:w="120" w:type="dxa"/>
              <w:bottom w:w="80" w:type="dxa"/>
              <w:right w:w="120" w:type="dxa"/>
            </w:tcMar>
            <w:vAlign w:val="center"/>
          </w:tcPr>
          <w:p w14:paraId="3D869826" w14:textId="77777777" w:rsidR="0080025F" w:rsidRPr="00720E36" w:rsidRDefault="00DC14FA">
            <w:pPr>
              <w:pStyle w:val="RTTableText"/>
              <w:rPr>
                <w:rFonts w:ascii="Arial" w:hAnsi="Arial" w:cs="Arial"/>
              </w:rPr>
            </w:pPr>
            <w:r w:rsidRPr="00720E36">
              <w:rPr>
                <w:rFonts w:ascii="Arial" w:hAnsi="Arial" w:cs="Arial"/>
                <w:sz w:val="16"/>
              </w:rPr>
              <w:t>Dữ liệu</w:t>
            </w:r>
          </w:p>
        </w:tc>
        <w:tc>
          <w:tcPr>
            <w:tcW w:w="2800" w:type="dxa"/>
            <w:tcMar>
              <w:top w:w="80" w:type="dxa"/>
              <w:left w:w="120" w:type="dxa"/>
              <w:bottom w:w="80" w:type="dxa"/>
              <w:right w:w="120" w:type="dxa"/>
            </w:tcMar>
            <w:vAlign w:val="center"/>
          </w:tcPr>
          <w:p w14:paraId="6F87B435" w14:textId="77777777" w:rsidR="0080025F" w:rsidRPr="00720E36" w:rsidRDefault="00DC14FA">
            <w:pPr>
              <w:pStyle w:val="RTTableText"/>
              <w:rPr>
                <w:rFonts w:ascii="Arial" w:hAnsi="Arial" w:cs="Arial"/>
              </w:rPr>
            </w:pPr>
            <w:r w:rsidRPr="00720E36">
              <w:rPr>
                <w:rFonts w:ascii="Arial" w:hAnsi="Arial" w:cs="Arial"/>
                <w:sz w:val="16"/>
              </w:rPr>
              <w:t>Backup</w:t>
            </w:r>
          </w:p>
        </w:tc>
        <w:tc>
          <w:tcPr>
            <w:tcW w:w="4410" w:type="dxa"/>
            <w:tcMar>
              <w:top w:w="80" w:type="dxa"/>
              <w:left w:w="120" w:type="dxa"/>
              <w:bottom w:w="80" w:type="dxa"/>
              <w:right w:w="120" w:type="dxa"/>
            </w:tcMar>
            <w:vAlign w:val="center"/>
          </w:tcPr>
          <w:p w14:paraId="44193D41" w14:textId="77777777" w:rsidR="0080025F" w:rsidRPr="00720E36" w:rsidRDefault="00DC14FA">
            <w:pPr>
              <w:pStyle w:val="RTTableText"/>
              <w:rPr>
                <w:rFonts w:ascii="Arial" w:hAnsi="Arial" w:cs="Arial"/>
              </w:rPr>
            </w:pPr>
            <w:r w:rsidRPr="00720E36">
              <w:rPr>
                <w:rFonts w:ascii="Arial" w:hAnsi="Arial" w:cs="Arial"/>
                <w:sz w:val="16"/>
              </w:rPr>
              <w:t>Backup tự động; restore test định kỳ; RPO/RTO phải được phê duyệt.</w:t>
            </w:r>
          </w:p>
        </w:tc>
      </w:tr>
      <w:tr w:rsidR="0080025F" w:rsidRPr="00720E36" w14:paraId="3E55FEDB" w14:textId="77777777">
        <w:tc>
          <w:tcPr>
            <w:tcW w:w="850" w:type="dxa"/>
            <w:tcMar>
              <w:top w:w="80" w:type="dxa"/>
              <w:left w:w="120" w:type="dxa"/>
              <w:bottom w:w="80" w:type="dxa"/>
              <w:right w:w="120" w:type="dxa"/>
            </w:tcMar>
            <w:vAlign w:val="center"/>
          </w:tcPr>
          <w:p w14:paraId="6A436C0D" w14:textId="77777777" w:rsidR="0080025F" w:rsidRPr="00720E36" w:rsidRDefault="00DC14FA">
            <w:pPr>
              <w:pStyle w:val="RTTableText"/>
              <w:jc w:val="center"/>
              <w:rPr>
                <w:rFonts w:ascii="Arial" w:hAnsi="Arial" w:cs="Arial"/>
              </w:rPr>
            </w:pPr>
            <w:r w:rsidRPr="00720E36">
              <w:rPr>
                <w:rFonts w:ascii="Arial" w:hAnsi="Arial" w:cs="Arial"/>
                <w:sz w:val="16"/>
              </w:rPr>
              <w:t>NFR-09</w:t>
            </w:r>
          </w:p>
        </w:tc>
        <w:tc>
          <w:tcPr>
            <w:tcW w:w="1300" w:type="dxa"/>
            <w:tcMar>
              <w:top w:w="80" w:type="dxa"/>
              <w:left w:w="120" w:type="dxa"/>
              <w:bottom w:w="80" w:type="dxa"/>
              <w:right w:w="120" w:type="dxa"/>
            </w:tcMar>
            <w:vAlign w:val="center"/>
          </w:tcPr>
          <w:p w14:paraId="37951D65" w14:textId="77777777" w:rsidR="0080025F" w:rsidRPr="00720E36" w:rsidRDefault="00DC14FA">
            <w:pPr>
              <w:pStyle w:val="RTTableText"/>
              <w:rPr>
                <w:rFonts w:ascii="Arial" w:hAnsi="Arial" w:cs="Arial"/>
              </w:rPr>
            </w:pPr>
            <w:r w:rsidRPr="00720E36">
              <w:rPr>
                <w:rFonts w:ascii="Arial" w:hAnsi="Arial" w:cs="Arial"/>
                <w:sz w:val="16"/>
              </w:rPr>
              <w:t>Quan sát</w:t>
            </w:r>
          </w:p>
        </w:tc>
        <w:tc>
          <w:tcPr>
            <w:tcW w:w="2800" w:type="dxa"/>
            <w:tcMar>
              <w:top w:w="80" w:type="dxa"/>
              <w:left w:w="120" w:type="dxa"/>
              <w:bottom w:w="80" w:type="dxa"/>
              <w:right w:w="120" w:type="dxa"/>
            </w:tcMar>
            <w:vAlign w:val="center"/>
          </w:tcPr>
          <w:p w14:paraId="6E956A07" w14:textId="77777777" w:rsidR="0080025F" w:rsidRPr="00720E36" w:rsidRDefault="00DC14FA">
            <w:pPr>
              <w:pStyle w:val="RTTableText"/>
              <w:rPr>
                <w:rFonts w:ascii="Arial" w:hAnsi="Arial" w:cs="Arial"/>
              </w:rPr>
            </w:pPr>
            <w:r w:rsidRPr="00720E36">
              <w:rPr>
                <w:rFonts w:ascii="Arial" w:hAnsi="Arial" w:cs="Arial"/>
                <w:sz w:val="16"/>
              </w:rPr>
              <w:t>Trace</w:t>
            </w:r>
          </w:p>
        </w:tc>
        <w:tc>
          <w:tcPr>
            <w:tcW w:w="4410" w:type="dxa"/>
            <w:tcMar>
              <w:top w:w="80" w:type="dxa"/>
              <w:left w:w="120" w:type="dxa"/>
              <w:bottom w:w="80" w:type="dxa"/>
              <w:right w:w="120" w:type="dxa"/>
            </w:tcMar>
            <w:vAlign w:val="center"/>
          </w:tcPr>
          <w:p w14:paraId="7511938A" w14:textId="77777777" w:rsidR="0080025F" w:rsidRPr="00720E36" w:rsidRDefault="00DC14FA">
            <w:pPr>
              <w:pStyle w:val="RTTableText"/>
              <w:rPr>
                <w:rFonts w:ascii="Arial" w:hAnsi="Arial" w:cs="Arial"/>
              </w:rPr>
            </w:pPr>
            <w:r w:rsidRPr="00720E36">
              <w:rPr>
                <w:rFonts w:ascii="Arial" w:hAnsi="Arial" w:cs="Arial"/>
                <w:sz w:val="16"/>
              </w:rPr>
              <w:t>correlationId xuyên API, event, outbox và log; không log secret/content.</w:t>
            </w:r>
          </w:p>
        </w:tc>
      </w:tr>
      <w:tr w:rsidR="0080025F" w:rsidRPr="00720E36" w14:paraId="4FF74D0F" w14:textId="77777777">
        <w:tc>
          <w:tcPr>
            <w:tcW w:w="850" w:type="dxa"/>
            <w:tcMar>
              <w:top w:w="80" w:type="dxa"/>
              <w:left w:w="120" w:type="dxa"/>
              <w:bottom w:w="80" w:type="dxa"/>
              <w:right w:w="120" w:type="dxa"/>
            </w:tcMar>
            <w:vAlign w:val="center"/>
          </w:tcPr>
          <w:p w14:paraId="041EFCCA" w14:textId="77777777" w:rsidR="0080025F" w:rsidRPr="00720E36" w:rsidRDefault="00DC14FA">
            <w:pPr>
              <w:pStyle w:val="RTTableText"/>
              <w:jc w:val="center"/>
              <w:rPr>
                <w:rFonts w:ascii="Arial" w:hAnsi="Arial" w:cs="Arial"/>
              </w:rPr>
            </w:pPr>
            <w:r w:rsidRPr="00720E36">
              <w:rPr>
                <w:rFonts w:ascii="Arial" w:hAnsi="Arial" w:cs="Arial"/>
                <w:sz w:val="16"/>
              </w:rPr>
              <w:t>NFR-10</w:t>
            </w:r>
          </w:p>
        </w:tc>
        <w:tc>
          <w:tcPr>
            <w:tcW w:w="1300" w:type="dxa"/>
            <w:tcMar>
              <w:top w:w="80" w:type="dxa"/>
              <w:left w:w="120" w:type="dxa"/>
              <w:bottom w:w="80" w:type="dxa"/>
              <w:right w:w="120" w:type="dxa"/>
            </w:tcMar>
            <w:vAlign w:val="center"/>
          </w:tcPr>
          <w:p w14:paraId="33D49412" w14:textId="77777777" w:rsidR="0080025F" w:rsidRPr="00720E36" w:rsidRDefault="00DC14FA">
            <w:pPr>
              <w:pStyle w:val="RTTableText"/>
              <w:rPr>
                <w:rFonts w:ascii="Arial" w:hAnsi="Arial" w:cs="Arial"/>
              </w:rPr>
            </w:pPr>
            <w:r w:rsidRPr="00720E36">
              <w:rPr>
                <w:rFonts w:ascii="Arial" w:hAnsi="Arial" w:cs="Arial"/>
                <w:sz w:val="16"/>
              </w:rPr>
              <w:t>Bảo trì</w:t>
            </w:r>
          </w:p>
        </w:tc>
        <w:tc>
          <w:tcPr>
            <w:tcW w:w="2800" w:type="dxa"/>
            <w:tcMar>
              <w:top w:w="80" w:type="dxa"/>
              <w:left w:w="120" w:type="dxa"/>
              <w:bottom w:w="80" w:type="dxa"/>
              <w:right w:w="120" w:type="dxa"/>
            </w:tcMar>
            <w:vAlign w:val="center"/>
          </w:tcPr>
          <w:p w14:paraId="7D414356" w14:textId="77777777" w:rsidR="0080025F" w:rsidRPr="00720E36" w:rsidRDefault="00DC14FA">
            <w:pPr>
              <w:pStyle w:val="RTTableText"/>
              <w:rPr>
                <w:rFonts w:ascii="Arial" w:hAnsi="Arial" w:cs="Arial"/>
              </w:rPr>
            </w:pPr>
            <w:r w:rsidRPr="00720E36">
              <w:rPr>
                <w:rFonts w:ascii="Arial" w:hAnsi="Arial" w:cs="Arial"/>
                <w:sz w:val="16"/>
              </w:rPr>
              <w:t>Module</w:t>
            </w:r>
          </w:p>
        </w:tc>
        <w:tc>
          <w:tcPr>
            <w:tcW w:w="4410" w:type="dxa"/>
            <w:tcMar>
              <w:top w:w="80" w:type="dxa"/>
              <w:left w:w="120" w:type="dxa"/>
              <w:bottom w:w="80" w:type="dxa"/>
              <w:right w:w="120" w:type="dxa"/>
            </w:tcMar>
            <w:vAlign w:val="center"/>
          </w:tcPr>
          <w:p w14:paraId="4BC1416A" w14:textId="77777777" w:rsidR="0080025F" w:rsidRPr="00720E36" w:rsidRDefault="00DC14FA">
            <w:pPr>
              <w:pStyle w:val="RTTableText"/>
              <w:rPr>
                <w:rFonts w:ascii="Arial" w:hAnsi="Arial" w:cs="Arial"/>
              </w:rPr>
            </w:pPr>
            <w:r w:rsidRPr="00720E36">
              <w:rPr>
                <w:rFonts w:ascii="Arial" w:hAnsi="Arial" w:cs="Arial"/>
                <w:sz w:val="16"/>
              </w:rPr>
              <w:t>Dependency tuân ranh giới; build/test từ POM cha.</w:t>
            </w:r>
          </w:p>
        </w:tc>
      </w:tr>
      <w:tr w:rsidR="0080025F" w:rsidRPr="00720E36" w14:paraId="7CF22BBD" w14:textId="77777777">
        <w:tc>
          <w:tcPr>
            <w:tcW w:w="850" w:type="dxa"/>
            <w:tcMar>
              <w:top w:w="80" w:type="dxa"/>
              <w:left w:w="120" w:type="dxa"/>
              <w:bottom w:w="80" w:type="dxa"/>
              <w:right w:w="120" w:type="dxa"/>
            </w:tcMar>
            <w:vAlign w:val="center"/>
          </w:tcPr>
          <w:p w14:paraId="5D541236" w14:textId="77777777" w:rsidR="0080025F" w:rsidRPr="00720E36" w:rsidRDefault="00DC14FA">
            <w:pPr>
              <w:pStyle w:val="RTTableText"/>
              <w:jc w:val="center"/>
              <w:rPr>
                <w:rFonts w:ascii="Arial" w:hAnsi="Arial" w:cs="Arial"/>
              </w:rPr>
            </w:pPr>
            <w:r w:rsidRPr="00720E36">
              <w:rPr>
                <w:rFonts w:ascii="Arial" w:hAnsi="Arial" w:cs="Arial"/>
                <w:sz w:val="16"/>
              </w:rPr>
              <w:t>NFR-11</w:t>
            </w:r>
          </w:p>
        </w:tc>
        <w:tc>
          <w:tcPr>
            <w:tcW w:w="1300" w:type="dxa"/>
            <w:tcMar>
              <w:top w:w="80" w:type="dxa"/>
              <w:left w:w="120" w:type="dxa"/>
              <w:bottom w:w="80" w:type="dxa"/>
              <w:right w:w="120" w:type="dxa"/>
            </w:tcMar>
            <w:vAlign w:val="center"/>
          </w:tcPr>
          <w:p w14:paraId="7D4B92AE" w14:textId="77777777" w:rsidR="0080025F" w:rsidRPr="00720E36" w:rsidRDefault="00DC14FA">
            <w:pPr>
              <w:pStyle w:val="RTTableText"/>
              <w:rPr>
                <w:rFonts w:ascii="Arial" w:hAnsi="Arial" w:cs="Arial"/>
              </w:rPr>
            </w:pPr>
            <w:r w:rsidRPr="00720E36">
              <w:rPr>
                <w:rFonts w:ascii="Arial" w:hAnsi="Arial" w:cs="Arial"/>
                <w:sz w:val="16"/>
              </w:rPr>
              <w:t>Tương thích</w:t>
            </w:r>
          </w:p>
        </w:tc>
        <w:tc>
          <w:tcPr>
            <w:tcW w:w="2800" w:type="dxa"/>
            <w:tcMar>
              <w:top w:w="80" w:type="dxa"/>
              <w:left w:w="120" w:type="dxa"/>
              <w:bottom w:w="80" w:type="dxa"/>
              <w:right w:w="120" w:type="dxa"/>
            </w:tcMar>
            <w:vAlign w:val="center"/>
          </w:tcPr>
          <w:p w14:paraId="57472115" w14:textId="77777777" w:rsidR="0080025F" w:rsidRPr="00720E36" w:rsidRDefault="00DC14FA">
            <w:pPr>
              <w:pStyle w:val="RTTableText"/>
              <w:rPr>
                <w:rFonts w:ascii="Arial" w:hAnsi="Arial" w:cs="Arial"/>
              </w:rPr>
            </w:pPr>
            <w:r w:rsidRPr="00720E36">
              <w:rPr>
                <w:rFonts w:ascii="Arial" w:hAnsi="Arial" w:cs="Arial"/>
                <w:sz w:val="16"/>
              </w:rPr>
              <w:t>Trình duyệt</w:t>
            </w:r>
          </w:p>
        </w:tc>
        <w:tc>
          <w:tcPr>
            <w:tcW w:w="4410" w:type="dxa"/>
            <w:tcMar>
              <w:top w:w="80" w:type="dxa"/>
              <w:left w:w="120" w:type="dxa"/>
              <w:bottom w:w="80" w:type="dxa"/>
              <w:right w:w="120" w:type="dxa"/>
            </w:tcMar>
            <w:vAlign w:val="center"/>
          </w:tcPr>
          <w:p w14:paraId="5ECD16D7" w14:textId="77777777" w:rsidR="0080025F" w:rsidRPr="00720E36" w:rsidRDefault="00DC14FA">
            <w:pPr>
              <w:pStyle w:val="RTTableText"/>
              <w:rPr>
                <w:rFonts w:ascii="Arial" w:hAnsi="Arial" w:cs="Arial"/>
              </w:rPr>
            </w:pPr>
            <w:r w:rsidRPr="00720E36">
              <w:rPr>
                <w:rFonts w:ascii="Arial" w:hAnsi="Arial" w:cs="Arial"/>
                <w:sz w:val="16"/>
              </w:rPr>
              <w:t>Hai phiên bản mới nhất Chrome/Edge/Firefox; Safari theo phạm vi.</w:t>
            </w:r>
          </w:p>
        </w:tc>
      </w:tr>
      <w:tr w:rsidR="0080025F" w:rsidRPr="00720E36" w14:paraId="736C206C" w14:textId="77777777">
        <w:tc>
          <w:tcPr>
            <w:tcW w:w="850" w:type="dxa"/>
            <w:tcMar>
              <w:top w:w="80" w:type="dxa"/>
              <w:left w:w="120" w:type="dxa"/>
              <w:bottom w:w="80" w:type="dxa"/>
              <w:right w:w="120" w:type="dxa"/>
            </w:tcMar>
            <w:vAlign w:val="center"/>
          </w:tcPr>
          <w:p w14:paraId="7184F89A" w14:textId="77777777" w:rsidR="0080025F" w:rsidRPr="00720E36" w:rsidRDefault="00DC14FA">
            <w:pPr>
              <w:pStyle w:val="RTTableText"/>
              <w:jc w:val="center"/>
              <w:rPr>
                <w:rFonts w:ascii="Arial" w:hAnsi="Arial" w:cs="Arial"/>
              </w:rPr>
            </w:pPr>
            <w:r w:rsidRPr="00720E36">
              <w:rPr>
                <w:rFonts w:ascii="Arial" w:hAnsi="Arial" w:cs="Arial"/>
                <w:sz w:val="16"/>
              </w:rPr>
              <w:t>NFR-12</w:t>
            </w:r>
          </w:p>
        </w:tc>
        <w:tc>
          <w:tcPr>
            <w:tcW w:w="1300" w:type="dxa"/>
            <w:tcMar>
              <w:top w:w="80" w:type="dxa"/>
              <w:left w:w="120" w:type="dxa"/>
              <w:bottom w:w="80" w:type="dxa"/>
              <w:right w:w="120" w:type="dxa"/>
            </w:tcMar>
            <w:vAlign w:val="center"/>
          </w:tcPr>
          <w:p w14:paraId="15423165" w14:textId="77777777" w:rsidR="0080025F" w:rsidRPr="00720E36" w:rsidRDefault="00DC14FA">
            <w:pPr>
              <w:pStyle w:val="RTTableText"/>
              <w:rPr>
                <w:rFonts w:ascii="Arial" w:hAnsi="Arial" w:cs="Arial"/>
              </w:rPr>
            </w:pPr>
            <w:r w:rsidRPr="00720E36">
              <w:rPr>
                <w:rFonts w:ascii="Arial" w:hAnsi="Arial" w:cs="Arial"/>
                <w:sz w:val="16"/>
              </w:rPr>
              <w:t>Tiếp cận</w:t>
            </w:r>
          </w:p>
        </w:tc>
        <w:tc>
          <w:tcPr>
            <w:tcW w:w="2800" w:type="dxa"/>
            <w:tcMar>
              <w:top w:w="80" w:type="dxa"/>
              <w:left w:w="120" w:type="dxa"/>
              <w:bottom w:w="80" w:type="dxa"/>
              <w:right w:w="120" w:type="dxa"/>
            </w:tcMar>
            <w:vAlign w:val="center"/>
          </w:tcPr>
          <w:p w14:paraId="276DB680" w14:textId="77777777" w:rsidR="0080025F" w:rsidRPr="00720E36" w:rsidRDefault="00DC14FA">
            <w:pPr>
              <w:pStyle w:val="RTTableText"/>
              <w:rPr>
                <w:rFonts w:ascii="Arial" w:hAnsi="Arial" w:cs="Arial"/>
              </w:rPr>
            </w:pPr>
            <w:r w:rsidRPr="00720E36">
              <w:rPr>
                <w:rFonts w:ascii="Arial" w:hAnsi="Arial" w:cs="Arial"/>
                <w:sz w:val="16"/>
              </w:rPr>
              <w:t>Web UI</w:t>
            </w:r>
          </w:p>
        </w:tc>
        <w:tc>
          <w:tcPr>
            <w:tcW w:w="4410" w:type="dxa"/>
            <w:tcMar>
              <w:top w:w="80" w:type="dxa"/>
              <w:left w:w="120" w:type="dxa"/>
              <w:bottom w:w="80" w:type="dxa"/>
              <w:right w:w="120" w:type="dxa"/>
            </w:tcMar>
            <w:vAlign w:val="center"/>
          </w:tcPr>
          <w:p w14:paraId="36FF18EE" w14:textId="77777777" w:rsidR="0080025F" w:rsidRPr="00720E36" w:rsidRDefault="00DC14FA">
            <w:pPr>
              <w:pStyle w:val="RTTableText"/>
              <w:rPr>
                <w:rFonts w:ascii="Arial" w:hAnsi="Arial" w:cs="Arial"/>
              </w:rPr>
            </w:pPr>
            <w:r w:rsidRPr="00720E36">
              <w:rPr>
                <w:rFonts w:ascii="Arial" w:hAnsi="Arial" w:cs="Arial"/>
                <w:sz w:val="16"/>
              </w:rPr>
              <w:t>Keyboard, focus, aria-label, contrast và reduced motion.</w:t>
            </w:r>
          </w:p>
        </w:tc>
      </w:tr>
      <w:tr w:rsidR="0080025F" w:rsidRPr="00720E36" w14:paraId="102DBB81" w14:textId="77777777">
        <w:tc>
          <w:tcPr>
            <w:tcW w:w="850" w:type="dxa"/>
            <w:tcMar>
              <w:top w:w="80" w:type="dxa"/>
              <w:left w:w="120" w:type="dxa"/>
              <w:bottom w:w="80" w:type="dxa"/>
              <w:right w:w="120" w:type="dxa"/>
            </w:tcMar>
            <w:vAlign w:val="center"/>
          </w:tcPr>
          <w:p w14:paraId="1624D7C2" w14:textId="77777777" w:rsidR="0080025F" w:rsidRPr="00720E36" w:rsidRDefault="00DC14FA">
            <w:pPr>
              <w:pStyle w:val="RTTableText"/>
              <w:jc w:val="center"/>
              <w:rPr>
                <w:rFonts w:ascii="Arial" w:hAnsi="Arial" w:cs="Arial"/>
              </w:rPr>
            </w:pPr>
            <w:r w:rsidRPr="00720E36">
              <w:rPr>
                <w:rFonts w:ascii="Arial" w:hAnsi="Arial" w:cs="Arial"/>
                <w:sz w:val="16"/>
              </w:rPr>
              <w:t>NFR-13</w:t>
            </w:r>
          </w:p>
        </w:tc>
        <w:tc>
          <w:tcPr>
            <w:tcW w:w="1300" w:type="dxa"/>
            <w:tcMar>
              <w:top w:w="80" w:type="dxa"/>
              <w:left w:w="120" w:type="dxa"/>
              <w:bottom w:w="80" w:type="dxa"/>
              <w:right w:w="120" w:type="dxa"/>
            </w:tcMar>
            <w:vAlign w:val="center"/>
          </w:tcPr>
          <w:p w14:paraId="1E75DF28" w14:textId="77777777" w:rsidR="0080025F" w:rsidRPr="00720E36" w:rsidRDefault="00DC14FA">
            <w:pPr>
              <w:pStyle w:val="RTTableText"/>
              <w:rPr>
                <w:rFonts w:ascii="Arial" w:hAnsi="Arial" w:cs="Arial"/>
              </w:rPr>
            </w:pPr>
            <w:r w:rsidRPr="00720E36">
              <w:rPr>
                <w:rFonts w:ascii="Arial" w:hAnsi="Arial" w:cs="Arial"/>
                <w:sz w:val="16"/>
              </w:rPr>
              <w:t>Quốc tế hóa</w:t>
            </w:r>
          </w:p>
        </w:tc>
        <w:tc>
          <w:tcPr>
            <w:tcW w:w="2800" w:type="dxa"/>
            <w:tcMar>
              <w:top w:w="80" w:type="dxa"/>
              <w:left w:w="120" w:type="dxa"/>
              <w:bottom w:w="80" w:type="dxa"/>
              <w:right w:w="120" w:type="dxa"/>
            </w:tcMar>
            <w:vAlign w:val="center"/>
          </w:tcPr>
          <w:p w14:paraId="2AFEC56B" w14:textId="77777777" w:rsidR="0080025F" w:rsidRPr="00720E36" w:rsidRDefault="00DC14FA">
            <w:pPr>
              <w:pStyle w:val="RTTableText"/>
              <w:rPr>
                <w:rFonts w:ascii="Arial" w:hAnsi="Arial" w:cs="Arial"/>
              </w:rPr>
            </w:pPr>
            <w:r w:rsidRPr="00720E36">
              <w:rPr>
                <w:rFonts w:ascii="Arial" w:hAnsi="Arial" w:cs="Arial"/>
                <w:sz w:val="16"/>
              </w:rPr>
              <w:t>Text/time</w:t>
            </w:r>
          </w:p>
        </w:tc>
        <w:tc>
          <w:tcPr>
            <w:tcW w:w="4410" w:type="dxa"/>
            <w:tcMar>
              <w:top w:w="80" w:type="dxa"/>
              <w:left w:w="120" w:type="dxa"/>
              <w:bottom w:w="80" w:type="dxa"/>
              <w:right w:w="120" w:type="dxa"/>
            </w:tcMar>
            <w:vAlign w:val="center"/>
          </w:tcPr>
          <w:p w14:paraId="0AE86314" w14:textId="77777777" w:rsidR="0080025F" w:rsidRPr="00720E36" w:rsidRDefault="00DC14FA">
            <w:pPr>
              <w:pStyle w:val="RTTableText"/>
              <w:rPr>
                <w:rFonts w:ascii="Arial" w:hAnsi="Arial" w:cs="Arial"/>
              </w:rPr>
            </w:pPr>
            <w:r w:rsidRPr="00720E36">
              <w:rPr>
                <w:rFonts w:ascii="Arial" w:hAnsi="Arial" w:cs="Arial"/>
                <w:sz w:val="16"/>
              </w:rPr>
              <w:t>Unicode; lưu UTC; hiển thị theo timezone/locale client.</w:t>
            </w:r>
          </w:p>
        </w:tc>
      </w:tr>
      <w:tr w:rsidR="0080025F" w:rsidRPr="00720E36" w14:paraId="041992BC" w14:textId="77777777">
        <w:tc>
          <w:tcPr>
            <w:tcW w:w="850" w:type="dxa"/>
            <w:tcMar>
              <w:top w:w="80" w:type="dxa"/>
              <w:left w:w="120" w:type="dxa"/>
              <w:bottom w:w="80" w:type="dxa"/>
              <w:right w:w="120" w:type="dxa"/>
            </w:tcMar>
            <w:vAlign w:val="center"/>
          </w:tcPr>
          <w:p w14:paraId="457EF10C" w14:textId="77777777" w:rsidR="0080025F" w:rsidRPr="00720E36" w:rsidRDefault="00DC14FA">
            <w:pPr>
              <w:pStyle w:val="RTTableText"/>
              <w:jc w:val="center"/>
              <w:rPr>
                <w:rFonts w:ascii="Arial" w:hAnsi="Arial" w:cs="Arial"/>
              </w:rPr>
            </w:pPr>
            <w:r w:rsidRPr="00720E36">
              <w:rPr>
                <w:rFonts w:ascii="Arial" w:hAnsi="Arial" w:cs="Arial"/>
                <w:sz w:val="16"/>
              </w:rPr>
              <w:t>NFR-14</w:t>
            </w:r>
          </w:p>
        </w:tc>
        <w:tc>
          <w:tcPr>
            <w:tcW w:w="1300" w:type="dxa"/>
            <w:tcMar>
              <w:top w:w="80" w:type="dxa"/>
              <w:left w:w="120" w:type="dxa"/>
              <w:bottom w:w="80" w:type="dxa"/>
              <w:right w:w="120" w:type="dxa"/>
            </w:tcMar>
            <w:vAlign w:val="center"/>
          </w:tcPr>
          <w:p w14:paraId="31F22124" w14:textId="77777777" w:rsidR="0080025F" w:rsidRPr="00720E36" w:rsidRDefault="00DC14FA">
            <w:pPr>
              <w:pStyle w:val="RTTableText"/>
              <w:rPr>
                <w:rFonts w:ascii="Arial" w:hAnsi="Arial" w:cs="Arial"/>
              </w:rPr>
            </w:pPr>
            <w:r w:rsidRPr="00720E36">
              <w:rPr>
                <w:rFonts w:ascii="Arial" w:hAnsi="Arial" w:cs="Arial"/>
                <w:sz w:val="16"/>
              </w:rPr>
              <w:t>Khôi phục</w:t>
            </w:r>
          </w:p>
        </w:tc>
        <w:tc>
          <w:tcPr>
            <w:tcW w:w="2800" w:type="dxa"/>
            <w:tcMar>
              <w:top w:w="80" w:type="dxa"/>
              <w:left w:w="120" w:type="dxa"/>
              <w:bottom w:w="80" w:type="dxa"/>
              <w:right w:w="120" w:type="dxa"/>
            </w:tcMar>
            <w:vAlign w:val="center"/>
          </w:tcPr>
          <w:p w14:paraId="30EE3C5E" w14:textId="77777777" w:rsidR="0080025F" w:rsidRPr="00720E36" w:rsidRDefault="00DC14FA">
            <w:pPr>
              <w:pStyle w:val="RTTableText"/>
              <w:rPr>
                <w:rFonts w:ascii="Arial" w:hAnsi="Arial" w:cs="Arial"/>
              </w:rPr>
            </w:pPr>
            <w:r w:rsidRPr="00720E36">
              <w:rPr>
                <w:rFonts w:ascii="Arial" w:hAnsi="Arial" w:cs="Arial"/>
                <w:sz w:val="16"/>
              </w:rPr>
              <w:t>Reconnect</w:t>
            </w:r>
          </w:p>
        </w:tc>
        <w:tc>
          <w:tcPr>
            <w:tcW w:w="4410" w:type="dxa"/>
            <w:tcMar>
              <w:top w:w="80" w:type="dxa"/>
              <w:left w:w="120" w:type="dxa"/>
              <w:bottom w:w="80" w:type="dxa"/>
              <w:right w:w="120" w:type="dxa"/>
            </w:tcMar>
            <w:vAlign w:val="center"/>
          </w:tcPr>
          <w:p w14:paraId="3E8EB744" w14:textId="77777777" w:rsidR="0080025F" w:rsidRPr="00720E36" w:rsidRDefault="00DC14FA">
            <w:pPr>
              <w:pStyle w:val="RTTableText"/>
              <w:rPr>
                <w:rFonts w:ascii="Arial" w:hAnsi="Arial" w:cs="Arial"/>
              </w:rPr>
            </w:pPr>
            <w:r w:rsidRPr="00720E36">
              <w:rPr>
                <w:rFonts w:ascii="Arial" w:hAnsi="Arial" w:cs="Arial"/>
                <w:sz w:val="16"/>
              </w:rPr>
              <w:t>Client phục hồi không mất tin đã ACK và không nhân đôi.</w:t>
            </w:r>
          </w:p>
        </w:tc>
      </w:tr>
    </w:tbl>
    <w:p w14:paraId="641EE068" w14:textId="77777777" w:rsidR="0080025F" w:rsidRPr="00720E36" w:rsidRDefault="0080025F">
      <w:pPr>
        <w:spacing w:after="20"/>
        <w:rPr>
          <w:rFonts w:ascii="Arial" w:hAnsi="Arial" w:cs="Arial"/>
        </w:rPr>
      </w:pPr>
    </w:p>
    <w:p w14:paraId="0F93D2C5" w14:textId="77777777" w:rsidR="0080025F" w:rsidRPr="00720E36" w:rsidRDefault="00DC14FA">
      <w:pPr>
        <w:pStyle w:val="Heading2"/>
        <w:rPr>
          <w:rFonts w:ascii="Arial" w:hAnsi="Arial" w:cs="Arial"/>
        </w:rPr>
      </w:pPr>
      <w:bookmarkStart w:id="25" w:name="_Toc237044295"/>
      <w:r w:rsidRPr="00720E36">
        <w:rPr>
          <w:rFonts w:ascii="Arial" w:hAnsi="Arial" w:cs="Arial"/>
        </w:rPr>
        <w:t>Ngân sách lỗi và giới hạn</w:t>
      </w:r>
      <w:bookmarkEnd w:id="25"/>
    </w:p>
    <w:p w14:paraId="35099301" w14:textId="77777777" w:rsidR="0080025F" w:rsidRPr="00720E36" w:rsidRDefault="00DC14FA">
      <w:pPr>
        <w:numPr>
          <w:ilvl w:val="0"/>
          <w:numId w:val="10"/>
        </w:numPr>
        <w:rPr>
          <w:rFonts w:ascii="Arial" w:hAnsi="Arial" w:cs="Arial"/>
        </w:rPr>
      </w:pPr>
      <w:r w:rsidRPr="00720E36">
        <w:rPr>
          <w:rFonts w:ascii="Arial" w:hAnsi="Arial" w:cs="Arial"/>
        </w:rPr>
        <w:t>Message text mặc định tối đa 10.000 ký tự; server cấu hình được và kiểm tra sau chuẩn hóa encoding.</w:t>
      </w:r>
    </w:p>
    <w:p w14:paraId="4B59531F" w14:textId="77777777" w:rsidR="0080025F" w:rsidRPr="00720E36" w:rsidRDefault="00DC14FA">
      <w:pPr>
        <w:numPr>
          <w:ilvl w:val="0"/>
          <w:numId w:val="10"/>
        </w:numPr>
        <w:rPr>
          <w:rFonts w:ascii="Arial" w:hAnsi="Arial" w:cs="Arial"/>
        </w:rPr>
      </w:pPr>
      <w:r w:rsidRPr="00720E36">
        <w:rPr>
          <w:rFonts w:ascii="Arial" w:hAnsi="Arial" w:cs="Arial"/>
        </w:rPr>
        <w:t>Tệp mặc định tối đa 25 MB; allowlist MIME + magic bytes; giới hạn có thể khác theo vai trò/chính sách.</w:t>
      </w:r>
    </w:p>
    <w:p w14:paraId="3CD6AA39" w14:textId="77777777" w:rsidR="0080025F" w:rsidRPr="00720E36" w:rsidRDefault="00DC14FA">
      <w:pPr>
        <w:numPr>
          <w:ilvl w:val="0"/>
          <w:numId w:val="10"/>
        </w:numPr>
        <w:rPr>
          <w:rFonts w:ascii="Arial" w:hAnsi="Arial" w:cs="Arial"/>
        </w:rPr>
      </w:pPr>
      <w:r w:rsidRPr="00720E36">
        <w:rPr>
          <w:rFonts w:ascii="Arial" w:hAnsi="Arial" w:cs="Arial"/>
        </w:rPr>
        <w:t>Mỗi group áp giới hạn thành viên rõ ràng trước load test; baseline đề xuất 100 cho MVP.</w:t>
      </w:r>
    </w:p>
    <w:p w14:paraId="124D1E02" w14:textId="77777777" w:rsidR="0080025F" w:rsidRPr="00720E36" w:rsidRDefault="00DC14FA">
      <w:pPr>
        <w:numPr>
          <w:ilvl w:val="0"/>
          <w:numId w:val="10"/>
        </w:numPr>
        <w:rPr>
          <w:rFonts w:ascii="Arial" w:hAnsi="Arial" w:cs="Arial"/>
        </w:rPr>
      </w:pPr>
      <w:r w:rsidRPr="00720E36">
        <w:rPr>
          <w:rFonts w:ascii="Arial" w:hAnsi="Arial" w:cs="Arial"/>
        </w:rPr>
        <w:t>Reconnect dùng exponential backoff có jitter và trần; tránh reconnect storm sau restart.</w:t>
      </w:r>
    </w:p>
    <w:p w14:paraId="3384E947" w14:textId="77777777" w:rsidR="0080025F" w:rsidRPr="00720E36" w:rsidRDefault="00DC14FA">
      <w:pPr>
        <w:numPr>
          <w:ilvl w:val="0"/>
          <w:numId w:val="10"/>
        </w:numPr>
        <w:rPr>
          <w:rFonts w:ascii="Arial" w:hAnsi="Arial" w:cs="Arial"/>
        </w:rPr>
      </w:pPr>
      <w:r w:rsidRPr="00720E36">
        <w:rPr>
          <w:rFonts w:ascii="Arial" w:hAnsi="Arial" w:cs="Arial"/>
        </w:rPr>
        <w:t>Typing/presence là dữ liệu best-effort; message và read cursor là dữ liệu cần phục hồi.</w:t>
      </w:r>
    </w:p>
    <w:p w14:paraId="0CF60543" w14:textId="77777777" w:rsidR="0080025F" w:rsidRPr="00720E36" w:rsidRDefault="00DC14FA">
      <w:pPr>
        <w:pStyle w:val="Heading1"/>
        <w:rPr>
          <w:rFonts w:ascii="Arial" w:hAnsi="Arial" w:cs="Arial"/>
        </w:rPr>
      </w:pPr>
      <w:bookmarkStart w:id="26" w:name="_Toc237044296"/>
      <w:r w:rsidRPr="00720E36">
        <w:rPr>
          <w:rFonts w:ascii="Arial" w:hAnsi="Arial" w:cs="Arial"/>
        </w:rPr>
        <w:t>Thiết kế dữ liệu và migration</w:t>
      </w:r>
      <w:bookmarkEnd w:id="26"/>
    </w:p>
    <w:p w14:paraId="5534A538" w14:textId="77777777" w:rsidR="0080025F" w:rsidRPr="00720E36" w:rsidRDefault="00DC14FA">
      <w:pPr>
        <w:pStyle w:val="Heading2"/>
        <w:rPr>
          <w:rFonts w:ascii="Arial" w:hAnsi="Arial" w:cs="Arial"/>
        </w:rPr>
      </w:pPr>
      <w:bookmarkStart w:id="27" w:name="_Toc237044297"/>
      <w:r w:rsidRPr="00720E36">
        <w:rPr>
          <w:rFonts w:ascii="Arial" w:hAnsi="Arial" w:cs="Arial"/>
        </w:rPr>
        <w:t>Nguyên tắc</w:t>
      </w:r>
      <w:bookmarkEnd w:id="27"/>
    </w:p>
    <w:p w14:paraId="5FB332ED" w14:textId="77777777" w:rsidR="0080025F" w:rsidRPr="00720E36" w:rsidRDefault="00DC14FA">
      <w:pPr>
        <w:numPr>
          <w:ilvl w:val="0"/>
          <w:numId w:val="10"/>
        </w:numPr>
        <w:rPr>
          <w:rFonts w:ascii="Arial" w:hAnsi="Arial" w:cs="Arial"/>
        </w:rPr>
      </w:pPr>
      <w:r w:rsidRPr="00720E36">
        <w:rPr>
          <w:rFonts w:ascii="Arial" w:hAnsi="Arial" w:cs="Arial"/>
        </w:rPr>
        <w:t>Flyway là nguồn quản lý schema; hibernate.ddl-auto=validate ở runtime.</w:t>
      </w:r>
    </w:p>
    <w:p w14:paraId="78B5A947" w14:textId="77777777" w:rsidR="0080025F" w:rsidRPr="00720E36" w:rsidRDefault="00DC14FA">
      <w:pPr>
        <w:numPr>
          <w:ilvl w:val="0"/>
          <w:numId w:val="10"/>
        </w:numPr>
        <w:rPr>
          <w:rFonts w:ascii="Arial" w:hAnsi="Arial" w:cs="Arial"/>
        </w:rPr>
      </w:pPr>
      <w:r w:rsidRPr="00720E36">
        <w:rPr>
          <w:rFonts w:ascii="Arial" w:hAnsi="Arial" w:cs="Arial"/>
        </w:rPr>
        <w:t>Khóa nội bộ có thể dùng BIGINT; public_id dùng UUID/ULID và không phơi khóa tuần tự ra API.</w:t>
      </w:r>
    </w:p>
    <w:p w14:paraId="6C2BFA4F" w14:textId="77777777" w:rsidR="0080025F" w:rsidRPr="00720E36" w:rsidRDefault="00DC14FA">
      <w:pPr>
        <w:numPr>
          <w:ilvl w:val="0"/>
          <w:numId w:val="10"/>
        </w:numPr>
        <w:rPr>
          <w:rFonts w:ascii="Arial" w:hAnsi="Arial" w:cs="Arial"/>
        </w:rPr>
      </w:pPr>
      <w:r w:rsidRPr="00720E36">
        <w:rPr>
          <w:rFonts w:ascii="Arial" w:hAnsi="Arial" w:cs="Arial"/>
        </w:rPr>
        <w:t>Tất cả timestamp lưu UTC với độ chính xác thống nhất; frontend chịu trách nhiệm định dạng theo timezone.</w:t>
      </w:r>
    </w:p>
    <w:p w14:paraId="6E2E89BB" w14:textId="77777777" w:rsidR="0080025F" w:rsidRPr="00720E36" w:rsidRDefault="00DC14FA">
      <w:pPr>
        <w:numPr>
          <w:ilvl w:val="0"/>
          <w:numId w:val="10"/>
        </w:numPr>
        <w:rPr>
          <w:rFonts w:ascii="Arial" w:hAnsi="Arial" w:cs="Arial"/>
        </w:rPr>
      </w:pPr>
      <w:r w:rsidRPr="00720E36">
        <w:rPr>
          <w:rFonts w:ascii="Arial" w:hAnsi="Arial" w:cs="Arial"/>
        </w:rPr>
        <w:t>Mọi unique/index phục vụ idempotency, membership, inbox và history phải tồn tại ở database, không chỉ trong code.</w:t>
      </w:r>
    </w:p>
    <w:p w14:paraId="0A66AD78" w14:textId="77777777" w:rsidR="0080025F" w:rsidRPr="00720E36" w:rsidRDefault="00DC14FA">
      <w:pPr>
        <w:numPr>
          <w:ilvl w:val="0"/>
          <w:numId w:val="10"/>
        </w:numPr>
        <w:rPr>
          <w:rFonts w:ascii="Arial" w:hAnsi="Arial" w:cs="Arial"/>
        </w:rPr>
      </w:pPr>
      <w:r w:rsidRPr="00720E36">
        <w:rPr>
          <w:rFonts w:ascii="Arial" w:hAnsi="Arial" w:cs="Arial"/>
        </w:rPr>
        <w:t>Outbox và dữ liệu nghiệp vụ ghi cùng transaction; worker chịu trách nhiệm publish/retry ngoài transaction.</w:t>
      </w:r>
    </w:p>
    <w:p w14:paraId="201982AD" w14:textId="77777777" w:rsidR="0080025F" w:rsidRPr="00720E36" w:rsidRDefault="00DC14FA">
      <w:pPr>
        <w:numPr>
          <w:ilvl w:val="0"/>
          <w:numId w:val="10"/>
        </w:numPr>
        <w:rPr>
          <w:rFonts w:ascii="Arial" w:hAnsi="Arial" w:cs="Arial"/>
        </w:rPr>
      </w:pPr>
      <w:r w:rsidRPr="00720E36">
        <w:rPr>
          <w:rFonts w:ascii="Arial" w:hAnsi="Arial" w:cs="Arial"/>
        </w:rPr>
        <w:t>Refresh token chỉ lưu hash và metadata; binary file nằm trong object storage private.</w:t>
      </w:r>
    </w:p>
    <w:p w14:paraId="0DB6F587" w14:textId="77777777" w:rsidR="0080025F" w:rsidRPr="00720E36" w:rsidRDefault="00DC14FA">
      <w:pPr>
        <w:pStyle w:val="Heading2"/>
        <w:rPr>
          <w:rFonts w:ascii="Arial" w:hAnsi="Arial" w:cs="Arial"/>
        </w:rPr>
      </w:pPr>
      <w:bookmarkStart w:id="28" w:name="_Toc237044298"/>
      <w:r w:rsidRPr="00720E36">
        <w:rPr>
          <w:rFonts w:ascii="Arial" w:hAnsi="Arial" w:cs="Arial"/>
        </w:rPr>
        <w:t>Schema theo migration hiện có</w:t>
      </w:r>
      <w:bookmarkEnd w:id="28"/>
    </w:p>
    <w:tbl>
      <w:tblPr>
        <w:tblW w:w="9360" w:type="dxa"/>
        <w:tblInd w:w="120" w:type="dxa"/>
        <w:tblBorders>
          <w:top w:val="single" w:sz="4" w:space="0" w:color="B8C5D1"/>
          <w:left w:val="single" w:sz="4" w:space="0" w:color="B8C5D1"/>
          <w:bottom w:val="single" w:sz="4" w:space="0" w:color="B8C5D1"/>
          <w:right w:val="single" w:sz="4" w:space="0" w:color="B8C5D1"/>
          <w:insideH w:val="single" w:sz="4" w:space="0" w:color="B8C5D1"/>
          <w:insideV w:val="single" w:sz="4" w:space="0" w:color="B8C5D1"/>
        </w:tblBorders>
        <w:tblLayout w:type="fixed"/>
        <w:tblCellMar>
          <w:top w:w="80" w:type="dxa"/>
          <w:left w:w="120" w:type="dxa"/>
          <w:bottom w:w="80" w:type="dxa"/>
          <w:right w:w="120" w:type="dxa"/>
        </w:tblCellMar>
        <w:tblLook w:val="04A0" w:firstRow="1" w:lastRow="0" w:firstColumn="1" w:lastColumn="0" w:noHBand="0" w:noVBand="1"/>
      </w:tblPr>
      <w:tblGrid>
        <w:gridCol w:w="800"/>
        <w:gridCol w:w="1900"/>
        <w:gridCol w:w="2450"/>
        <w:gridCol w:w="2850"/>
        <w:gridCol w:w="1360"/>
      </w:tblGrid>
      <w:tr w:rsidR="0080025F" w:rsidRPr="00720E36" w14:paraId="19E68C2F" w14:textId="77777777">
        <w:trPr>
          <w:tblHeader/>
        </w:trPr>
        <w:tc>
          <w:tcPr>
            <w:tcW w:w="800" w:type="dxa"/>
            <w:shd w:val="clear" w:color="auto" w:fill="E8EEF5"/>
            <w:tcMar>
              <w:top w:w="80" w:type="dxa"/>
              <w:left w:w="120" w:type="dxa"/>
              <w:bottom w:w="80" w:type="dxa"/>
              <w:right w:w="120" w:type="dxa"/>
            </w:tcMar>
            <w:vAlign w:val="center"/>
          </w:tcPr>
          <w:p w14:paraId="3EF5E4E1" w14:textId="77777777" w:rsidR="0080025F" w:rsidRPr="00720E36" w:rsidRDefault="00DC14FA">
            <w:pPr>
              <w:pStyle w:val="RTTableText"/>
              <w:jc w:val="center"/>
              <w:rPr>
                <w:rFonts w:ascii="Arial" w:hAnsi="Arial" w:cs="Arial"/>
              </w:rPr>
            </w:pPr>
            <w:r w:rsidRPr="00720E36">
              <w:rPr>
                <w:rFonts w:ascii="Arial" w:hAnsi="Arial" w:cs="Arial"/>
                <w:b/>
                <w:color w:val="0B2545"/>
                <w:sz w:val="15"/>
              </w:rPr>
              <w:t>Migration</w:t>
            </w:r>
          </w:p>
        </w:tc>
        <w:tc>
          <w:tcPr>
            <w:tcW w:w="1900" w:type="dxa"/>
            <w:shd w:val="clear" w:color="auto" w:fill="E8EEF5"/>
            <w:tcMar>
              <w:top w:w="80" w:type="dxa"/>
              <w:left w:w="120" w:type="dxa"/>
              <w:bottom w:w="80" w:type="dxa"/>
              <w:right w:w="120" w:type="dxa"/>
            </w:tcMar>
            <w:vAlign w:val="center"/>
          </w:tcPr>
          <w:p w14:paraId="7A5A6559" w14:textId="77777777" w:rsidR="0080025F" w:rsidRPr="00720E36" w:rsidRDefault="00DC14FA">
            <w:pPr>
              <w:pStyle w:val="RTTableText"/>
              <w:jc w:val="center"/>
              <w:rPr>
                <w:rFonts w:ascii="Arial" w:hAnsi="Arial" w:cs="Arial"/>
              </w:rPr>
            </w:pPr>
            <w:r w:rsidRPr="00720E36">
              <w:rPr>
                <w:rFonts w:ascii="Arial" w:hAnsi="Arial" w:cs="Arial"/>
                <w:b/>
                <w:color w:val="0B2545"/>
                <w:sz w:val="15"/>
              </w:rPr>
              <w:t>Bảng</w:t>
            </w:r>
          </w:p>
        </w:tc>
        <w:tc>
          <w:tcPr>
            <w:tcW w:w="2450" w:type="dxa"/>
            <w:shd w:val="clear" w:color="auto" w:fill="E8EEF5"/>
            <w:tcMar>
              <w:top w:w="80" w:type="dxa"/>
              <w:left w:w="120" w:type="dxa"/>
              <w:bottom w:w="80" w:type="dxa"/>
              <w:right w:w="120" w:type="dxa"/>
            </w:tcMar>
            <w:vAlign w:val="center"/>
          </w:tcPr>
          <w:p w14:paraId="78EF10D3" w14:textId="77777777" w:rsidR="0080025F" w:rsidRPr="00720E36" w:rsidRDefault="00DC14FA">
            <w:pPr>
              <w:pStyle w:val="RTTableText"/>
              <w:jc w:val="center"/>
              <w:rPr>
                <w:rFonts w:ascii="Arial" w:hAnsi="Arial" w:cs="Arial"/>
              </w:rPr>
            </w:pPr>
            <w:r w:rsidRPr="00720E36">
              <w:rPr>
                <w:rFonts w:ascii="Arial" w:hAnsi="Arial" w:cs="Arial"/>
                <w:b/>
                <w:color w:val="0B2545"/>
                <w:sz w:val="15"/>
              </w:rPr>
              <w:t>Mục đích</w:t>
            </w:r>
          </w:p>
        </w:tc>
        <w:tc>
          <w:tcPr>
            <w:tcW w:w="2850" w:type="dxa"/>
            <w:shd w:val="clear" w:color="auto" w:fill="E8EEF5"/>
            <w:tcMar>
              <w:top w:w="80" w:type="dxa"/>
              <w:left w:w="120" w:type="dxa"/>
              <w:bottom w:w="80" w:type="dxa"/>
              <w:right w:w="120" w:type="dxa"/>
            </w:tcMar>
            <w:vAlign w:val="center"/>
          </w:tcPr>
          <w:p w14:paraId="0665547C" w14:textId="77777777" w:rsidR="0080025F" w:rsidRPr="00720E36" w:rsidRDefault="00DC14FA">
            <w:pPr>
              <w:pStyle w:val="RTTableText"/>
              <w:jc w:val="center"/>
              <w:rPr>
                <w:rFonts w:ascii="Arial" w:hAnsi="Arial" w:cs="Arial"/>
              </w:rPr>
            </w:pPr>
            <w:r w:rsidRPr="00720E36">
              <w:rPr>
                <w:rFonts w:ascii="Arial" w:hAnsi="Arial" w:cs="Arial"/>
                <w:b/>
                <w:color w:val="0B2545"/>
                <w:sz w:val="15"/>
              </w:rPr>
              <w:t>Ràng buộc/index chính</w:t>
            </w:r>
          </w:p>
        </w:tc>
        <w:tc>
          <w:tcPr>
            <w:tcW w:w="1360" w:type="dxa"/>
            <w:shd w:val="clear" w:color="auto" w:fill="E8EEF5"/>
            <w:tcMar>
              <w:top w:w="80" w:type="dxa"/>
              <w:left w:w="120" w:type="dxa"/>
              <w:bottom w:w="80" w:type="dxa"/>
              <w:right w:w="120" w:type="dxa"/>
            </w:tcMar>
            <w:vAlign w:val="center"/>
          </w:tcPr>
          <w:p w14:paraId="7866C6D3" w14:textId="77777777" w:rsidR="0080025F" w:rsidRPr="00720E36" w:rsidRDefault="00DC14FA">
            <w:pPr>
              <w:pStyle w:val="RTTableText"/>
              <w:jc w:val="center"/>
              <w:rPr>
                <w:rFonts w:ascii="Arial" w:hAnsi="Arial" w:cs="Arial"/>
              </w:rPr>
            </w:pPr>
            <w:r w:rsidRPr="00720E36">
              <w:rPr>
                <w:rFonts w:ascii="Arial" w:hAnsi="Arial" w:cs="Arial"/>
                <w:b/>
                <w:color w:val="0B2545"/>
                <w:sz w:val="15"/>
              </w:rPr>
              <w:t>Trạng thái</w:t>
            </w:r>
          </w:p>
        </w:tc>
      </w:tr>
      <w:tr w:rsidR="0080025F" w:rsidRPr="00720E36" w14:paraId="74A17E0D" w14:textId="77777777">
        <w:tc>
          <w:tcPr>
            <w:tcW w:w="800" w:type="dxa"/>
            <w:tcMar>
              <w:top w:w="80" w:type="dxa"/>
              <w:left w:w="120" w:type="dxa"/>
              <w:bottom w:w="80" w:type="dxa"/>
              <w:right w:w="120" w:type="dxa"/>
            </w:tcMar>
            <w:vAlign w:val="center"/>
          </w:tcPr>
          <w:p w14:paraId="3C9CA08B" w14:textId="77777777" w:rsidR="0080025F" w:rsidRPr="00720E36" w:rsidRDefault="00DC14FA">
            <w:pPr>
              <w:pStyle w:val="RTTableText"/>
              <w:jc w:val="center"/>
              <w:rPr>
                <w:rFonts w:ascii="Arial" w:hAnsi="Arial" w:cs="Arial"/>
              </w:rPr>
            </w:pPr>
            <w:r w:rsidRPr="00720E36">
              <w:rPr>
                <w:rFonts w:ascii="Arial" w:hAnsi="Arial" w:cs="Arial"/>
                <w:sz w:val="15"/>
              </w:rPr>
              <w:t>V1</w:t>
            </w:r>
          </w:p>
        </w:tc>
        <w:tc>
          <w:tcPr>
            <w:tcW w:w="1900" w:type="dxa"/>
            <w:tcMar>
              <w:top w:w="80" w:type="dxa"/>
              <w:left w:w="120" w:type="dxa"/>
              <w:bottom w:w="80" w:type="dxa"/>
              <w:right w:w="120" w:type="dxa"/>
            </w:tcMar>
            <w:vAlign w:val="center"/>
          </w:tcPr>
          <w:p w14:paraId="5FC7DA8C" w14:textId="77777777" w:rsidR="0080025F" w:rsidRPr="00720E36" w:rsidRDefault="00DC14FA">
            <w:pPr>
              <w:pStyle w:val="RTTableText"/>
              <w:rPr>
                <w:rFonts w:ascii="Arial" w:hAnsi="Arial" w:cs="Arial"/>
              </w:rPr>
            </w:pPr>
            <w:r w:rsidRPr="00720E36">
              <w:rPr>
                <w:rFonts w:ascii="Arial" w:hAnsi="Arial" w:cs="Arial"/>
                <w:sz w:val="15"/>
              </w:rPr>
              <w:t>users</w:t>
            </w:r>
          </w:p>
        </w:tc>
        <w:tc>
          <w:tcPr>
            <w:tcW w:w="2450" w:type="dxa"/>
            <w:tcMar>
              <w:top w:w="80" w:type="dxa"/>
              <w:left w:w="120" w:type="dxa"/>
              <w:bottom w:w="80" w:type="dxa"/>
              <w:right w:w="120" w:type="dxa"/>
            </w:tcMar>
            <w:vAlign w:val="center"/>
          </w:tcPr>
          <w:p w14:paraId="111815D6" w14:textId="77777777" w:rsidR="0080025F" w:rsidRPr="00720E36" w:rsidRDefault="00DC14FA">
            <w:pPr>
              <w:pStyle w:val="RTTableText"/>
              <w:rPr>
                <w:rFonts w:ascii="Arial" w:hAnsi="Arial" w:cs="Arial"/>
              </w:rPr>
            </w:pPr>
            <w:r w:rsidRPr="00720E36">
              <w:rPr>
                <w:rFonts w:ascii="Arial" w:hAnsi="Arial" w:cs="Arial"/>
                <w:sz w:val="15"/>
              </w:rPr>
              <w:t>Tài khoản, role, status</w:t>
            </w:r>
          </w:p>
        </w:tc>
        <w:tc>
          <w:tcPr>
            <w:tcW w:w="2850" w:type="dxa"/>
            <w:tcMar>
              <w:top w:w="80" w:type="dxa"/>
              <w:left w:w="120" w:type="dxa"/>
              <w:bottom w:w="80" w:type="dxa"/>
              <w:right w:w="120" w:type="dxa"/>
            </w:tcMar>
            <w:vAlign w:val="center"/>
          </w:tcPr>
          <w:p w14:paraId="640A7893" w14:textId="77777777" w:rsidR="0080025F" w:rsidRPr="00720E36" w:rsidRDefault="00DC14FA">
            <w:pPr>
              <w:pStyle w:val="RTTableText"/>
              <w:rPr>
                <w:rFonts w:ascii="Arial" w:hAnsi="Arial" w:cs="Arial"/>
              </w:rPr>
            </w:pPr>
            <w:r w:rsidRPr="00720E36">
              <w:rPr>
                <w:rFonts w:ascii="Arial" w:hAnsi="Arial" w:cs="Arial"/>
                <w:sz w:val="15"/>
              </w:rPr>
              <w:t>username/email/public_id unique</w:t>
            </w:r>
          </w:p>
        </w:tc>
        <w:tc>
          <w:tcPr>
            <w:tcW w:w="1360" w:type="dxa"/>
            <w:shd w:val="clear" w:color="auto" w:fill="D9EAF7"/>
            <w:tcMar>
              <w:top w:w="80" w:type="dxa"/>
              <w:left w:w="120" w:type="dxa"/>
              <w:bottom w:w="80" w:type="dxa"/>
              <w:right w:w="120" w:type="dxa"/>
            </w:tcMar>
            <w:vAlign w:val="center"/>
          </w:tcPr>
          <w:p w14:paraId="00C08456" w14:textId="77777777" w:rsidR="0080025F" w:rsidRPr="00720E36" w:rsidRDefault="00DC14FA">
            <w:pPr>
              <w:pStyle w:val="RTTableText"/>
              <w:rPr>
                <w:rFonts w:ascii="Arial" w:hAnsi="Arial" w:cs="Arial"/>
              </w:rPr>
            </w:pPr>
            <w:r w:rsidRPr="00720E36">
              <w:rPr>
                <w:rFonts w:ascii="Arial" w:hAnsi="Arial" w:cs="Arial"/>
                <w:b/>
                <w:color w:val="0B2545"/>
                <w:sz w:val="15"/>
              </w:rPr>
              <w:t>Có trong repository</w:t>
            </w:r>
          </w:p>
        </w:tc>
      </w:tr>
      <w:tr w:rsidR="0080025F" w:rsidRPr="00720E36" w14:paraId="36295A66" w14:textId="77777777">
        <w:tc>
          <w:tcPr>
            <w:tcW w:w="800" w:type="dxa"/>
            <w:tcMar>
              <w:top w:w="80" w:type="dxa"/>
              <w:left w:w="120" w:type="dxa"/>
              <w:bottom w:w="80" w:type="dxa"/>
              <w:right w:w="120" w:type="dxa"/>
            </w:tcMar>
            <w:vAlign w:val="center"/>
          </w:tcPr>
          <w:p w14:paraId="726DBC5F" w14:textId="77777777" w:rsidR="0080025F" w:rsidRPr="00720E36" w:rsidRDefault="00DC14FA">
            <w:pPr>
              <w:pStyle w:val="RTTableText"/>
              <w:jc w:val="center"/>
              <w:rPr>
                <w:rFonts w:ascii="Arial" w:hAnsi="Arial" w:cs="Arial"/>
              </w:rPr>
            </w:pPr>
            <w:r w:rsidRPr="00720E36">
              <w:rPr>
                <w:rFonts w:ascii="Arial" w:hAnsi="Arial" w:cs="Arial"/>
                <w:sz w:val="15"/>
              </w:rPr>
              <w:t>V1</w:t>
            </w:r>
          </w:p>
        </w:tc>
        <w:tc>
          <w:tcPr>
            <w:tcW w:w="1900" w:type="dxa"/>
            <w:tcMar>
              <w:top w:w="80" w:type="dxa"/>
              <w:left w:w="120" w:type="dxa"/>
              <w:bottom w:w="80" w:type="dxa"/>
              <w:right w:w="120" w:type="dxa"/>
            </w:tcMar>
            <w:vAlign w:val="center"/>
          </w:tcPr>
          <w:p w14:paraId="76E0736E" w14:textId="77777777" w:rsidR="0080025F" w:rsidRPr="00720E36" w:rsidRDefault="00DC14FA">
            <w:pPr>
              <w:pStyle w:val="RTTableText"/>
              <w:rPr>
                <w:rFonts w:ascii="Arial" w:hAnsi="Arial" w:cs="Arial"/>
              </w:rPr>
            </w:pPr>
            <w:r w:rsidRPr="00720E36">
              <w:rPr>
                <w:rFonts w:ascii="Arial" w:hAnsi="Arial" w:cs="Arial"/>
                <w:sz w:val="15"/>
              </w:rPr>
              <w:t>user_profiles</w:t>
            </w:r>
          </w:p>
        </w:tc>
        <w:tc>
          <w:tcPr>
            <w:tcW w:w="2450" w:type="dxa"/>
            <w:tcMar>
              <w:top w:w="80" w:type="dxa"/>
              <w:left w:w="120" w:type="dxa"/>
              <w:bottom w:w="80" w:type="dxa"/>
              <w:right w:w="120" w:type="dxa"/>
            </w:tcMar>
            <w:vAlign w:val="center"/>
          </w:tcPr>
          <w:p w14:paraId="1BB94AF5" w14:textId="77777777" w:rsidR="0080025F" w:rsidRPr="00720E36" w:rsidRDefault="00DC14FA">
            <w:pPr>
              <w:pStyle w:val="RTTableText"/>
              <w:rPr>
                <w:rFonts w:ascii="Arial" w:hAnsi="Arial" w:cs="Arial"/>
              </w:rPr>
            </w:pPr>
            <w:r w:rsidRPr="00720E36">
              <w:rPr>
                <w:rFonts w:ascii="Arial" w:hAnsi="Arial" w:cs="Arial"/>
                <w:sz w:val="15"/>
              </w:rPr>
              <w:t>Hồ sơ và privacy</w:t>
            </w:r>
          </w:p>
        </w:tc>
        <w:tc>
          <w:tcPr>
            <w:tcW w:w="2850" w:type="dxa"/>
            <w:tcMar>
              <w:top w:w="80" w:type="dxa"/>
              <w:left w:w="120" w:type="dxa"/>
              <w:bottom w:w="80" w:type="dxa"/>
              <w:right w:w="120" w:type="dxa"/>
            </w:tcMar>
            <w:vAlign w:val="center"/>
          </w:tcPr>
          <w:p w14:paraId="2E7D668E" w14:textId="77777777" w:rsidR="0080025F" w:rsidRPr="00720E36" w:rsidRDefault="00DC14FA">
            <w:pPr>
              <w:pStyle w:val="RTTableText"/>
              <w:rPr>
                <w:rFonts w:ascii="Arial" w:hAnsi="Arial" w:cs="Arial"/>
              </w:rPr>
            </w:pPr>
            <w:r w:rsidRPr="00720E36">
              <w:rPr>
                <w:rFonts w:ascii="Arial" w:hAnsi="Arial" w:cs="Arial"/>
                <w:sz w:val="15"/>
              </w:rPr>
              <w:t>PK/FK user_id</w:t>
            </w:r>
          </w:p>
        </w:tc>
        <w:tc>
          <w:tcPr>
            <w:tcW w:w="1360" w:type="dxa"/>
            <w:shd w:val="clear" w:color="auto" w:fill="D9EAF7"/>
            <w:tcMar>
              <w:top w:w="80" w:type="dxa"/>
              <w:left w:w="120" w:type="dxa"/>
              <w:bottom w:w="80" w:type="dxa"/>
              <w:right w:w="120" w:type="dxa"/>
            </w:tcMar>
            <w:vAlign w:val="center"/>
          </w:tcPr>
          <w:p w14:paraId="1BD42F5A" w14:textId="77777777" w:rsidR="0080025F" w:rsidRPr="00720E36" w:rsidRDefault="00DC14FA">
            <w:pPr>
              <w:pStyle w:val="RTTableText"/>
              <w:rPr>
                <w:rFonts w:ascii="Arial" w:hAnsi="Arial" w:cs="Arial"/>
              </w:rPr>
            </w:pPr>
            <w:r w:rsidRPr="00720E36">
              <w:rPr>
                <w:rFonts w:ascii="Arial" w:hAnsi="Arial" w:cs="Arial"/>
                <w:b/>
                <w:color w:val="0B2545"/>
                <w:sz w:val="15"/>
              </w:rPr>
              <w:t>Có trong repository</w:t>
            </w:r>
          </w:p>
        </w:tc>
      </w:tr>
      <w:tr w:rsidR="0080025F" w:rsidRPr="00720E36" w14:paraId="00B757A2" w14:textId="77777777">
        <w:tc>
          <w:tcPr>
            <w:tcW w:w="800" w:type="dxa"/>
            <w:tcMar>
              <w:top w:w="80" w:type="dxa"/>
              <w:left w:w="120" w:type="dxa"/>
              <w:bottom w:w="80" w:type="dxa"/>
              <w:right w:w="120" w:type="dxa"/>
            </w:tcMar>
            <w:vAlign w:val="center"/>
          </w:tcPr>
          <w:p w14:paraId="6B7DD890" w14:textId="77777777" w:rsidR="0080025F" w:rsidRPr="00720E36" w:rsidRDefault="00DC14FA">
            <w:pPr>
              <w:pStyle w:val="RTTableText"/>
              <w:jc w:val="center"/>
              <w:rPr>
                <w:rFonts w:ascii="Arial" w:hAnsi="Arial" w:cs="Arial"/>
              </w:rPr>
            </w:pPr>
            <w:r w:rsidRPr="00720E36">
              <w:rPr>
                <w:rFonts w:ascii="Arial" w:hAnsi="Arial" w:cs="Arial"/>
                <w:sz w:val="15"/>
              </w:rPr>
              <w:t>V1</w:t>
            </w:r>
          </w:p>
        </w:tc>
        <w:tc>
          <w:tcPr>
            <w:tcW w:w="1900" w:type="dxa"/>
            <w:tcMar>
              <w:top w:w="80" w:type="dxa"/>
              <w:left w:w="120" w:type="dxa"/>
              <w:bottom w:w="80" w:type="dxa"/>
              <w:right w:w="120" w:type="dxa"/>
            </w:tcMar>
            <w:vAlign w:val="center"/>
          </w:tcPr>
          <w:p w14:paraId="55EA0086" w14:textId="77777777" w:rsidR="0080025F" w:rsidRPr="00720E36" w:rsidRDefault="00DC14FA">
            <w:pPr>
              <w:pStyle w:val="RTTableText"/>
              <w:rPr>
                <w:rFonts w:ascii="Arial" w:hAnsi="Arial" w:cs="Arial"/>
              </w:rPr>
            </w:pPr>
            <w:r w:rsidRPr="00720E36">
              <w:rPr>
                <w:rFonts w:ascii="Arial" w:hAnsi="Arial" w:cs="Arial"/>
                <w:sz w:val="15"/>
              </w:rPr>
              <w:t>oauth_accounts</w:t>
            </w:r>
          </w:p>
        </w:tc>
        <w:tc>
          <w:tcPr>
            <w:tcW w:w="2450" w:type="dxa"/>
            <w:tcMar>
              <w:top w:w="80" w:type="dxa"/>
              <w:left w:w="120" w:type="dxa"/>
              <w:bottom w:w="80" w:type="dxa"/>
              <w:right w:w="120" w:type="dxa"/>
            </w:tcMar>
            <w:vAlign w:val="center"/>
          </w:tcPr>
          <w:p w14:paraId="0D230A65" w14:textId="77777777" w:rsidR="0080025F" w:rsidRPr="00720E36" w:rsidRDefault="00DC14FA">
            <w:pPr>
              <w:pStyle w:val="RTTableText"/>
              <w:rPr>
                <w:rFonts w:ascii="Arial" w:hAnsi="Arial" w:cs="Arial"/>
              </w:rPr>
            </w:pPr>
            <w:r w:rsidRPr="00720E36">
              <w:rPr>
                <w:rFonts w:ascii="Arial" w:hAnsi="Arial" w:cs="Arial"/>
                <w:sz w:val="15"/>
              </w:rPr>
              <w:t>Liên kết provider</w:t>
            </w:r>
          </w:p>
        </w:tc>
        <w:tc>
          <w:tcPr>
            <w:tcW w:w="2850" w:type="dxa"/>
            <w:tcMar>
              <w:top w:w="80" w:type="dxa"/>
              <w:left w:w="120" w:type="dxa"/>
              <w:bottom w:w="80" w:type="dxa"/>
              <w:right w:w="120" w:type="dxa"/>
            </w:tcMar>
            <w:vAlign w:val="center"/>
          </w:tcPr>
          <w:p w14:paraId="145285E2" w14:textId="77777777" w:rsidR="0080025F" w:rsidRPr="00720E36" w:rsidRDefault="00DC14FA">
            <w:pPr>
              <w:pStyle w:val="RTTableText"/>
              <w:rPr>
                <w:rFonts w:ascii="Arial" w:hAnsi="Arial" w:cs="Arial"/>
              </w:rPr>
            </w:pPr>
            <w:r w:rsidRPr="00720E36">
              <w:rPr>
                <w:rFonts w:ascii="Arial" w:hAnsi="Arial" w:cs="Arial"/>
                <w:sz w:val="15"/>
              </w:rPr>
              <w:t>provider + provider_user_id unique</w:t>
            </w:r>
          </w:p>
        </w:tc>
        <w:tc>
          <w:tcPr>
            <w:tcW w:w="1360" w:type="dxa"/>
            <w:shd w:val="clear" w:color="auto" w:fill="D9EAF7"/>
            <w:tcMar>
              <w:top w:w="80" w:type="dxa"/>
              <w:left w:w="120" w:type="dxa"/>
              <w:bottom w:w="80" w:type="dxa"/>
              <w:right w:w="120" w:type="dxa"/>
            </w:tcMar>
            <w:vAlign w:val="center"/>
          </w:tcPr>
          <w:p w14:paraId="3CE6E3A0" w14:textId="77777777" w:rsidR="0080025F" w:rsidRPr="00720E36" w:rsidRDefault="00DC14FA">
            <w:pPr>
              <w:pStyle w:val="RTTableText"/>
              <w:rPr>
                <w:rFonts w:ascii="Arial" w:hAnsi="Arial" w:cs="Arial"/>
              </w:rPr>
            </w:pPr>
            <w:r w:rsidRPr="00720E36">
              <w:rPr>
                <w:rFonts w:ascii="Arial" w:hAnsi="Arial" w:cs="Arial"/>
                <w:b/>
                <w:color w:val="0B2545"/>
                <w:sz w:val="15"/>
              </w:rPr>
              <w:t>Có trong repository</w:t>
            </w:r>
          </w:p>
        </w:tc>
      </w:tr>
      <w:tr w:rsidR="0080025F" w:rsidRPr="00720E36" w14:paraId="230D308B" w14:textId="77777777">
        <w:tc>
          <w:tcPr>
            <w:tcW w:w="800" w:type="dxa"/>
            <w:tcMar>
              <w:top w:w="80" w:type="dxa"/>
              <w:left w:w="120" w:type="dxa"/>
              <w:bottom w:w="80" w:type="dxa"/>
              <w:right w:w="120" w:type="dxa"/>
            </w:tcMar>
            <w:vAlign w:val="center"/>
          </w:tcPr>
          <w:p w14:paraId="14A9818D" w14:textId="77777777" w:rsidR="0080025F" w:rsidRPr="00720E36" w:rsidRDefault="00DC14FA">
            <w:pPr>
              <w:pStyle w:val="RTTableText"/>
              <w:jc w:val="center"/>
              <w:rPr>
                <w:rFonts w:ascii="Arial" w:hAnsi="Arial" w:cs="Arial"/>
              </w:rPr>
            </w:pPr>
            <w:r w:rsidRPr="00720E36">
              <w:rPr>
                <w:rFonts w:ascii="Arial" w:hAnsi="Arial" w:cs="Arial"/>
                <w:sz w:val="15"/>
              </w:rPr>
              <w:t>V1</w:t>
            </w:r>
          </w:p>
        </w:tc>
        <w:tc>
          <w:tcPr>
            <w:tcW w:w="1900" w:type="dxa"/>
            <w:tcMar>
              <w:top w:w="80" w:type="dxa"/>
              <w:left w:w="120" w:type="dxa"/>
              <w:bottom w:w="80" w:type="dxa"/>
              <w:right w:w="120" w:type="dxa"/>
            </w:tcMar>
            <w:vAlign w:val="center"/>
          </w:tcPr>
          <w:p w14:paraId="45DBAB55" w14:textId="77777777" w:rsidR="0080025F" w:rsidRPr="00720E36" w:rsidRDefault="00DC14FA">
            <w:pPr>
              <w:pStyle w:val="RTTableText"/>
              <w:rPr>
                <w:rFonts w:ascii="Arial" w:hAnsi="Arial" w:cs="Arial"/>
              </w:rPr>
            </w:pPr>
            <w:r w:rsidRPr="00720E36">
              <w:rPr>
                <w:rFonts w:ascii="Arial" w:hAnsi="Arial" w:cs="Arial"/>
                <w:sz w:val="15"/>
              </w:rPr>
              <w:t>user_sessions</w:t>
            </w:r>
          </w:p>
        </w:tc>
        <w:tc>
          <w:tcPr>
            <w:tcW w:w="2450" w:type="dxa"/>
            <w:tcMar>
              <w:top w:w="80" w:type="dxa"/>
              <w:left w:w="120" w:type="dxa"/>
              <w:bottom w:w="80" w:type="dxa"/>
              <w:right w:w="120" w:type="dxa"/>
            </w:tcMar>
            <w:vAlign w:val="center"/>
          </w:tcPr>
          <w:p w14:paraId="1748A832" w14:textId="77777777" w:rsidR="0080025F" w:rsidRPr="00720E36" w:rsidRDefault="00DC14FA">
            <w:pPr>
              <w:pStyle w:val="RTTableText"/>
              <w:rPr>
                <w:rFonts w:ascii="Arial" w:hAnsi="Arial" w:cs="Arial"/>
              </w:rPr>
            </w:pPr>
            <w:r w:rsidRPr="00720E36">
              <w:rPr>
                <w:rFonts w:ascii="Arial" w:hAnsi="Arial" w:cs="Arial"/>
                <w:sz w:val="15"/>
              </w:rPr>
              <w:t>Refresh token/device</w:t>
            </w:r>
          </w:p>
        </w:tc>
        <w:tc>
          <w:tcPr>
            <w:tcW w:w="2850" w:type="dxa"/>
            <w:tcMar>
              <w:top w:w="80" w:type="dxa"/>
              <w:left w:w="120" w:type="dxa"/>
              <w:bottom w:w="80" w:type="dxa"/>
              <w:right w:w="120" w:type="dxa"/>
            </w:tcMar>
            <w:vAlign w:val="center"/>
          </w:tcPr>
          <w:p w14:paraId="59694CE5" w14:textId="77777777" w:rsidR="0080025F" w:rsidRPr="00720E36" w:rsidRDefault="00DC14FA">
            <w:pPr>
              <w:pStyle w:val="RTTableText"/>
              <w:rPr>
                <w:rFonts w:ascii="Arial" w:hAnsi="Arial" w:cs="Arial"/>
              </w:rPr>
            </w:pPr>
            <w:r w:rsidRPr="00720E36">
              <w:rPr>
                <w:rFonts w:ascii="Arial" w:hAnsi="Arial" w:cs="Arial"/>
                <w:sz w:val="15"/>
              </w:rPr>
              <w:t>token_hash unique; expiry index</w:t>
            </w:r>
          </w:p>
        </w:tc>
        <w:tc>
          <w:tcPr>
            <w:tcW w:w="1360" w:type="dxa"/>
            <w:shd w:val="clear" w:color="auto" w:fill="D9EAF7"/>
            <w:tcMar>
              <w:top w:w="80" w:type="dxa"/>
              <w:left w:w="120" w:type="dxa"/>
              <w:bottom w:w="80" w:type="dxa"/>
              <w:right w:w="120" w:type="dxa"/>
            </w:tcMar>
            <w:vAlign w:val="center"/>
          </w:tcPr>
          <w:p w14:paraId="37B7D904" w14:textId="77777777" w:rsidR="0080025F" w:rsidRPr="00720E36" w:rsidRDefault="00DC14FA">
            <w:pPr>
              <w:pStyle w:val="RTTableText"/>
              <w:rPr>
                <w:rFonts w:ascii="Arial" w:hAnsi="Arial" w:cs="Arial"/>
              </w:rPr>
            </w:pPr>
            <w:r w:rsidRPr="00720E36">
              <w:rPr>
                <w:rFonts w:ascii="Arial" w:hAnsi="Arial" w:cs="Arial"/>
                <w:b/>
                <w:color w:val="0B2545"/>
                <w:sz w:val="15"/>
              </w:rPr>
              <w:t>Có trong repository</w:t>
            </w:r>
          </w:p>
        </w:tc>
      </w:tr>
      <w:tr w:rsidR="0080025F" w:rsidRPr="00720E36" w14:paraId="4D21169B" w14:textId="77777777">
        <w:tc>
          <w:tcPr>
            <w:tcW w:w="800" w:type="dxa"/>
            <w:tcMar>
              <w:top w:w="80" w:type="dxa"/>
              <w:left w:w="120" w:type="dxa"/>
              <w:bottom w:w="80" w:type="dxa"/>
              <w:right w:w="120" w:type="dxa"/>
            </w:tcMar>
            <w:vAlign w:val="center"/>
          </w:tcPr>
          <w:p w14:paraId="4C0BFFEA" w14:textId="77777777" w:rsidR="0080025F" w:rsidRPr="00720E36" w:rsidRDefault="00DC14FA">
            <w:pPr>
              <w:pStyle w:val="RTTableText"/>
              <w:jc w:val="center"/>
              <w:rPr>
                <w:rFonts w:ascii="Arial" w:hAnsi="Arial" w:cs="Arial"/>
              </w:rPr>
            </w:pPr>
            <w:r w:rsidRPr="00720E36">
              <w:rPr>
                <w:rFonts w:ascii="Arial" w:hAnsi="Arial" w:cs="Arial"/>
                <w:sz w:val="15"/>
              </w:rPr>
              <w:t>V1</w:t>
            </w:r>
          </w:p>
        </w:tc>
        <w:tc>
          <w:tcPr>
            <w:tcW w:w="1900" w:type="dxa"/>
            <w:tcMar>
              <w:top w:w="80" w:type="dxa"/>
              <w:left w:w="120" w:type="dxa"/>
              <w:bottom w:w="80" w:type="dxa"/>
              <w:right w:w="120" w:type="dxa"/>
            </w:tcMar>
            <w:vAlign w:val="center"/>
          </w:tcPr>
          <w:p w14:paraId="03658F6D" w14:textId="77777777" w:rsidR="0080025F" w:rsidRPr="00720E36" w:rsidRDefault="00DC14FA">
            <w:pPr>
              <w:pStyle w:val="RTTableText"/>
              <w:rPr>
                <w:rFonts w:ascii="Arial" w:hAnsi="Arial" w:cs="Arial"/>
              </w:rPr>
            </w:pPr>
            <w:r w:rsidRPr="00720E36">
              <w:rPr>
                <w:rFonts w:ascii="Arial" w:hAnsi="Arial" w:cs="Arial"/>
                <w:sz w:val="15"/>
              </w:rPr>
              <w:t>user_blocks</w:t>
            </w:r>
          </w:p>
        </w:tc>
        <w:tc>
          <w:tcPr>
            <w:tcW w:w="2450" w:type="dxa"/>
            <w:tcMar>
              <w:top w:w="80" w:type="dxa"/>
              <w:left w:w="120" w:type="dxa"/>
              <w:bottom w:w="80" w:type="dxa"/>
              <w:right w:w="120" w:type="dxa"/>
            </w:tcMar>
            <w:vAlign w:val="center"/>
          </w:tcPr>
          <w:p w14:paraId="6A3BECC9" w14:textId="77777777" w:rsidR="0080025F" w:rsidRPr="00720E36" w:rsidRDefault="00DC14FA">
            <w:pPr>
              <w:pStyle w:val="RTTableText"/>
              <w:rPr>
                <w:rFonts w:ascii="Arial" w:hAnsi="Arial" w:cs="Arial"/>
              </w:rPr>
            </w:pPr>
            <w:r w:rsidRPr="00720E36">
              <w:rPr>
                <w:rFonts w:ascii="Arial" w:hAnsi="Arial" w:cs="Arial"/>
                <w:sz w:val="15"/>
              </w:rPr>
              <w:t>Chặn người dùng</w:t>
            </w:r>
          </w:p>
        </w:tc>
        <w:tc>
          <w:tcPr>
            <w:tcW w:w="2850" w:type="dxa"/>
            <w:tcMar>
              <w:top w:w="80" w:type="dxa"/>
              <w:left w:w="120" w:type="dxa"/>
              <w:bottom w:w="80" w:type="dxa"/>
              <w:right w:w="120" w:type="dxa"/>
            </w:tcMar>
            <w:vAlign w:val="center"/>
          </w:tcPr>
          <w:p w14:paraId="17F7D0F6" w14:textId="77777777" w:rsidR="0080025F" w:rsidRPr="00720E36" w:rsidRDefault="00DC14FA">
            <w:pPr>
              <w:pStyle w:val="RTTableText"/>
              <w:rPr>
                <w:rFonts w:ascii="Arial" w:hAnsi="Arial" w:cs="Arial"/>
              </w:rPr>
            </w:pPr>
            <w:r w:rsidRPr="00720E36">
              <w:rPr>
                <w:rFonts w:ascii="Arial" w:hAnsi="Arial" w:cs="Arial"/>
                <w:sz w:val="15"/>
              </w:rPr>
              <w:t>blocker + blocked PK; not-self check</w:t>
            </w:r>
          </w:p>
        </w:tc>
        <w:tc>
          <w:tcPr>
            <w:tcW w:w="1360" w:type="dxa"/>
            <w:shd w:val="clear" w:color="auto" w:fill="D9EAF7"/>
            <w:tcMar>
              <w:top w:w="80" w:type="dxa"/>
              <w:left w:w="120" w:type="dxa"/>
              <w:bottom w:w="80" w:type="dxa"/>
              <w:right w:w="120" w:type="dxa"/>
            </w:tcMar>
            <w:vAlign w:val="center"/>
          </w:tcPr>
          <w:p w14:paraId="19181D19" w14:textId="77777777" w:rsidR="0080025F" w:rsidRPr="00720E36" w:rsidRDefault="00DC14FA">
            <w:pPr>
              <w:pStyle w:val="RTTableText"/>
              <w:rPr>
                <w:rFonts w:ascii="Arial" w:hAnsi="Arial" w:cs="Arial"/>
              </w:rPr>
            </w:pPr>
            <w:r w:rsidRPr="00720E36">
              <w:rPr>
                <w:rFonts w:ascii="Arial" w:hAnsi="Arial" w:cs="Arial"/>
                <w:b/>
                <w:color w:val="0B2545"/>
                <w:sz w:val="15"/>
              </w:rPr>
              <w:t>Có trong repository</w:t>
            </w:r>
          </w:p>
        </w:tc>
      </w:tr>
      <w:tr w:rsidR="0080025F" w:rsidRPr="00720E36" w14:paraId="35FDC0F8" w14:textId="77777777">
        <w:tc>
          <w:tcPr>
            <w:tcW w:w="800" w:type="dxa"/>
            <w:tcMar>
              <w:top w:w="80" w:type="dxa"/>
              <w:left w:w="120" w:type="dxa"/>
              <w:bottom w:w="80" w:type="dxa"/>
              <w:right w:w="120" w:type="dxa"/>
            </w:tcMar>
            <w:vAlign w:val="center"/>
          </w:tcPr>
          <w:p w14:paraId="096D1FF0" w14:textId="77777777" w:rsidR="0080025F" w:rsidRPr="00720E36" w:rsidRDefault="00DC14FA">
            <w:pPr>
              <w:pStyle w:val="RTTableText"/>
              <w:jc w:val="center"/>
              <w:rPr>
                <w:rFonts w:ascii="Arial" w:hAnsi="Arial" w:cs="Arial"/>
              </w:rPr>
            </w:pPr>
            <w:r w:rsidRPr="00720E36">
              <w:rPr>
                <w:rFonts w:ascii="Arial" w:hAnsi="Arial" w:cs="Arial"/>
                <w:sz w:val="15"/>
              </w:rPr>
              <w:t>V2</w:t>
            </w:r>
          </w:p>
        </w:tc>
        <w:tc>
          <w:tcPr>
            <w:tcW w:w="1900" w:type="dxa"/>
            <w:tcMar>
              <w:top w:w="80" w:type="dxa"/>
              <w:left w:w="120" w:type="dxa"/>
              <w:bottom w:w="80" w:type="dxa"/>
              <w:right w:w="120" w:type="dxa"/>
            </w:tcMar>
            <w:vAlign w:val="center"/>
          </w:tcPr>
          <w:p w14:paraId="3A6EF5AE" w14:textId="77777777" w:rsidR="0080025F" w:rsidRPr="00720E36" w:rsidRDefault="00DC14FA">
            <w:pPr>
              <w:pStyle w:val="RTTableText"/>
              <w:rPr>
                <w:rFonts w:ascii="Arial" w:hAnsi="Arial" w:cs="Arial"/>
              </w:rPr>
            </w:pPr>
            <w:r w:rsidRPr="00720E36">
              <w:rPr>
                <w:rFonts w:ascii="Arial" w:hAnsi="Arial" w:cs="Arial"/>
                <w:sz w:val="15"/>
              </w:rPr>
              <w:t>conversations</w:t>
            </w:r>
          </w:p>
        </w:tc>
        <w:tc>
          <w:tcPr>
            <w:tcW w:w="2450" w:type="dxa"/>
            <w:tcMar>
              <w:top w:w="80" w:type="dxa"/>
              <w:left w:w="120" w:type="dxa"/>
              <w:bottom w:w="80" w:type="dxa"/>
              <w:right w:w="120" w:type="dxa"/>
            </w:tcMar>
            <w:vAlign w:val="center"/>
          </w:tcPr>
          <w:p w14:paraId="4DD3F697" w14:textId="77777777" w:rsidR="0080025F" w:rsidRPr="00720E36" w:rsidRDefault="00DC14FA">
            <w:pPr>
              <w:pStyle w:val="RTTableText"/>
              <w:rPr>
                <w:rFonts w:ascii="Arial" w:hAnsi="Arial" w:cs="Arial"/>
              </w:rPr>
            </w:pPr>
            <w:r w:rsidRPr="00720E36">
              <w:rPr>
                <w:rFonts w:ascii="Arial" w:hAnsi="Arial" w:cs="Arial"/>
                <w:sz w:val="15"/>
              </w:rPr>
              <w:t>Hội thoại direct/group</w:t>
            </w:r>
          </w:p>
        </w:tc>
        <w:tc>
          <w:tcPr>
            <w:tcW w:w="2850" w:type="dxa"/>
            <w:tcMar>
              <w:top w:w="80" w:type="dxa"/>
              <w:left w:w="120" w:type="dxa"/>
              <w:bottom w:w="80" w:type="dxa"/>
              <w:right w:w="120" w:type="dxa"/>
            </w:tcMar>
            <w:vAlign w:val="center"/>
          </w:tcPr>
          <w:p w14:paraId="57A7EBA6" w14:textId="77777777" w:rsidR="0080025F" w:rsidRPr="00720E36" w:rsidRDefault="00DC14FA">
            <w:pPr>
              <w:pStyle w:val="RTTableText"/>
              <w:rPr>
                <w:rFonts w:ascii="Arial" w:hAnsi="Arial" w:cs="Arial"/>
              </w:rPr>
            </w:pPr>
            <w:r w:rsidRPr="00720E36">
              <w:rPr>
                <w:rFonts w:ascii="Arial" w:hAnsi="Arial" w:cs="Arial"/>
                <w:sz w:val="15"/>
              </w:rPr>
              <w:t>public_id unique; type check</w:t>
            </w:r>
          </w:p>
        </w:tc>
        <w:tc>
          <w:tcPr>
            <w:tcW w:w="1360" w:type="dxa"/>
            <w:shd w:val="clear" w:color="auto" w:fill="D9EAF7"/>
            <w:tcMar>
              <w:top w:w="80" w:type="dxa"/>
              <w:left w:w="120" w:type="dxa"/>
              <w:bottom w:w="80" w:type="dxa"/>
              <w:right w:w="120" w:type="dxa"/>
            </w:tcMar>
            <w:vAlign w:val="center"/>
          </w:tcPr>
          <w:p w14:paraId="6008359D" w14:textId="77777777" w:rsidR="0080025F" w:rsidRPr="00720E36" w:rsidRDefault="00DC14FA">
            <w:pPr>
              <w:pStyle w:val="RTTableText"/>
              <w:rPr>
                <w:rFonts w:ascii="Arial" w:hAnsi="Arial" w:cs="Arial"/>
              </w:rPr>
            </w:pPr>
            <w:r w:rsidRPr="00720E36">
              <w:rPr>
                <w:rFonts w:ascii="Arial" w:hAnsi="Arial" w:cs="Arial"/>
                <w:b/>
                <w:color w:val="0B2545"/>
                <w:sz w:val="15"/>
              </w:rPr>
              <w:t>Có trong repository</w:t>
            </w:r>
          </w:p>
        </w:tc>
      </w:tr>
      <w:tr w:rsidR="0080025F" w:rsidRPr="00720E36" w14:paraId="25215739" w14:textId="77777777">
        <w:tc>
          <w:tcPr>
            <w:tcW w:w="800" w:type="dxa"/>
            <w:tcMar>
              <w:top w:w="80" w:type="dxa"/>
              <w:left w:w="120" w:type="dxa"/>
              <w:bottom w:w="80" w:type="dxa"/>
              <w:right w:w="120" w:type="dxa"/>
            </w:tcMar>
            <w:vAlign w:val="center"/>
          </w:tcPr>
          <w:p w14:paraId="62E0CA60" w14:textId="77777777" w:rsidR="0080025F" w:rsidRPr="00720E36" w:rsidRDefault="00DC14FA">
            <w:pPr>
              <w:pStyle w:val="RTTableText"/>
              <w:jc w:val="center"/>
              <w:rPr>
                <w:rFonts w:ascii="Arial" w:hAnsi="Arial" w:cs="Arial"/>
              </w:rPr>
            </w:pPr>
            <w:r w:rsidRPr="00720E36">
              <w:rPr>
                <w:rFonts w:ascii="Arial" w:hAnsi="Arial" w:cs="Arial"/>
                <w:sz w:val="15"/>
              </w:rPr>
              <w:t>V2</w:t>
            </w:r>
          </w:p>
        </w:tc>
        <w:tc>
          <w:tcPr>
            <w:tcW w:w="1900" w:type="dxa"/>
            <w:tcMar>
              <w:top w:w="80" w:type="dxa"/>
              <w:left w:w="120" w:type="dxa"/>
              <w:bottom w:w="80" w:type="dxa"/>
              <w:right w:w="120" w:type="dxa"/>
            </w:tcMar>
            <w:vAlign w:val="center"/>
          </w:tcPr>
          <w:p w14:paraId="64C0AE5F" w14:textId="77777777" w:rsidR="0080025F" w:rsidRPr="00720E36" w:rsidRDefault="00DC14FA">
            <w:pPr>
              <w:pStyle w:val="RTTableText"/>
              <w:rPr>
                <w:rFonts w:ascii="Arial" w:hAnsi="Arial" w:cs="Arial"/>
              </w:rPr>
            </w:pPr>
            <w:r w:rsidRPr="00720E36">
              <w:rPr>
                <w:rFonts w:ascii="Arial" w:hAnsi="Arial" w:cs="Arial"/>
                <w:sz w:val="15"/>
              </w:rPr>
              <w:t>direct_conversations</w:t>
            </w:r>
          </w:p>
        </w:tc>
        <w:tc>
          <w:tcPr>
            <w:tcW w:w="2450" w:type="dxa"/>
            <w:tcMar>
              <w:top w:w="80" w:type="dxa"/>
              <w:left w:w="120" w:type="dxa"/>
              <w:bottom w:w="80" w:type="dxa"/>
              <w:right w:w="120" w:type="dxa"/>
            </w:tcMar>
            <w:vAlign w:val="center"/>
          </w:tcPr>
          <w:p w14:paraId="4EEE691F" w14:textId="77777777" w:rsidR="0080025F" w:rsidRPr="00720E36" w:rsidRDefault="00DC14FA">
            <w:pPr>
              <w:pStyle w:val="RTTableText"/>
              <w:rPr>
                <w:rFonts w:ascii="Arial" w:hAnsi="Arial" w:cs="Arial"/>
              </w:rPr>
            </w:pPr>
            <w:r w:rsidRPr="00720E36">
              <w:rPr>
                <w:rFonts w:ascii="Arial" w:hAnsi="Arial" w:cs="Arial"/>
                <w:sz w:val="15"/>
              </w:rPr>
              <w:t>Cặp user direct duy nhất</w:t>
            </w:r>
          </w:p>
        </w:tc>
        <w:tc>
          <w:tcPr>
            <w:tcW w:w="2850" w:type="dxa"/>
            <w:tcMar>
              <w:top w:w="80" w:type="dxa"/>
              <w:left w:w="120" w:type="dxa"/>
              <w:bottom w:w="80" w:type="dxa"/>
              <w:right w:w="120" w:type="dxa"/>
            </w:tcMar>
            <w:vAlign w:val="center"/>
          </w:tcPr>
          <w:p w14:paraId="2B43B8B5" w14:textId="77777777" w:rsidR="0080025F" w:rsidRPr="00720E36" w:rsidRDefault="00DC14FA">
            <w:pPr>
              <w:pStyle w:val="RTTableText"/>
              <w:rPr>
                <w:rFonts w:ascii="Arial" w:hAnsi="Arial" w:cs="Arial"/>
              </w:rPr>
            </w:pPr>
            <w:r w:rsidRPr="00720E36">
              <w:rPr>
                <w:rFonts w:ascii="Arial" w:hAnsi="Arial" w:cs="Arial"/>
                <w:sz w:val="15"/>
              </w:rPr>
              <w:t>user_low + user_high unique</w:t>
            </w:r>
          </w:p>
        </w:tc>
        <w:tc>
          <w:tcPr>
            <w:tcW w:w="1360" w:type="dxa"/>
            <w:shd w:val="clear" w:color="auto" w:fill="D9EAF7"/>
            <w:tcMar>
              <w:top w:w="80" w:type="dxa"/>
              <w:left w:w="120" w:type="dxa"/>
              <w:bottom w:w="80" w:type="dxa"/>
              <w:right w:w="120" w:type="dxa"/>
            </w:tcMar>
            <w:vAlign w:val="center"/>
          </w:tcPr>
          <w:p w14:paraId="6011C78D" w14:textId="77777777" w:rsidR="0080025F" w:rsidRPr="00720E36" w:rsidRDefault="00DC14FA">
            <w:pPr>
              <w:pStyle w:val="RTTableText"/>
              <w:rPr>
                <w:rFonts w:ascii="Arial" w:hAnsi="Arial" w:cs="Arial"/>
              </w:rPr>
            </w:pPr>
            <w:r w:rsidRPr="00720E36">
              <w:rPr>
                <w:rFonts w:ascii="Arial" w:hAnsi="Arial" w:cs="Arial"/>
                <w:b/>
                <w:color w:val="0B2545"/>
                <w:sz w:val="15"/>
              </w:rPr>
              <w:t>Có trong repository</w:t>
            </w:r>
          </w:p>
        </w:tc>
      </w:tr>
      <w:tr w:rsidR="0080025F" w:rsidRPr="00720E36" w14:paraId="14DFCEAF" w14:textId="77777777">
        <w:tc>
          <w:tcPr>
            <w:tcW w:w="800" w:type="dxa"/>
            <w:tcMar>
              <w:top w:w="80" w:type="dxa"/>
              <w:left w:w="120" w:type="dxa"/>
              <w:bottom w:w="80" w:type="dxa"/>
              <w:right w:w="120" w:type="dxa"/>
            </w:tcMar>
            <w:vAlign w:val="center"/>
          </w:tcPr>
          <w:p w14:paraId="0B1BE7DF" w14:textId="77777777" w:rsidR="0080025F" w:rsidRPr="00720E36" w:rsidRDefault="00DC14FA">
            <w:pPr>
              <w:pStyle w:val="RTTableText"/>
              <w:jc w:val="center"/>
              <w:rPr>
                <w:rFonts w:ascii="Arial" w:hAnsi="Arial" w:cs="Arial"/>
              </w:rPr>
            </w:pPr>
            <w:r w:rsidRPr="00720E36">
              <w:rPr>
                <w:rFonts w:ascii="Arial" w:hAnsi="Arial" w:cs="Arial"/>
                <w:sz w:val="15"/>
              </w:rPr>
              <w:t>V2</w:t>
            </w:r>
          </w:p>
        </w:tc>
        <w:tc>
          <w:tcPr>
            <w:tcW w:w="1900" w:type="dxa"/>
            <w:tcMar>
              <w:top w:w="80" w:type="dxa"/>
              <w:left w:w="120" w:type="dxa"/>
              <w:bottom w:w="80" w:type="dxa"/>
              <w:right w:w="120" w:type="dxa"/>
            </w:tcMar>
            <w:vAlign w:val="center"/>
          </w:tcPr>
          <w:p w14:paraId="489B1866" w14:textId="77777777" w:rsidR="0080025F" w:rsidRPr="00720E36" w:rsidRDefault="00DC14FA">
            <w:pPr>
              <w:pStyle w:val="RTTableText"/>
              <w:rPr>
                <w:rFonts w:ascii="Arial" w:hAnsi="Arial" w:cs="Arial"/>
              </w:rPr>
            </w:pPr>
            <w:r w:rsidRPr="00720E36">
              <w:rPr>
                <w:rFonts w:ascii="Arial" w:hAnsi="Arial" w:cs="Arial"/>
                <w:sz w:val="15"/>
              </w:rPr>
              <w:t>conversation_members</w:t>
            </w:r>
          </w:p>
        </w:tc>
        <w:tc>
          <w:tcPr>
            <w:tcW w:w="2450" w:type="dxa"/>
            <w:tcMar>
              <w:top w:w="80" w:type="dxa"/>
              <w:left w:w="120" w:type="dxa"/>
              <w:bottom w:w="80" w:type="dxa"/>
              <w:right w:w="120" w:type="dxa"/>
            </w:tcMar>
            <w:vAlign w:val="center"/>
          </w:tcPr>
          <w:p w14:paraId="0103D85A" w14:textId="77777777" w:rsidR="0080025F" w:rsidRPr="00720E36" w:rsidRDefault="00DC14FA">
            <w:pPr>
              <w:pStyle w:val="RTTableText"/>
              <w:rPr>
                <w:rFonts w:ascii="Arial" w:hAnsi="Arial" w:cs="Arial"/>
              </w:rPr>
            </w:pPr>
            <w:r w:rsidRPr="00720E36">
              <w:rPr>
                <w:rFonts w:ascii="Arial" w:hAnsi="Arial" w:cs="Arial"/>
                <w:sz w:val="15"/>
              </w:rPr>
              <w:t>Role, cursor, mute/archive</w:t>
            </w:r>
          </w:p>
        </w:tc>
        <w:tc>
          <w:tcPr>
            <w:tcW w:w="2850" w:type="dxa"/>
            <w:tcMar>
              <w:top w:w="80" w:type="dxa"/>
              <w:left w:w="120" w:type="dxa"/>
              <w:bottom w:w="80" w:type="dxa"/>
              <w:right w:w="120" w:type="dxa"/>
            </w:tcMar>
            <w:vAlign w:val="center"/>
          </w:tcPr>
          <w:p w14:paraId="0B8F9944" w14:textId="77777777" w:rsidR="0080025F" w:rsidRPr="00720E36" w:rsidRDefault="00DC14FA">
            <w:pPr>
              <w:pStyle w:val="RTTableText"/>
              <w:rPr>
                <w:rFonts w:ascii="Arial" w:hAnsi="Arial" w:cs="Arial"/>
              </w:rPr>
            </w:pPr>
            <w:r w:rsidRPr="00720E36">
              <w:rPr>
                <w:rFonts w:ascii="Arial" w:hAnsi="Arial" w:cs="Arial"/>
                <w:sz w:val="15"/>
              </w:rPr>
              <w:t>conversation + user PK; sequence checks</w:t>
            </w:r>
          </w:p>
        </w:tc>
        <w:tc>
          <w:tcPr>
            <w:tcW w:w="1360" w:type="dxa"/>
            <w:shd w:val="clear" w:color="auto" w:fill="D9EAF7"/>
            <w:tcMar>
              <w:top w:w="80" w:type="dxa"/>
              <w:left w:w="120" w:type="dxa"/>
              <w:bottom w:w="80" w:type="dxa"/>
              <w:right w:w="120" w:type="dxa"/>
            </w:tcMar>
            <w:vAlign w:val="center"/>
          </w:tcPr>
          <w:p w14:paraId="1EF76B65" w14:textId="77777777" w:rsidR="0080025F" w:rsidRPr="00720E36" w:rsidRDefault="00DC14FA">
            <w:pPr>
              <w:pStyle w:val="RTTableText"/>
              <w:rPr>
                <w:rFonts w:ascii="Arial" w:hAnsi="Arial" w:cs="Arial"/>
              </w:rPr>
            </w:pPr>
            <w:r w:rsidRPr="00720E36">
              <w:rPr>
                <w:rFonts w:ascii="Arial" w:hAnsi="Arial" w:cs="Arial"/>
                <w:b/>
                <w:color w:val="0B2545"/>
                <w:sz w:val="15"/>
              </w:rPr>
              <w:t>Có trong repository</w:t>
            </w:r>
          </w:p>
        </w:tc>
      </w:tr>
      <w:tr w:rsidR="0080025F" w:rsidRPr="00720E36" w14:paraId="4FABF5CE" w14:textId="77777777">
        <w:tc>
          <w:tcPr>
            <w:tcW w:w="800" w:type="dxa"/>
            <w:tcMar>
              <w:top w:w="80" w:type="dxa"/>
              <w:left w:w="120" w:type="dxa"/>
              <w:bottom w:w="80" w:type="dxa"/>
              <w:right w:w="120" w:type="dxa"/>
            </w:tcMar>
            <w:vAlign w:val="center"/>
          </w:tcPr>
          <w:p w14:paraId="6908C841" w14:textId="77777777" w:rsidR="0080025F" w:rsidRPr="00720E36" w:rsidRDefault="00DC14FA">
            <w:pPr>
              <w:pStyle w:val="RTTableText"/>
              <w:jc w:val="center"/>
              <w:rPr>
                <w:rFonts w:ascii="Arial" w:hAnsi="Arial" w:cs="Arial"/>
              </w:rPr>
            </w:pPr>
            <w:r w:rsidRPr="00720E36">
              <w:rPr>
                <w:rFonts w:ascii="Arial" w:hAnsi="Arial" w:cs="Arial"/>
                <w:sz w:val="15"/>
              </w:rPr>
              <w:t>V3</w:t>
            </w:r>
          </w:p>
        </w:tc>
        <w:tc>
          <w:tcPr>
            <w:tcW w:w="1900" w:type="dxa"/>
            <w:tcMar>
              <w:top w:w="80" w:type="dxa"/>
              <w:left w:w="120" w:type="dxa"/>
              <w:bottom w:w="80" w:type="dxa"/>
              <w:right w:w="120" w:type="dxa"/>
            </w:tcMar>
            <w:vAlign w:val="center"/>
          </w:tcPr>
          <w:p w14:paraId="10F76269" w14:textId="77777777" w:rsidR="0080025F" w:rsidRPr="00720E36" w:rsidRDefault="00DC14FA">
            <w:pPr>
              <w:pStyle w:val="RTTableText"/>
              <w:rPr>
                <w:rFonts w:ascii="Arial" w:hAnsi="Arial" w:cs="Arial"/>
              </w:rPr>
            </w:pPr>
            <w:r w:rsidRPr="00720E36">
              <w:rPr>
                <w:rFonts w:ascii="Arial" w:hAnsi="Arial" w:cs="Arial"/>
                <w:sz w:val="15"/>
              </w:rPr>
              <w:t>messages</w:t>
            </w:r>
          </w:p>
        </w:tc>
        <w:tc>
          <w:tcPr>
            <w:tcW w:w="2450" w:type="dxa"/>
            <w:tcMar>
              <w:top w:w="80" w:type="dxa"/>
              <w:left w:w="120" w:type="dxa"/>
              <w:bottom w:w="80" w:type="dxa"/>
              <w:right w:w="120" w:type="dxa"/>
            </w:tcMar>
            <w:vAlign w:val="center"/>
          </w:tcPr>
          <w:p w14:paraId="7D870A71" w14:textId="77777777" w:rsidR="0080025F" w:rsidRPr="00720E36" w:rsidRDefault="00DC14FA">
            <w:pPr>
              <w:pStyle w:val="RTTableText"/>
              <w:rPr>
                <w:rFonts w:ascii="Arial" w:hAnsi="Arial" w:cs="Arial"/>
              </w:rPr>
            </w:pPr>
            <w:r w:rsidRPr="00720E36">
              <w:rPr>
                <w:rFonts w:ascii="Arial" w:hAnsi="Arial" w:cs="Arial"/>
                <w:sz w:val="15"/>
              </w:rPr>
              <w:t>Tin nhắn và sequence</w:t>
            </w:r>
          </w:p>
        </w:tc>
        <w:tc>
          <w:tcPr>
            <w:tcW w:w="2850" w:type="dxa"/>
            <w:tcMar>
              <w:top w:w="80" w:type="dxa"/>
              <w:left w:w="120" w:type="dxa"/>
              <w:bottom w:w="80" w:type="dxa"/>
              <w:right w:w="120" w:type="dxa"/>
            </w:tcMar>
            <w:vAlign w:val="center"/>
          </w:tcPr>
          <w:p w14:paraId="40A88903" w14:textId="77777777" w:rsidR="0080025F" w:rsidRPr="00720E36" w:rsidRDefault="00DC14FA">
            <w:pPr>
              <w:pStyle w:val="RTTableText"/>
              <w:rPr>
                <w:rFonts w:ascii="Arial" w:hAnsi="Arial" w:cs="Arial"/>
              </w:rPr>
            </w:pPr>
            <w:r w:rsidRPr="00720E36">
              <w:rPr>
                <w:rFonts w:ascii="Arial" w:hAnsi="Arial" w:cs="Arial"/>
                <w:sz w:val="15"/>
              </w:rPr>
              <w:t>conversation + sequence; sender + client id unique</w:t>
            </w:r>
          </w:p>
        </w:tc>
        <w:tc>
          <w:tcPr>
            <w:tcW w:w="1360" w:type="dxa"/>
            <w:shd w:val="clear" w:color="auto" w:fill="D9EAF7"/>
            <w:tcMar>
              <w:top w:w="80" w:type="dxa"/>
              <w:left w:w="120" w:type="dxa"/>
              <w:bottom w:w="80" w:type="dxa"/>
              <w:right w:w="120" w:type="dxa"/>
            </w:tcMar>
            <w:vAlign w:val="center"/>
          </w:tcPr>
          <w:p w14:paraId="1C9D0A97" w14:textId="77777777" w:rsidR="0080025F" w:rsidRPr="00720E36" w:rsidRDefault="00DC14FA">
            <w:pPr>
              <w:pStyle w:val="RTTableText"/>
              <w:rPr>
                <w:rFonts w:ascii="Arial" w:hAnsi="Arial" w:cs="Arial"/>
              </w:rPr>
            </w:pPr>
            <w:r w:rsidRPr="00720E36">
              <w:rPr>
                <w:rFonts w:ascii="Arial" w:hAnsi="Arial" w:cs="Arial"/>
                <w:b/>
                <w:color w:val="0B2545"/>
                <w:sz w:val="15"/>
              </w:rPr>
              <w:t>Có trong repository</w:t>
            </w:r>
          </w:p>
        </w:tc>
      </w:tr>
      <w:tr w:rsidR="0080025F" w:rsidRPr="00720E36" w14:paraId="045AE578" w14:textId="77777777">
        <w:tc>
          <w:tcPr>
            <w:tcW w:w="800" w:type="dxa"/>
            <w:tcMar>
              <w:top w:w="80" w:type="dxa"/>
              <w:left w:w="120" w:type="dxa"/>
              <w:bottom w:w="80" w:type="dxa"/>
              <w:right w:w="120" w:type="dxa"/>
            </w:tcMar>
            <w:vAlign w:val="center"/>
          </w:tcPr>
          <w:p w14:paraId="1301CD76" w14:textId="77777777" w:rsidR="0080025F" w:rsidRPr="00720E36" w:rsidRDefault="00DC14FA">
            <w:pPr>
              <w:pStyle w:val="RTTableText"/>
              <w:jc w:val="center"/>
              <w:rPr>
                <w:rFonts w:ascii="Arial" w:hAnsi="Arial" w:cs="Arial"/>
              </w:rPr>
            </w:pPr>
            <w:r w:rsidRPr="00720E36">
              <w:rPr>
                <w:rFonts w:ascii="Arial" w:hAnsi="Arial" w:cs="Arial"/>
                <w:sz w:val="15"/>
              </w:rPr>
              <w:t>V3</w:t>
            </w:r>
          </w:p>
        </w:tc>
        <w:tc>
          <w:tcPr>
            <w:tcW w:w="1900" w:type="dxa"/>
            <w:tcMar>
              <w:top w:w="80" w:type="dxa"/>
              <w:left w:w="120" w:type="dxa"/>
              <w:bottom w:w="80" w:type="dxa"/>
              <w:right w:w="120" w:type="dxa"/>
            </w:tcMar>
            <w:vAlign w:val="center"/>
          </w:tcPr>
          <w:p w14:paraId="4733D161" w14:textId="77777777" w:rsidR="0080025F" w:rsidRPr="00720E36" w:rsidRDefault="00DC14FA">
            <w:pPr>
              <w:pStyle w:val="RTTableText"/>
              <w:rPr>
                <w:rFonts w:ascii="Arial" w:hAnsi="Arial" w:cs="Arial"/>
              </w:rPr>
            </w:pPr>
            <w:r w:rsidRPr="00720E36">
              <w:rPr>
                <w:rFonts w:ascii="Arial" w:hAnsi="Arial" w:cs="Arial"/>
                <w:sz w:val="15"/>
              </w:rPr>
              <w:t>attachments</w:t>
            </w:r>
          </w:p>
        </w:tc>
        <w:tc>
          <w:tcPr>
            <w:tcW w:w="2450" w:type="dxa"/>
            <w:tcMar>
              <w:top w:w="80" w:type="dxa"/>
              <w:left w:w="120" w:type="dxa"/>
              <w:bottom w:w="80" w:type="dxa"/>
              <w:right w:w="120" w:type="dxa"/>
            </w:tcMar>
            <w:vAlign w:val="center"/>
          </w:tcPr>
          <w:p w14:paraId="29F441D8" w14:textId="77777777" w:rsidR="0080025F" w:rsidRPr="00720E36" w:rsidRDefault="00DC14FA">
            <w:pPr>
              <w:pStyle w:val="RTTableText"/>
              <w:rPr>
                <w:rFonts w:ascii="Arial" w:hAnsi="Arial" w:cs="Arial"/>
              </w:rPr>
            </w:pPr>
            <w:r w:rsidRPr="00720E36">
              <w:rPr>
                <w:rFonts w:ascii="Arial" w:hAnsi="Arial" w:cs="Arial"/>
                <w:sz w:val="15"/>
              </w:rPr>
              <w:t>Metadata object</w:t>
            </w:r>
          </w:p>
        </w:tc>
        <w:tc>
          <w:tcPr>
            <w:tcW w:w="2850" w:type="dxa"/>
            <w:tcMar>
              <w:top w:w="80" w:type="dxa"/>
              <w:left w:w="120" w:type="dxa"/>
              <w:bottom w:w="80" w:type="dxa"/>
              <w:right w:w="120" w:type="dxa"/>
            </w:tcMar>
            <w:vAlign w:val="center"/>
          </w:tcPr>
          <w:p w14:paraId="1A8EB983" w14:textId="77777777" w:rsidR="0080025F" w:rsidRPr="00720E36" w:rsidRDefault="00DC14FA">
            <w:pPr>
              <w:pStyle w:val="RTTableText"/>
              <w:rPr>
                <w:rFonts w:ascii="Arial" w:hAnsi="Arial" w:cs="Arial"/>
              </w:rPr>
            </w:pPr>
            <w:r w:rsidRPr="00720E36">
              <w:rPr>
                <w:rFonts w:ascii="Arial" w:hAnsi="Arial" w:cs="Arial"/>
                <w:sz w:val="15"/>
              </w:rPr>
              <w:t>storage_key unique; status/size checks</w:t>
            </w:r>
          </w:p>
        </w:tc>
        <w:tc>
          <w:tcPr>
            <w:tcW w:w="1360" w:type="dxa"/>
            <w:shd w:val="clear" w:color="auto" w:fill="D9EAF7"/>
            <w:tcMar>
              <w:top w:w="80" w:type="dxa"/>
              <w:left w:w="120" w:type="dxa"/>
              <w:bottom w:w="80" w:type="dxa"/>
              <w:right w:w="120" w:type="dxa"/>
            </w:tcMar>
            <w:vAlign w:val="center"/>
          </w:tcPr>
          <w:p w14:paraId="706F9959" w14:textId="77777777" w:rsidR="0080025F" w:rsidRPr="00720E36" w:rsidRDefault="00DC14FA">
            <w:pPr>
              <w:pStyle w:val="RTTableText"/>
              <w:rPr>
                <w:rFonts w:ascii="Arial" w:hAnsi="Arial" w:cs="Arial"/>
              </w:rPr>
            </w:pPr>
            <w:r w:rsidRPr="00720E36">
              <w:rPr>
                <w:rFonts w:ascii="Arial" w:hAnsi="Arial" w:cs="Arial"/>
                <w:b/>
                <w:color w:val="0B2545"/>
                <w:sz w:val="15"/>
              </w:rPr>
              <w:t>Có trong repository</w:t>
            </w:r>
          </w:p>
        </w:tc>
      </w:tr>
      <w:tr w:rsidR="0080025F" w:rsidRPr="00720E36" w14:paraId="217C11EE" w14:textId="77777777">
        <w:tc>
          <w:tcPr>
            <w:tcW w:w="800" w:type="dxa"/>
            <w:tcMar>
              <w:top w:w="80" w:type="dxa"/>
              <w:left w:w="120" w:type="dxa"/>
              <w:bottom w:w="80" w:type="dxa"/>
              <w:right w:w="120" w:type="dxa"/>
            </w:tcMar>
            <w:vAlign w:val="center"/>
          </w:tcPr>
          <w:p w14:paraId="2E21E311" w14:textId="77777777" w:rsidR="0080025F" w:rsidRPr="00720E36" w:rsidRDefault="00DC14FA">
            <w:pPr>
              <w:pStyle w:val="RTTableText"/>
              <w:jc w:val="center"/>
              <w:rPr>
                <w:rFonts w:ascii="Arial" w:hAnsi="Arial" w:cs="Arial"/>
              </w:rPr>
            </w:pPr>
            <w:r w:rsidRPr="00720E36">
              <w:rPr>
                <w:rFonts w:ascii="Arial" w:hAnsi="Arial" w:cs="Arial"/>
                <w:sz w:val="15"/>
              </w:rPr>
              <w:t>V3</w:t>
            </w:r>
          </w:p>
        </w:tc>
        <w:tc>
          <w:tcPr>
            <w:tcW w:w="1900" w:type="dxa"/>
            <w:tcMar>
              <w:top w:w="80" w:type="dxa"/>
              <w:left w:w="120" w:type="dxa"/>
              <w:bottom w:w="80" w:type="dxa"/>
              <w:right w:w="120" w:type="dxa"/>
            </w:tcMar>
            <w:vAlign w:val="center"/>
          </w:tcPr>
          <w:p w14:paraId="6510DF09" w14:textId="77777777" w:rsidR="0080025F" w:rsidRPr="00720E36" w:rsidRDefault="00DC14FA">
            <w:pPr>
              <w:pStyle w:val="RTTableText"/>
              <w:rPr>
                <w:rFonts w:ascii="Arial" w:hAnsi="Arial" w:cs="Arial"/>
              </w:rPr>
            </w:pPr>
            <w:r w:rsidRPr="00720E36">
              <w:rPr>
                <w:rFonts w:ascii="Arial" w:hAnsi="Arial" w:cs="Arial"/>
                <w:sz w:val="15"/>
              </w:rPr>
              <w:t>message_attachments</w:t>
            </w:r>
          </w:p>
        </w:tc>
        <w:tc>
          <w:tcPr>
            <w:tcW w:w="2450" w:type="dxa"/>
            <w:tcMar>
              <w:top w:w="80" w:type="dxa"/>
              <w:left w:w="120" w:type="dxa"/>
              <w:bottom w:w="80" w:type="dxa"/>
              <w:right w:w="120" w:type="dxa"/>
            </w:tcMar>
            <w:vAlign w:val="center"/>
          </w:tcPr>
          <w:p w14:paraId="534950A2" w14:textId="77777777" w:rsidR="0080025F" w:rsidRPr="00720E36" w:rsidRDefault="00DC14FA">
            <w:pPr>
              <w:pStyle w:val="RTTableText"/>
              <w:rPr>
                <w:rFonts w:ascii="Arial" w:hAnsi="Arial" w:cs="Arial"/>
              </w:rPr>
            </w:pPr>
            <w:r w:rsidRPr="00720E36">
              <w:rPr>
                <w:rFonts w:ascii="Arial" w:hAnsi="Arial" w:cs="Arial"/>
                <w:sz w:val="15"/>
              </w:rPr>
              <w:t>Liên kết message-file</w:t>
            </w:r>
          </w:p>
        </w:tc>
        <w:tc>
          <w:tcPr>
            <w:tcW w:w="2850" w:type="dxa"/>
            <w:tcMar>
              <w:top w:w="80" w:type="dxa"/>
              <w:left w:w="120" w:type="dxa"/>
              <w:bottom w:w="80" w:type="dxa"/>
              <w:right w:w="120" w:type="dxa"/>
            </w:tcMar>
            <w:vAlign w:val="center"/>
          </w:tcPr>
          <w:p w14:paraId="3EA73410" w14:textId="77777777" w:rsidR="0080025F" w:rsidRPr="00720E36" w:rsidRDefault="00DC14FA">
            <w:pPr>
              <w:pStyle w:val="RTTableText"/>
              <w:rPr>
                <w:rFonts w:ascii="Arial" w:hAnsi="Arial" w:cs="Arial"/>
              </w:rPr>
            </w:pPr>
            <w:r w:rsidRPr="00720E36">
              <w:rPr>
                <w:rFonts w:ascii="Arial" w:hAnsi="Arial" w:cs="Arial"/>
                <w:sz w:val="15"/>
              </w:rPr>
              <w:t>message + attachment; display order</w:t>
            </w:r>
          </w:p>
        </w:tc>
        <w:tc>
          <w:tcPr>
            <w:tcW w:w="1360" w:type="dxa"/>
            <w:shd w:val="clear" w:color="auto" w:fill="D9EAF7"/>
            <w:tcMar>
              <w:top w:w="80" w:type="dxa"/>
              <w:left w:w="120" w:type="dxa"/>
              <w:bottom w:w="80" w:type="dxa"/>
              <w:right w:w="120" w:type="dxa"/>
            </w:tcMar>
            <w:vAlign w:val="center"/>
          </w:tcPr>
          <w:p w14:paraId="2F852227" w14:textId="77777777" w:rsidR="0080025F" w:rsidRPr="00720E36" w:rsidRDefault="00DC14FA">
            <w:pPr>
              <w:pStyle w:val="RTTableText"/>
              <w:rPr>
                <w:rFonts w:ascii="Arial" w:hAnsi="Arial" w:cs="Arial"/>
              </w:rPr>
            </w:pPr>
            <w:r w:rsidRPr="00720E36">
              <w:rPr>
                <w:rFonts w:ascii="Arial" w:hAnsi="Arial" w:cs="Arial"/>
                <w:b/>
                <w:color w:val="0B2545"/>
                <w:sz w:val="15"/>
              </w:rPr>
              <w:t>Có trong repository</w:t>
            </w:r>
          </w:p>
        </w:tc>
      </w:tr>
      <w:tr w:rsidR="0080025F" w:rsidRPr="00720E36" w14:paraId="0B2320A6" w14:textId="77777777">
        <w:tc>
          <w:tcPr>
            <w:tcW w:w="800" w:type="dxa"/>
            <w:tcMar>
              <w:top w:w="80" w:type="dxa"/>
              <w:left w:w="120" w:type="dxa"/>
              <w:bottom w:w="80" w:type="dxa"/>
              <w:right w:w="120" w:type="dxa"/>
            </w:tcMar>
            <w:vAlign w:val="center"/>
          </w:tcPr>
          <w:p w14:paraId="2FC8902F" w14:textId="77777777" w:rsidR="0080025F" w:rsidRPr="00720E36" w:rsidRDefault="00DC14FA">
            <w:pPr>
              <w:pStyle w:val="RTTableText"/>
              <w:jc w:val="center"/>
              <w:rPr>
                <w:rFonts w:ascii="Arial" w:hAnsi="Arial" w:cs="Arial"/>
              </w:rPr>
            </w:pPr>
            <w:r w:rsidRPr="00720E36">
              <w:rPr>
                <w:rFonts w:ascii="Arial" w:hAnsi="Arial" w:cs="Arial"/>
                <w:sz w:val="15"/>
              </w:rPr>
              <w:t>V3</w:t>
            </w:r>
          </w:p>
        </w:tc>
        <w:tc>
          <w:tcPr>
            <w:tcW w:w="1900" w:type="dxa"/>
            <w:tcMar>
              <w:top w:w="80" w:type="dxa"/>
              <w:left w:w="120" w:type="dxa"/>
              <w:bottom w:w="80" w:type="dxa"/>
              <w:right w:w="120" w:type="dxa"/>
            </w:tcMar>
            <w:vAlign w:val="center"/>
          </w:tcPr>
          <w:p w14:paraId="3C5021CF" w14:textId="77777777" w:rsidR="0080025F" w:rsidRPr="00720E36" w:rsidRDefault="00DC14FA">
            <w:pPr>
              <w:pStyle w:val="RTTableText"/>
              <w:rPr>
                <w:rFonts w:ascii="Arial" w:hAnsi="Arial" w:cs="Arial"/>
              </w:rPr>
            </w:pPr>
            <w:r w:rsidRPr="00720E36">
              <w:rPr>
                <w:rFonts w:ascii="Arial" w:hAnsi="Arial" w:cs="Arial"/>
                <w:sz w:val="15"/>
              </w:rPr>
              <w:t>message_user_states</w:t>
            </w:r>
          </w:p>
        </w:tc>
        <w:tc>
          <w:tcPr>
            <w:tcW w:w="2450" w:type="dxa"/>
            <w:tcMar>
              <w:top w:w="80" w:type="dxa"/>
              <w:left w:w="120" w:type="dxa"/>
              <w:bottom w:w="80" w:type="dxa"/>
              <w:right w:w="120" w:type="dxa"/>
            </w:tcMar>
            <w:vAlign w:val="center"/>
          </w:tcPr>
          <w:p w14:paraId="692DC7A8" w14:textId="77777777" w:rsidR="0080025F" w:rsidRPr="00720E36" w:rsidRDefault="00DC14FA">
            <w:pPr>
              <w:pStyle w:val="RTTableText"/>
              <w:rPr>
                <w:rFonts w:ascii="Arial" w:hAnsi="Arial" w:cs="Arial"/>
              </w:rPr>
            </w:pPr>
            <w:r w:rsidRPr="00720E36">
              <w:rPr>
                <w:rFonts w:ascii="Arial" w:hAnsi="Arial" w:cs="Arial"/>
                <w:sz w:val="15"/>
              </w:rPr>
              <w:t>Delete/star theo user</w:t>
            </w:r>
          </w:p>
        </w:tc>
        <w:tc>
          <w:tcPr>
            <w:tcW w:w="2850" w:type="dxa"/>
            <w:tcMar>
              <w:top w:w="80" w:type="dxa"/>
              <w:left w:w="120" w:type="dxa"/>
              <w:bottom w:w="80" w:type="dxa"/>
              <w:right w:w="120" w:type="dxa"/>
            </w:tcMar>
            <w:vAlign w:val="center"/>
          </w:tcPr>
          <w:p w14:paraId="1C51607C" w14:textId="77777777" w:rsidR="0080025F" w:rsidRPr="00720E36" w:rsidRDefault="00DC14FA">
            <w:pPr>
              <w:pStyle w:val="RTTableText"/>
              <w:rPr>
                <w:rFonts w:ascii="Arial" w:hAnsi="Arial" w:cs="Arial"/>
              </w:rPr>
            </w:pPr>
            <w:r w:rsidRPr="00720E36">
              <w:rPr>
                <w:rFonts w:ascii="Arial" w:hAnsi="Arial" w:cs="Arial"/>
                <w:sz w:val="15"/>
              </w:rPr>
              <w:t>message + user PK</w:t>
            </w:r>
          </w:p>
        </w:tc>
        <w:tc>
          <w:tcPr>
            <w:tcW w:w="1360" w:type="dxa"/>
            <w:shd w:val="clear" w:color="auto" w:fill="D9EAF7"/>
            <w:tcMar>
              <w:top w:w="80" w:type="dxa"/>
              <w:left w:w="120" w:type="dxa"/>
              <w:bottom w:w="80" w:type="dxa"/>
              <w:right w:w="120" w:type="dxa"/>
            </w:tcMar>
            <w:vAlign w:val="center"/>
          </w:tcPr>
          <w:p w14:paraId="78EF3076" w14:textId="77777777" w:rsidR="0080025F" w:rsidRPr="00720E36" w:rsidRDefault="00DC14FA">
            <w:pPr>
              <w:pStyle w:val="RTTableText"/>
              <w:rPr>
                <w:rFonts w:ascii="Arial" w:hAnsi="Arial" w:cs="Arial"/>
              </w:rPr>
            </w:pPr>
            <w:r w:rsidRPr="00720E36">
              <w:rPr>
                <w:rFonts w:ascii="Arial" w:hAnsi="Arial" w:cs="Arial"/>
                <w:b/>
                <w:color w:val="0B2545"/>
                <w:sz w:val="15"/>
              </w:rPr>
              <w:t>Có trong repository</w:t>
            </w:r>
          </w:p>
        </w:tc>
      </w:tr>
      <w:tr w:rsidR="0080025F" w:rsidRPr="00720E36" w14:paraId="608D7452" w14:textId="77777777">
        <w:tc>
          <w:tcPr>
            <w:tcW w:w="800" w:type="dxa"/>
            <w:tcMar>
              <w:top w:w="80" w:type="dxa"/>
              <w:left w:w="120" w:type="dxa"/>
              <w:bottom w:w="80" w:type="dxa"/>
              <w:right w:w="120" w:type="dxa"/>
            </w:tcMar>
            <w:vAlign w:val="center"/>
          </w:tcPr>
          <w:p w14:paraId="5DA8247E" w14:textId="77777777" w:rsidR="0080025F" w:rsidRPr="00720E36" w:rsidRDefault="00DC14FA">
            <w:pPr>
              <w:pStyle w:val="RTTableText"/>
              <w:jc w:val="center"/>
              <w:rPr>
                <w:rFonts w:ascii="Arial" w:hAnsi="Arial" w:cs="Arial"/>
              </w:rPr>
            </w:pPr>
            <w:r w:rsidRPr="00720E36">
              <w:rPr>
                <w:rFonts w:ascii="Arial" w:hAnsi="Arial" w:cs="Arial"/>
                <w:sz w:val="15"/>
              </w:rPr>
              <w:t>V3</w:t>
            </w:r>
          </w:p>
        </w:tc>
        <w:tc>
          <w:tcPr>
            <w:tcW w:w="1900" w:type="dxa"/>
            <w:tcMar>
              <w:top w:w="80" w:type="dxa"/>
              <w:left w:w="120" w:type="dxa"/>
              <w:bottom w:w="80" w:type="dxa"/>
              <w:right w:w="120" w:type="dxa"/>
            </w:tcMar>
            <w:vAlign w:val="center"/>
          </w:tcPr>
          <w:p w14:paraId="168CEBB7" w14:textId="77777777" w:rsidR="0080025F" w:rsidRPr="00720E36" w:rsidRDefault="00DC14FA">
            <w:pPr>
              <w:pStyle w:val="RTTableText"/>
              <w:rPr>
                <w:rFonts w:ascii="Arial" w:hAnsi="Arial" w:cs="Arial"/>
              </w:rPr>
            </w:pPr>
            <w:r w:rsidRPr="00720E36">
              <w:rPr>
                <w:rFonts w:ascii="Arial" w:hAnsi="Arial" w:cs="Arial"/>
                <w:sz w:val="15"/>
              </w:rPr>
              <w:t>push_subscriptions</w:t>
            </w:r>
          </w:p>
        </w:tc>
        <w:tc>
          <w:tcPr>
            <w:tcW w:w="2450" w:type="dxa"/>
            <w:tcMar>
              <w:top w:w="80" w:type="dxa"/>
              <w:left w:w="120" w:type="dxa"/>
              <w:bottom w:w="80" w:type="dxa"/>
              <w:right w:w="120" w:type="dxa"/>
            </w:tcMar>
            <w:vAlign w:val="center"/>
          </w:tcPr>
          <w:p w14:paraId="373B7B36" w14:textId="77777777" w:rsidR="0080025F" w:rsidRPr="00720E36" w:rsidRDefault="00DC14FA">
            <w:pPr>
              <w:pStyle w:val="RTTableText"/>
              <w:rPr>
                <w:rFonts w:ascii="Arial" w:hAnsi="Arial" w:cs="Arial"/>
              </w:rPr>
            </w:pPr>
            <w:r w:rsidRPr="00720E36">
              <w:rPr>
                <w:rFonts w:ascii="Arial" w:hAnsi="Arial" w:cs="Arial"/>
                <w:sz w:val="15"/>
              </w:rPr>
              <w:t>Endpoint Web Push</w:t>
            </w:r>
          </w:p>
        </w:tc>
        <w:tc>
          <w:tcPr>
            <w:tcW w:w="2850" w:type="dxa"/>
            <w:tcMar>
              <w:top w:w="80" w:type="dxa"/>
              <w:left w:w="120" w:type="dxa"/>
              <w:bottom w:w="80" w:type="dxa"/>
              <w:right w:w="120" w:type="dxa"/>
            </w:tcMar>
            <w:vAlign w:val="center"/>
          </w:tcPr>
          <w:p w14:paraId="7FF29523" w14:textId="77777777" w:rsidR="0080025F" w:rsidRPr="00720E36" w:rsidRDefault="00DC14FA">
            <w:pPr>
              <w:pStyle w:val="RTTableText"/>
              <w:rPr>
                <w:rFonts w:ascii="Arial" w:hAnsi="Arial" w:cs="Arial"/>
              </w:rPr>
            </w:pPr>
            <w:r w:rsidRPr="00720E36">
              <w:rPr>
                <w:rFonts w:ascii="Arial" w:hAnsi="Arial" w:cs="Arial"/>
                <w:sz w:val="15"/>
              </w:rPr>
              <w:t>endpoint_hash unique</w:t>
            </w:r>
          </w:p>
        </w:tc>
        <w:tc>
          <w:tcPr>
            <w:tcW w:w="1360" w:type="dxa"/>
            <w:shd w:val="clear" w:color="auto" w:fill="D9EAF7"/>
            <w:tcMar>
              <w:top w:w="80" w:type="dxa"/>
              <w:left w:w="120" w:type="dxa"/>
              <w:bottom w:w="80" w:type="dxa"/>
              <w:right w:w="120" w:type="dxa"/>
            </w:tcMar>
            <w:vAlign w:val="center"/>
          </w:tcPr>
          <w:p w14:paraId="18506DB5" w14:textId="77777777" w:rsidR="0080025F" w:rsidRPr="00720E36" w:rsidRDefault="00DC14FA">
            <w:pPr>
              <w:pStyle w:val="RTTableText"/>
              <w:rPr>
                <w:rFonts w:ascii="Arial" w:hAnsi="Arial" w:cs="Arial"/>
              </w:rPr>
            </w:pPr>
            <w:r w:rsidRPr="00720E36">
              <w:rPr>
                <w:rFonts w:ascii="Arial" w:hAnsi="Arial" w:cs="Arial"/>
                <w:b/>
                <w:color w:val="0B2545"/>
                <w:sz w:val="15"/>
              </w:rPr>
              <w:t>Có trong repository</w:t>
            </w:r>
          </w:p>
        </w:tc>
      </w:tr>
      <w:tr w:rsidR="0080025F" w:rsidRPr="00720E36" w14:paraId="2CFA9AB1" w14:textId="77777777">
        <w:tc>
          <w:tcPr>
            <w:tcW w:w="800" w:type="dxa"/>
            <w:tcMar>
              <w:top w:w="80" w:type="dxa"/>
              <w:left w:w="120" w:type="dxa"/>
              <w:bottom w:w="80" w:type="dxa"/>
              <w:right w:w="120" w:type="dxa"/>
            </w:tcMar>
            <w:vAlign w:val="center"/>
          </w:tcPr>
          <w:p w14:paraId="2DB45724" w14:textId="77777777" w:rsidR="0080025F" w:rsidRPr="00720E36" w:rsidRDefault="00DC14FA">
            <w:pPr>
              <w:pStyle w:val="RTTableText"/>
              <w:jc w:val="center"/>
              <w:rPr>
                <w:rFonts w:ascii="Arial" w:hAnsi="Arial" w:cs="Arial"/>
              </w:rPr>
            </w:pPr>
            <w:r w:rsidRPr="00720E36">
              <w:rPr>
                <w:rFonts w:ascii="Arial" w:hAnsi="Arial" w:cs="Arial"/>
                <w:sz w:val="15"/>
              </w:rPr>
              <w:t>V3</w:t>
            </w:r>
          </w:p>
        </w:tc>
        <w:tc>
          <w:tcPr>
            <w:tcW w:w="1900" w:type="dxa"/>
            <w:tcMar>
              <w:top w:w="80" w:type="dxa"/>
              <w:left w:w="120" w:type="dxa"/>
              <w:bottom w:w="80" w:type="dxa"/>
              <w:right w:w="120" w:type="dxa"/>
            </w:tcMar>
            <w:vAlign w:val="center"/>
          </w:tcPr>
          <w:p w14:paraId="7A7FC263" w14:textId="77777777" w:rsidR="0080025F" w:rsidRPr="00720E36" w:rsidRDefault="00DC14FA">
            <w:pPr>
              <w:pStyle w:val="RTTableText"/>
              <w:rPr>
                <w:rFonts w:ascii="Arial" w:hAnsi="Arial" w:cs="Arial"/>
              </w:rPr>
            </w:pPr>
            <w:r w:rsidRPr="00720E36">
              <w:rPr>
                <w:rFonts w:ascii="Arial" w:hAnsi="Arial" w:cs="Arial"/>
                <w:sz w:val="15"/>
              </w:rPr>
              <w:t>notifications</w:t>
            </w:r>
          </w:p>
        </w:tc>
        <w:tc>
          <w:tcPr>
            <w:tcW w:w="2450" w:type="dxa"/>
            <w:tcMar>
              <w:top w:w="80" w:type="dxa"/>
              <w:left w:w="120" w:type="dxa"/>
              <w:bottom w:w="80" w:type="dxa"/>
              <w:right w:w="120" w:type="dxa"/>
            </w:tcMar>
            <w:vAlign w:val="center"/>
          </w:tcPr>
          <w:p w14:paraId="125146A8" w14:textId="77777777" w:rsidR="0080025F" w:rsidRPr="00720E36" w:rsidRDefault="00DC14FA">
            <w:pPr>
              <w:pStyle w:val="RTTableText"/>
              <w:rPr>
                <w:rFonts w:ascii="Arial" w:hAnsi="Arial" w:cs="Arial"/>
              </w:rPr>
            </w:pPr>
            <w:r w:rsidRPr="00720E36">
              <w:rPr>
                <w:rFonts w:ascii="Arial" w:hAnsi="Arial" w:cs="Arial"/>
                <w:sz w:val="15"/>
              </w:rPr>
              <w:t>Thông báo trong app</w:t>
            </w:r>
          </w:p>
        </w:tc>
        <w:tc>
          <w:tcPr>
            <w:tcW w:w="2850" w:type="dxa"/>
            <w:tcMar>
              <w:top w:w="80" w:type="dxa"/>
              <w:left w:w="120" w:type="dxa"/>
              <w:bottom w:w="80" w:type="dxa"/>
              <w:right w:w="120" w:type="dxa"/>
            </w:tcMar>
            <w:vAlign w:val="center"/>
          </w:tcPr>
          <w:p w14:paraId="531043B7" w14:textId="77777777" w:rsidR="0080025F" w:rsidRPr="00720E36" w:rsidRDefault="00DC14FA">
            <w:pPr>
              <w:pStyle w:val="RTTableText"/>
              <w:rPr>
                <w:rFonts w:ascii="Arial" w:hAnsi="Arial" w:cs="Arial"/>
              </w:rPr>
            </w:pPr>
            <w:r w:rsidRPr="00720E36">
              <w:rPr>
                <w:rFonts w:ascii="Arial" w:hAnsi="Arial" w:cs="Arial"/>
                <w:sz w:val="15"/>
              </w:rPr>
              <w:t>user/unread index</w:t>
            </w:r>
          </w:p>
        </w:tc>
        <w:tc>
          <w:tcPr>
            <w:tcW w:w="1360" w:type="dxa"/>
            <w:shd w:val="clear" w:color="auto" w:fill="D9EAF7"/>
            <w:tcMar>
              <w:top w:w="80" w:type="dxa"/>
              <w:left w:w="120" w:type="dxa"/>
              <w:bottom w:w="80" w:type="dxa"/>
              <w:right w:w="120" w:type="dxa"/>
            </w:tcMar>
            <w:vAlign w:val="center"/>
          </w:tcPr>
          <w:p w14:paraId="3202B586" w14:textId="77777777" w:rsidR="0080025F" w:rsidRPr="00720E36" w:rsidRDefault="00DC14FA">
            <w:pPr>
              <w:pStyle w:val="RTTableText"/>
              <w:rPr>
                <w:rFonts w:ascii="Arial" w:hAnsi="Arial" w:cs="Arial"/>
              </w:rPr>
            </w:pPr>
            <w:r w:rsidRPr="00720E36">
              <w:rPr>
                <w:rFonts w:ascii="Arial" w:hAnsi="Arial" w:cs="Arial"/>
                <w:b/>
                <w:color w:val="0B2545"/>
                <w:sz w:val="15"/>
              </w:rPr>
              <w:t>Có trong repository</w:t>
            </w:r>
          </w:p>
        </w:tc>
      </w:tr>
      <w:tr w:rsidR="0080025F" w:rsidRPr="00720E36" w14:paraId="427A914C" w14:textId="77777777">
        <w:tc>
          <w:tcPr>
            <w:tcW w:w="800" w:type="dxa"/>
            <w:tcMar>
              <w:top w:w="80" w:type="dxa"/>
              <w:left w:w="120" w:type="dxa"/>
              <w:bottom w:w="80" w:type="dxa"/>
              <w:right w:w="120" w:type="dxa"/>
            </w:tcMar>
            <w:vAlign w:val="center"/>
          </w:tcPr>
          <w:p w14:paraId="250D36F1" w14:textId="77777777" w:rsidR="0080025F" w:rsidRPr="00720E36" w:rsidRDefault="00DC14FA">
            <w:pPr>
              <w:pStyle w:val="RTTableText"/>
              <w:jc w:val="center"/>
              <w:rPr>
                <w:rFonts w:ascii="Arial" w:hAnsi="Arial" w:cs="Arial"/>
              </w:rPr>
            </w:pPr>
            <w:r w:rsidRPr="00720E36">
              <w:rPr>
                <w:rFonts w:ascii="Arial" w:hAnsi="Arial" w:cs="Arial"/>
                <w:sz w:val="15"/>
              </w:rPr>
              <w:t>V3</w:t>
            </w:r>
          </w:p>
        </w:tc>
        <w:tc>
          <w:tcPr>
            <w:tcW w:w="1900" w:type="dxa"/>
            <w:tcMar>
              <w:top w:w="80" w:type="dxa"/>
              <w:left w:w="120" w:type="dxa"/>
              <w:bottom w:w="80" w:type="dxa"/>
              <w:right w:w="120" w:type="dxa"/>
            </w:tcMar>
            <w:vAlign w:val="center"/>
          </w:tcPr>
          <w:p w14:paraId="07018FB3" w14:textId="77777777" w:rsidR="0080025F" w:rsidRPr="00720E36" w:rsidRDefault="00DC14FA">
            <w:pPr>
              <w:pStyle w:val="RTTableText"/>
              <w:rPr>
                <w:rFonts w:ascii="Arial" w:hAnsi="Arial" w:cs="Arial"/>
              </w:rPr>
            </w:pPr>
            <w:r w:rsidRPr="00720E36">
              <w:rPr>
                <w:rFonts w:ascii="Arial" w:hAnsi="Arial" w:cs="Arial"/>
                <w:sz w:val="15"/>
              </w:rPr>
              <w:t>audit_logs</w:t>
            </w:r>
          </w:p>
        </w:tc>
        <w:tc>
          <w:tcPr>
            <w:tcW w:w="2450" w:type="dxa"/>
            <w:tcMar>
              <w:top w:w="80" w:type="dxa"/>
              <w:left w:w="120" w:type="dxa"/>
              <w:bottom w:w="80" w:type="dxa"/>
              <w:right w:w="120" w:type="dxa"/>
            </w:tcMar>
            <w:vAlign w:val="center"/>
          </w:tcPr>
          <w:p w14:paraId="61F278D4" w14:textId="77777777" w:rsidR="0080025F" w:rsidRPr="00720E36" w:rsidRDefault="00DC14FA">
            <w:pPr>
              <w:pStyle w:val="RTTableText"/>
              <w:rPr>
                <w:rFonts w:ascii="Arial" w:hAnsi="Arial" w:cs="Arial"/>
              </w:rPr>
            </w:pPr>
            <w:r w:rsidRPr="00720E36">
              <w:rPr>
                <w:rFonts w:ascii="Arial" w:hAnsi="Arial" w:cs="Arial"/>
                <w:sz w:val="15"/>
              </w:rPr>
              <w:t>Nhật ký bảo mật</w:t>
            </w:r>
          </w:p>
        </w:tc>
        <w:tc>
          <w:tcPr>
            <w:tcW w:w="2850" w:type="dxa"/>
            <w:tcMar>
              <w:top w:w="80" w:type="dxa"/>
              <w:left w:w="120" w:type="dxa"/>
              <w:bottom w:w="80" w:type="dxa"/>
              <w:right w:w="120" w:type="dxa"/>
            </w:tcMar>
            <w:vAlign w:val="center"/>
          </w:tcPr>
          <w:p w14:paraId="2E123CB3" w14:textId="77777777" w:rsidR="0080025F" w:rsidRPr="00720E36" w:rsidRDefault="00DC14FA">
            <w:pPr>
              <w:pStyle w:val="RTTableText"/>
              <w:rPr>
                <w:rFonts w:ascii="Arial" w:hAnsi="Arial" w:cs="Arial"/>
              </w:rPr>
            </w:pPr>
            <w:r w:rsidRPr="00720E36">
              <w:rPr>
                <w:rFonts w:ascii="Arial" w:hAnsi="Arial" w:cs="Arial"/>
                <w:sz w:val="15"/>
              </w:rPr>
              <w:t>event_id unique; actor/target indexes</w:t>
            </w:r>
          </w:p>
        </w:tc>
        <w:tc>
          <w:tcPr>
            <w:tcW w:w="1360" w:type="dxa"/>
            <w:shd w:val="clear" w:color="auto" w:fill="D9EAF7"/>
            <w:tcMar>
              <w:top w:w="80" w:type="dxa"/>
              <w:left w:w="120" w:type="dxa"/>
              <w:bottom w:w="80" w:type="dxa"/>
              <w:right w:w="120" w:type="dxa"/>
            </w:tcMar>
            <w:vAlign w:val="center"/>
          </w:tcPr>
          <w:p w14:paraId="0CAF7725" w14:textId="77777777" w:rsidR="0080025F" w:rsidRPr="00720E36" w:rsidRDefault="00DC14FA">
            <w:pPr>
              <w:pStyle w:val="RTTableText"/>
              <w:rPr>
                <w:rFonts w:ascii="Arial" w:hAnsi="Arial" w:cs="Arial"/>
              </w:rPr>
            </w:pPr>
            <w:r w:rsidRPr="00720E36">
              <w:rPr>
                <w:rFonts w:ascii="Arial" w:hAnsi="Arial" w:cs="Arial"/>
                <w:b/>
                <w:color w:val="0B2545"/>
                <w:sz w:val="15"/>
              </w:rPr>
              <w:t>Có trong repository</w:t>
            </w:r>
          </w:p>
        </w:tc>
      </w:tr>
      <w:tr w:rsidR="0080025F" w:rsidRPr="00720E36" w14:paraId="4C8560AA" w14:textId="77777777">
        <w:tc>
          <w:tcPr>
            <w:tcW w:w="800" w:type="dxa"/>
            <w:tcMar>
              <w:top w:w="80" w:type="dxa"/>
              <w:left w:w="120" w:type="dxa"/>
              <w:bottom w:w="80" w:type="dxa"/>
              <w:right w:w="120" w:type="dxa"/>
            </w:tcMar>
            <w:vAlign w:val="center"/>
          </w:tcPr>
          <w:p w14:paraId="7324D5B1" w14:textId="77777777" w:rsidR="0080025F" w:rsidRPr="00720E36" w:rsidRDefault="00DC14FA">
            <w:pPr>
              <w:pStyle w:val="RTTableText"/>
              <w:jc w:val="center"/>
              <w:rPr>
                <w:rFonts w:ascii="Arial" w:hAnsi="Arial" w:cs="Arial"/>
              </w:rPr>
            </w:pPr>
            <w:r w:rsidRPr="00720E36">
              <w:rPr>
                <w:rFonts w:ascii="Arial" w:hAnsi="Arial" w:cs="Arial"/>
                <w:sz w:val="15"/>
              </w:rPr>
              <w:t>V3</w:t>
            </w:r>
          </w:p>
        </w:tc>
        <w:tc>
          <w:tcPr>
            <w:tcW w:w="1900" w:type="dxa"/>
            <w:tcMar>
              <w:top w:w="80" w:type="dxa"/>
              <w:left w:w="120" w:type="dxa"/>
              <w:bottom w:w="80" w:type="dxa"/>
              <w:right w:w="120" w:type="dxa"/>
            </w:tcMar>
            <w:vAlign w:val="center"/>
          </w:tcPr>
          <w:p w14:paraId="6726D345" w14:textId="77777777" w:rsidR="0080025F" w:rsidRPr="00720E36" w:rsidRDefault="00DC14FA">
            <w:pPr>
              <w:pStyle w:val="RTTableText"/>
              <w:rPr>
                <w:rFonts w:ascii="Arial" w:hAnsi="Arial" w:cs="Arial"/>
              </w:rPr>
            </w:pPr>
            <w:r w:rsidRPr="00720E36">
              <w:rPr>
                <w:rFonts w:ascii="Arial" w:hAnsi="Arial" w:cs="Arial"/>
                <w:sz w:val="15"/>
              </w:rPr>
              <w:t>outbox_events</w:t>
            </w:r>
          </w:p>
        </w:tc>
        <w:tc>
          <w:tcPr>
            <w:tcW w:w="2450" w:type="dxa"/>
            <w:tcMar>
              <w:top w:w="80" w:type="dxa"/>
              <w:left w:w="120" w:type="dxa"/>
              <w:bottom w:w="80" w:type="dxa"/>
              <w:right w:w="120" w:type="dxa"/>
            </w:tcMar>
            <w:vAlign w:val="center"/>
          </w:tcPr>
          <w:p w14:paraId="5783F487" w14:textId="77777777" w:rsidR="0080025F" w:rsidRPr="00720E36" w:rsidRDefault="00DC14FA">
            <w:pPr>
              <w:pStyle w:val="RTTableText"/>
              <w:rPr>
                <w:rFonts w:ascii="Arial" w:hAnsi="Arial" w:cs="Arial"/>
              </w:rPr>
            </w:pPr>
            <w:r w:rsidRPr="00720E36">
              <w:rPr>
                <w:rFonts w:ascii="Arial" w:hAnsi="Arial" w:cs="Arial"/>
                <w:sz w:val="15"/>
              </w:rPr>
              <w:t>Sự kiện transaction</w:t>
            </w:r>
          </w:p>
        </w:tc>
        <w:tc>
          <w:tcPr>
            <w:tcW w:w="2850" w:type="dxa"/>
            <w:tcMar>
              <w:top w:w="80" w:type="dxa"/>
              <w:left w:w="120" w:type="dxa"/>
              <w:bottom w:w="80" w:type="dxa"/>
              <w:right w:w="120" w:type="dxa"/>
            </w:tcMar>
            <w:vAlign w:val="center"/>
          </w:tcPr>
          <w:p w14:paraId="7C48BF8C" w14:textId="77777777" w:rsidR="0080025F" w:rsidRPr="00720E36" w:rsidRDefault="00DC14FA">
            <w:pPr>
              <w:pStyle w:val="RTTableText"/>
              <w:rPr>
                <w:rFonts w:ascii="Arial" w:hAnsi="Arial" w:cs="Arial"/>
              </w:rPr>
            </w:pPr>
            <w:r w:rsidRPr="00720E36">
              <w:rPr>
                <w:rFonts w:ascii="Arial" w:hAnsi="Arial" w:cs="Arial"/>
                <w:sz w:val="15"/>
              </w:rPr>
              <w:t>event_id unique; dispatch/stale-lock indexes</w:t>
            </w:r>
          </w:p>
        </w:tc>
        <w:tc>
          <w:tcPr>
            <w:tcW w:w="1360" w:type="dxa"/>
            <w:shd w:val="clear" w:color="auto" w:fill="D9EAF7"/>
            <w:tcMar>
              <w:top w:w="80" w:type="dxa"/>
              <w:left w:w="120" w:type="dxa"/>
              <w:bottom w:w="80" w:type="dxa"/>
              <w:right w:w="120" w:type="dxa"/>
            </w:tcMar>
            <w:vAlign w:val="center"/>
          </w:tcPr>
          <w:p w14:paraId="0DE95C44" w14:textId="77777777" w:rsidR="0080025F" w:rsidRPr="00720E36" w:rsidRDefault="00DC14FA">
            <w:pPr>
              <w:pStyle w:val="RTTableText"/>
              <w:rPr>
                <w:rFonts w:ascii="Arial" w:hAnsi="Arial" w:cs="Arial"/>
              </w:rPr>
            </w:pPr>
            <w:r w:rsidRPr="00720E36">
              <w:rPr>
                <w:rFonts w:ascii="Arial" w:hAnsi="Arial" w:cs="Arial"/>
                <w:b/>
                <w:color w:val="0B2545"/>
                <w:sz w:val="15"/>
              </w:rPr>
              <w:t>Có trong repository</w:t>
            </w:r>
          </w:p>
        </w:tc>
      </w:tr>
    </w:tbl>
    <w:p w14:paraId="33DA29EF" w14:textId="77777777" w:rsidR="0080025F" w:rsidRPr="00720E36" w:rsidRDefault="0080025F">
      <w:pPr>
        <w:spacing w:after="20"/>
        <w:rPr>
          <w:rFonts w:ascii="Arial" w:hAnsi="Arial" w:cs="Arial"/>
        </w:rPr>
      </w:pPr>
    </w:p>
    <w:p w14:paraId="538776F0" w14:textId="77777777" w:rsidR="0080025F" w:rsidRPr="00720E36" w:rsidRDefault="00DC14FA">
      <w:pPr>
        <w:pBdr>
          <w:left w:val="single" w:sz="18" w:space="8" w:color="7A5A00"/>
        </w:pBdr>
        <w:shd w:val="clear" w:color="auto" w:fill="FFF7E0"/>
        <w:spacing w:before="80" w:after="160" w:line="283" w:lineRule="auto"/>
        <w:ind w:left="173" w:right="115"/>
        <w:rPr>
          <w:rFonts w:ascii="Arial" w:hAnsi="Arial" w:cs="Arial"/>
        </w:rPr>
      </w:pPr>
      <w:r w:rsidRPr="00720E36">
        <w:rPr>
          <w:rFonts w:ascii="Arial" w:hAnsi="Arial" w:cs="Arial"/>
          <w:b/>
          <w:color w:val="7A5A00"/>
          <w:sz w:val="20"/>
        </w:rPr>
        <w:t xml:space="preserve">Giới hạn xác minh: </w:t>
      </w:r>
      <w:r w:rsidRPr="00720E36">
        <w:rPr>
          <w:rFonts w:ascii="Arial" w:hAnsi="Arial" w:cs="Arial"/>
          <w:sz w:val="20"/>
        </w:rPr>
        <w:t>Migration script tồn tại nhưng tài liệu không khẳng định đã chạy trên realTalk_db. Việc đổi trạng thái yêu cầu log Flyway và kiểm tra flyway_schema_history trong môi trường mục tiêu.</w:t>
      </w:r>
    </w:p>
    <w:p w14:paraId="0EEAA91C" w14:textId="77777777" w:rsidR="0080025F" w:rsidRPr="00720E36" w:rsidRDefault="00DC14FA">
      <w:pPr>
        <w:pStyle w:val="Heading2"/>
        <w:rPr>
          <w:rFonts w:ascii="Arial" w:hAnsi="Arial" w:cs="Arial"/>
        </w:rPr>
      </w:pPr>
      <w:bookmarkStart w:id="29" w:name="_Toc237044299"/>
      <w:r w:rsidRPr="00720E36">
        <w:rPr>
          <w:rFonts w:ascii="Arial" w:hAnsi="Arial" w:cs="Arial"/>
        </w:rPr>
        <w:t>Chênh lệch entity và schema cần đóng</w:t>
      </w:r>
      <w:bookmarkEnd w:id="29"/>
    </w:p>
    <w:tbl>
      <w:tblPr>
        <w:tblW w:w="9360" w:type="dxa"/>
        <w:tblInd w:w="120" w:type="dxa"/>
        <w:tblBorders>
          <w:top w:val="single" w:sz="4" w:space="0" w:color="B8C5D1"/>
          <w:left w:val="single" w:sz="4" w:space="0" w:color="B8C5D1"/>
          <w:bottom w:val="single" w:sz="4" w:space="0" w:color="B8C5D1"/>
          <w:right w:val="single" w:sz="4" w:space="0" w:color="B8C5D1"/>
          <w:insideH w:val="single" w:sz="4" w:space="0" w:color="B8C5D1"/>
          <w:insideV w:val="single" w:sz="4" w:space="0" w:color="B8C5D1"/>
        </w:tblBorders>
        <w:tblLayout w:type="fixed"/>
        <w:tblCellMar>
          <w:top w:w="80" w:type="dxa"/>
          <w:left w:w="120" w:type="dxa"/>
          <w:bottom w:w="80" w:type="dxa"/>
          <w:right w:w="120" w:type="dxa"/>
        </w:tblCellMar>
        <w:tblLook w:val="04A0" w:firstRow="1" w:lastRow="0" w:firstColumn="1" w:lastColumn="0" w:noHBand="0" w:noVBand="1"/>
      </w:tblPr>
      <w:tblGrid>
        <w:gridCol w:w="2900"/>
        <w:gridCol w:w="2850"/>
        <w:gridCol w:w="3610"/>
      </w:tblGrid>
      <w:tr w:rsidR="0080025F" w:rsidRPr="00720E36" w14:paraId="3B168E44" w14:textId="77777777">
        <w:trPr>
          <w:tblHeader/>
        </w:trPr>
        <w:tc>
          <w:tcPr>
            <w:tcW w:w="2900" w:type="dxa"/>
            <w:shd w:val="clear" w:color="auto" w:fill="E8EEF5"/>
            <w:tcMar>
              <w:top w:w="80" w:type="dxa"/>
              <w:left w:w="120" w:type="dxa"/>
              <w:bottom w:w="80" w:type="dxa"/>
              <w:right w:w="120" w:type="dxa"/>
            </w:tcMar>
            <w:vAlign w:val="center"/>
          </w:tcPr>
          <w:p w14:paraId="5B665B6E" w14:textId="77777777" w:rsidR="0080025F" w:rsidRPr="00720E36" w:rsidRDefault="00DC14FA">
            <w:pPr>
              <w:pStyle w:val="RTTableText"/>
              <w:jc w:val="center"/>
              <w:rPr>
                <w:rFonts w:ascii="Arial" w:hAnsi="Arial" w:cs="Arial"/>
              </w:rPr>
            </w:pPr>
            <w:r w:rsidRPr="00720E36">
              <w:rPr>
                <w:rFonts w:ascii="Arial" w:hAnsi="Arial" w:cs="Arial"/>
                <w:b/>
                <w:color w:val="0B2545"/>
                <w:sz w:val="16"/>
              </w:rPr>
              <w:t>Khoảng trống</w:t>
            </w:r>
          </w:p>
        </w:tc>
        <w:tc>
          <w:tcPr>
            <w:tcW w:w="2850" w:type="dxa"/>
            <w:shd w:val="clear" w:color="auto" w:fill="E8EEF5"/>
            <w:tcMar>
              <w:top w:w="80" w:type="dxa"/>
              <w:left w:w="120" w:type="dxa"/>
              <w:bottom w:w="80" w:type="dxa"/>
              <w:right w:w="120" w:type="dxa"/>
            </w:tcMar>
            <w:vAlign w:val="center"/>
          </w:tcPr>
          <w:p w14:paraId="00CE7703" w14:textId="77777777" w:rsidR="0080025F" w:rsidRPr="00720E36" w:rsidRDefault="00DC14FA">
            <w:pPr>
              <w:pStyle w:val="RTTableText"/>
              <w:jc w:val="center"/>
              <w:rPr>
                <w:rFonts w:ascii="Arial" w:hAnsi="Arial" w:cs="Arial"/>
              </w:rPr>
            </w:pPr>
            <w:r w:rsidRPr="00720E36">
              <w:rPr>
                <w:rFonts w:ascii="Arial" w:hAnsi="Arial" w:cs="Arial"/>
                <w:b/>
                <w:color w:val="0B2545"/>
                <w:sz w:val="16"/>
              </w:rPr>
              <w:t>Tác động</w:t>
            </w:r>
          </w:p>
        </w:tc>
        <w:tc>
          <w:tcPr>
            <w:tcW w:w="3610" w:type="dxa"/>
            <w:shd w:val="clear" w:color="auto" w:fill="E8EEF5"/>
            <w:tcMar>
              <w:top w:w="80" w:type="dxa"/>
              <w:left w:w="120" w:type="dxa"/>
              <w:bottom w:w="80" w:type="dxa"/>
              <w:right w:w="120" w:type="dxa"/>
            </w:tcMar>
            <w:vAlign w:val="center"/>
          </w:tcPr>
          <w:p w14:paraId="0BB85EB9" w14:textId="77777777" w:rsidR="0080025F" w:rsidRPr="00720E36" w:rsidRDefault="00DC14FA">
            <w:pPr>
              <w:pStyle w:val="RTTableText"/>
              <w:jc w:val="center"/>
              <w:rPr>
                <w:rFonts w:ascii="Arial" w:hAnsi="Arial" w:cs="Arial"/>
              </w:rPr>
            </w:pPr>
            <w:r w:rsidRPr="00720E36">
              <w:rPr>
                <w:rFonts w:ascii="Arial" w:hAnsi="Arial" w:cs="Arial"/>
                <w:b/>
                <w:color w:val="0B2545"/>
                <w:sz w:val="16"/>
              </w:rPr>
              <w:t>Hành động bắt buộc</w:t>
            </w:r>
          </w:p>
        </w:tc>
      </w:tr>
      <w:tr w:rsidR="0080025F" w:rsidRPr="00720E36" w14:paraId="727FE19B" w14:textId="77777777">
        <w:tc>
          <w:tcPr>
            <w:tcW w:w="2900" w:type="dxa"/>
            <w:tcMar>
              <w:top w:w="80" w:type="dxa"/>
              <w:left w:w="120" w:type="dxa"/>
              <w:bottom w:w="80" w:type="dxa"/>
              <w:right w:w="120" w:type="dxa"/>
            </w:tcMar>
            <w:vAlign w:val="center"/>
          </w:tcPr>
          <w:p w14:paraId="6B5C8860" w14:textId="77777777" w:rsidR="0080025F" w:rsidRPr="00720E36" w:rsidRDefault="00DC14FA">
            <w:pPr>
              <w:pStyle w:val="RTTableText"/>
              <w:rPr>
                <w:rFonts w:ascii="Arial" w:hAnsi="Arial" w:cs="Arial"/>
              </w:rPr>
            </w:pPr>
            <w:r w:rsidRPr="00720E36">
              <w:rPr>
                <w:rFonts w:ascii="Arial" w:hAnsi="Arial" w:cs="Arial"/>
                <w:sz w:val="16"/>
              </w:rPr>
              <w:t>Identity entity → identities; migration dùng users</w:t>
            </w:r>
          </w:p>
        </w:tc>
        <w:tc>
          <w:tcPr>
            <w:tcW w:w="2850" w:type="dxa"/>
            <w:tcMar>
              <w:top w:w="80" w:type="dxa"/>
              <w:left w:w="120" w:type="dxa"/>
              <w:bottom w:w="80" w:type="dxa"/>
              <w:right w:w="120" w:type="dxa"/>
            </w:tcMar>
            <w:vAlign w:val="center"/>
          </w:tcPr>
          <w:p w14:paraId="57E8BFE9" w14:textId="77777777" w:rsidR="0080025F" w:rsidRPr="00720E36" w:rsidRDefault="00DC14FA">
            <w:pPr>
              <w:pStyle w:val="RTTableText"/>
              <w:rPr>
                <w:rFonts w:ascii="Arial" w:hAnsi="Arial" w:cs="Arial"/>
              </w:rPr>
            </w:pPr>
            <w:r w:rsidRPr="00720E36">
              <w:rPr>
                <w:rFonts w:ascii="Arial" w:hAnsi="Arial" w:cs="Arial"/>
                <w:sz w:val="16"/>
              </w:rPr>
              <w:t>JPA validate có thể thất bại hoặc domain trùng khái niệm.</w:t>
            </w:r>
          </w:p>
        </w:tc>
        <w:tc>
          <w:tcPr>
            <w:tcW w:w="3610" w:type="dxa"/>
            <w:tcMar>
              <w:top w:w="80" w:type="dxa"/>
              <w:left w:w="120" w:type="dxa"/>
              <w:bottom w:w="80" w:type="dxa"/>
              <w:right w:w="120" w:type="dxa"/>
            </w:tcMar>
            <w:vAlign w:val="center"/>
          </w:tcPr>
          <w:p w14:paraId="1717435C" w14:textId="77777777" w:rsidR="0080025F" w:rsidRPr="00720E36" w:rsidRDefault="00DC14FA">
            <w:pPr>
              <w:pStyle w:val="RTTableText"/>
              <w:rPr>
                <w:rFonts w:ascii="Arial" w:hAnsi="Arial" w:cs="Arial"/>
              </w:rPr>
            </w:pPr>
            <w:r w:rsidRPr="00720E36">
              <w:rPr>
                <w:rFonts w:ascii="Arial" w:hAnsi="Arial" w:cs="Arial"/>
                <w:sz w:val="16"/>
              </w:rPr>
              <w:t>Chọn một aggregate/table; sửa entity, repository và migration kế tiếp.</w:t>
            </w:r>
          </w:p>
        </w:tc>
      </w:tr>
      <w:tr w:rsidR="0080025F" w:rsidRPr="00720E36" w14:paraId="33F235E4" w14:textId="77777777">
        <w:tc>
          <w:tcPr>
            <w:tcW w:w="2900" w:type="dxa"/>
            <w:tcMar>
              <w:top w:w="80" w:type="dxa"/>
              <w:left w:w="120" w:type="dxa"/>
              <w:bottom w:w="80" w:type="dxa"/>
              <w:right w:w="120" w:type="dxa"/>
            </w:tcMar>
            <w:vAlign w:val="center"/>
          </w:tcPr>
          <w:p w14:paraId="2EFEF890" w14:textId="77777777" w:rsidR="0080025F" w:rsidRPr="00720E36" w:rsidRDefault="00DC14FA">
            <w:pPr>
              <w:pStyle w:val="RTTableText"/>
              <w:rPr>
                <w:rFonts w:ascii="Arial" w:hAnsi="Arial" w:cs="Arial"/>
              </w:rPr>
            </w:pPr>
            <w:r w:rsidRPr="00720E36">
              <w:rPr>
                <w:rFonts w:ascii="Arial" w:hAnsi="Arial" w:cs="Arial"/>
                <w:sz w:val="16"/>
              </w:rPr>
              <w:t>OAuthAccount/UserSession còn class rỗng ở một số nhánh</w:t>
            </w:r>
          </w:p>
        </w:tc>
        <w:tc>
          <w:tcPr>
            <w:tcW w:w="2850" w:type="dxa"/>
            <w:tcMar>
              <w:top w:w="80" w:type="dxa"/>
              <w:left w:w="120" w:type="dxa"/>
              <w:bottom w:w="80" w:type="dxa"/>
              <w:right w:w="120" w:type="dxa"/>
            </w:tcMar>
            <w:vAlign w:val="center"/>
          </w:tcPr>
          <w:p w14:paraId="06926C88" w14:textId="77777777" w:rsidR="0080025F" w:rsidRPr="00720E36" w:rsidRDefault="00DC14FA">
            <w:pPr>
              <w:pStyle w:val="RTTableText"/>
              <w:rPr>
                <w:rFonts w:ascii="Arial" w:hAnsi="Arial" w:cs="Arial"/>
              </w:rPr>
            </w:pPr>
            <w:r w:rsidRPr="00720E36">
              <w:rPr>
                <w:rFonts w:ascii="Arial" w:hAnsi="Arial" w:cs="Arial"/>
                <w:sz w:val="16"/>
              </w:rPr>
              <w:t>Không thể triển khai OAuth/refresh đúng contract.</w:t>
            </w:r>
          </w:p>
        </w:tc>
        <w:tc>
          <w:tcPr>
            <w:tcW w:w="3610" w:type="dxa"/>
            <w:tcMar>
              <w:top w:w="80" w:type="dxa"/>
              <w:left w:w="120" w:type="dxa"/>
              <w:bottom w:w="80" w:type="dxa"/>
              <w:right w:w="120" w:type="dxa"/>
            </w:tcMar>
            <w:vAlign w:val="center"/>
          </w:tcPr>
          <w:p w14:paraId="3A5A4412" w14:textId="77777777" w:rsidR="0080025F" w:rsidRPr="00720E36" w:rsidRDefault="00DC14FA">
            <w:pPr>
              <w:pStyle w:val="RTTableText"/>
              <w:rPr>
                <w:rFonts w:ascii="Arial" w:hAnsi="Arial" w:cs="Arial"/>
              </w:rPr>
            </w:pPr>
            <w:r w:rsidRPr="00720E36">
              <w:rPr>
                <w:rFonts w:ascii="Arial" w:hAnsi="Arial" w:cs="Arial"/>
                <w:sz w:val="16"/>
              </w:rPr>
              <w:t>Chỉ giữ implementation trong module đích; bổ sung mapping + test.</w:t>
            </w:r>
          </w:p>
        </w:tc>
      </w:tr>
      <w:tr w:rsidR="0080025F" w:rsidRPr="00720E36" w14:paraId="35AEFD1A" w14:textId="77777777">
        <w:tc>
          <w:tcPr>
            <w:tcW w:w="2900" w:type="dxa"/>
            <w:tcMar>
              <w:top w:w="80" w:type="dxa"/>
              <w:left w:w="120" w:type="dxa"/>
              <w:bottom w:w="80" w:type="dxa"/>
              <w:right w:w="120" w:type="dxa"/>
            </w:tcMar>
            <w:vAlign w:val="center"/>
          </w:tcPr>
          <w:p w14:paraId="6E0A2D03" w14:textId="77777777" w:rsidR="0080025F" w:rsidRPr="00720E36" w:rsidRDefault="00DC14FA">
            <w:pPr>
              <w:pStyle w:val="RTTableText"/>
              <w:rPr>
                <w:rFonts w:ascii="Arial" w:hAnsi="Arial" w:cs="Arial"/>
              </w:rPr>
            </w:pPr>
            <w:r w:rsidRPr="00720E36">
              <w:rPr>
                <w:rFonts w:ascii="Arial" w:hAnsi="Arial" w:cs="Arial"/>
                <w:sz w:val="16"/>
              </w:rPr>
              <w:t>Entity mới và legacy BaseEntity trùng</w:t>
            </w:r>
          </w:p>
        </w:tc>
        <w:tc>
          <w:tcPr>
            <w:tcW w:w="2850" w:type="dxa"/>
            <w:tcMar>
              <w:top w:w="80" w:type="dxa"/>
              <w:left w:w="120" w:type="dxa"/>
              <w:bottom w:w="80" w:type="dxa"/>
              <w:right w:w="120" w:type="dxa"/>
            </w:tcMar>
            <w:vAlign w:val="center"/>
          </w:tcPr>
          <w:p w14:paraId="176DCD58" w14:textId="77777777" w:rsidR="0080025F" w:rsidRPr="00720E36" w:rsidRDefault="00DC14FA">
            <w:pPr>
              <w:pStyle w:val="RTTableText"/>
              <w:rPr>
                <w:rFonts w:ascii="Arial" w:hAnsi="Arial" w:cs="Arial"/>
              </w:rPr>
            </w:pPr>
            <w:r w:rsidRPr="00720E36">
              <w:rPr>
                <w:rFonts w:ascii="Arial" w:hAnsi="Arial" w:cs="Arial"/>
                <w:sz w:val="16"/>
              </w:rPr>
              <w:t>Audit/public_id/version có thể không nhất quán.</w:t>
            </w:r>
          </w:p>
        </w:tc>
        <w:tc>
          <w:tcPr>
            <w:tcW w:w="3610" w:type="dxa"/>
            <w:tcMar>
              <w:top w:w="80" w:type="dxa"/>
              <w:left w:w="120" w:type="dxa"/>
              <w:bottom w:w="80" w:type="dxa"/>
              <w:right w:w="120" w:type="dxa"/>
            </w:tcMar>
            <w:vAlign w:val="center"/>
          </w:tcPr>
          <w:p w14:paraId="6A6B692E" w14:textId="77777777" w:rsidR="0080025F" w:rsidRPr="00720E36" w:rsidRDefault="00DC14FA">
            <w:pPr>
              <w:pStyle w:val="RTTableText"/>
              <w:rPr>
                <w:rFonts w:ascii="Arial" w:hAnsi="Arial" w:cs="Arial"/>
              </w:rPr>
            </w:pPr>
            <w:r w:rsidRPr="00720E36">
              <w:rPr>
                <w:rFonts w:ascii="Arial" w:hAnsi="Arial" w:cs="Arial"/>
                <w:sz w:val="16"/>
              </w:rPr>
              <w:t>Hợp nhất một base model trong realtalk_base.</w:t>
            </w:r>
          </w:p>
        </w:tc>
      </w:tr>
      <w:tr w:rsidR="0080025F" w:rsidRPr="00720E36" w14:paraId="1608B0A4" w14:textId="77777777">
        <w:tc>
          <w:tcPr>
            <w:tcW w:w="2900" w:type="dxa"/>
            <w:tcMar>
              <w:top w:w="80" w:type="dxa"/>
              <w:left w:w="120" w:type="dxa"/>
              <w:bottom w:w="80" w:type="dxa"/>
              <w:right w:w="120" w:type="dxa"/>
            </w:tcMar>
            <w:vAlign w:val="center"/>
          </w:tcPr>
          <w:p w14:paraId="15309DCC" w14:textId="77777777" w:rsidR="0080025F" w:rsidRPr="00720E36" w:rsidRDefault="00DC14FA">
            <w:pPr>
              <w:pStyle w:val="RTTableText"/>
              <w:rPr>
                <w:rFonts w:ascii="Arial" w:hAnsi="Arial" w:cs="Arial"/>
              </w:rPr>
            </w:pPr>
            <w:r w:rsidRPr="00720E36">
              <w:rPr>
                <w:rFonts w:ascii="Arial" w:hAnsi="Arial" w:cs="Arial"/>
                <w:sz w:val="16"/>
              </w:rPr>
              <w:t>PageResponse page/size vs history cursor</w:t>
            </w:r>
          </w:p>
        </w:tc>
        <w:tc>
          <w:tcPr>
            <w:tcW w:w="2850" w:type="dxa"/>
            <w:tcMar>
              <w:top w:w="80" w:type="dxa"/>
              <w:left w:w="120" w:type="dxa"/>
              <w:bottom w:w="80" w:type="dxa"/>
              <w:right w:w="120" w:type="dxa"/>
            </w:tcMar>
            <w:vAlign w:val="center"/>
          </w:tcPr>
          <w:p w14:paraId="05225C4D" w14:textId="77777777" w:rsidR="0080025F" w:rsidRPr="00720E36" w:rsidRDefault="00DC14FA">
            <w:pPr>
              <w:pStyle w:val="RTTableText"/>
              <w:rPr>
                <w:rFonts w:ascii="Arial" w:hAnsi="Arial" w:cs="Arial"/>
              </w:rPr>
            </w:pPr>
            <w:r w:rsidRPr="00720E36">
              <w:rPr>
                <w:rFonts w:ascii="Arial" w:hAnsi="Arial" w:cs="Arial"/>
                <w:sz w:val="16"/>
              </w:rPr>
              <w:t>Tin mới làm trôi trang và gây bỏ sót/trùng khi cuộn.</w:t>
            </w:r>
          </w:p>
        </w:tc>
        <w:tc>
          <w:tcPr>
            <w:tcW w:w="3610" w:type="dxa"/>
            <w:tcMar>
              <w:top w:w="80" w:type="dxa"/>
              <w:left w:w="120" w:type="dxa"/>
              <w:bottom w:w="80" w:type="dxa"/>
              <w:right w:w="120" w:type="dxa"/>
            </w:tcMar>
            <w:vAlign w:val="center"/>
          </w:tcPr>
          <w:p w14:paraId="123BAA80" w14:textId="77777777" w:rsidR="0080025F" w:rsidRPr="00720E36" w:rsidRDefault="00DC14FA">
            <w:pPr>
              <w:pStyle w:val="RTTableText"/>
              <w:rPr>
                <w:rFonts w:ascii="Arial" w:hAnsi="Arial" w:cs="Arial"/>
              </w:rPr>
            </w:pPr>
            <w:r w:rsidRPr="00720E36">
              <w:rPr>
                <w:rFonts w:ascii="Arial" w:hAnsi="Arial" w:cs="Arial"/>
                <w:sz w:val="16"/>
              </w:rPr>
              <w:t>Thêm CursorPageResponse cho conversation/message APIs.</w:t>
            </w:r>
          </w:p>
        </w:tc>
      </w:tr>
      <w:tr w:rsidR="0080025F" w:rsidRPr="00720E36" w14:paraId="63C9F128" w14:textId="77777777">
        <w:tc>
          <w:tcPr>
            <w:tcW w:w="2900" w:type="dxa"/>
            <w:tcMar>
              <w:top w:w="80" w:type="dxa"/>
              <w:left w:w="120" w:type="dxa"/>
              <w:bottom w:w="80" w:type="dxa"/>
              <w:right w:w="120" w:type="dxa"/>
            </w:tcMar>
            <w:vAlign w:val="center"/>
          </w:tcPr>
          <w:p w14:paraId="666D49A2" w14:textId="77777777" w:rsidR="0080025F" w:rsidRPr="00720E36" w:rsidRDefault="00DC14FA">
            <w:pPr>
              <w:pStyle w:val="RTTableText"/>
              <w:rPr>
                <w:rFonts w:ascii="Arial" w:hAnsi="Arial" w:cs="Arial"/>
              </w:rPr>
            </w:pPr>
            <w:r w:rsidRPr="00720E36">
              <w:rPr>
                <w:rFonts w:ascii="Arial" w:hAnsi="Arial" w:cs="Arial"/>
                <w:sz w:val="16"/>
              </w:rPr>
              <w:t>correlationId chưa có trong ErrorResponse</w:t>
            </w:r>
          </w:p>
        </w:tc>
        <w:tc>
          <w:tcPr>
            <w:tcW w:w="2850" w:type="dxa"/>
            <w:tcMar>
              <w:top w:w="80" w:type="dxa"/>
              <w:left w:w="120" w:type="dxa"/>
              <w:bottom w:w="80" w:type="dxa"/>
              <w:right w:w="120" w:type="dxa"/>
            </w:tcMar>
            <w:vAlign w:val="center"/>
          </w:tcPr>
          <w:p w14:paraId="09AEC5B0" w14:textId="77777777" w:rsidR="0080025F" w:rsidRPr="00720E36" w:rsidRDefault="00DC14FA">
            <w:pPr>
              <w:pStyle w:val="RTTableText"/>
              <w:rPr>
                <w:rFonts w:ascii="Arial" w:hAnsi="Arial" w:cs="Arial"/>
              </w:rPr>
            </w:pPr>
            <w:r w:rsidRPr="00720E36">
              <w:rPr>
                <w:rFonts w:ascii="Arial" w:hAnsi="Arial" w:cs="Arial"/>
                <w:sz w:val="16"/>
              </w:rPr>
              <w:t>Khó truy vết sự cố xuyên event/outbox.</w:t>
            </w:r>
          </w:p>
        </w:tc>
        <w:tc>
          <w:tcPr>
            <w:tcW w:w="3610" w:type="dxa"/>
            <w:tcMar>
              <w:top w:w="80" w:type="dxa"/>
              <w:left w:w="120" w:type="dxa"/>
              <w:bottom w:w="80" w:type="dxa"/>
              <w:right w:w="120" w:type="dxa"/>
            </w:tcMar>
            <w:vAlign w:val="center"/>
          </w:tcPr>
          <w:p w14:paraId="10E2B1C1" w14:textId="77777777" w:rsidR="0080025F" w:rsidRPr="00720E36" w:rsidRDefault="00DC14FA">
            <w:pPr>
              <w:pStyle w:val="RTTableText"/>
              <w:rPr>
                <w:rFonts w:ascii="Arial" w:hAnsi="Arial" w:cs="Arial"/>
              </w:rPr>
            </w:pPr>
            <w:r w:rsidRPr="00720E36">
              <w:rPr>
                <w:rFonts w:ascii="Arial" w:hAnsi="Arial" w:cs="Arial"/>
                <w:sz w:val="16"/>
              </w:rPr>
              <w:t>Bổ sung trường và filter tạo/propagate correlationId.</w:t>
            </w:r>
          </w:p>
        </w:tc>
      </w:tr>
    </w:tbl>
    <w:p w14:paraId="553586A3" w14:textId="77777777" w:rsidR="0080025F" w:rsidRPr="00720E36" w:rsidRDefault="0080025F">
      <w:pPr>
        <w:spacing w:after="20"/>
        <w:rPr>
          <w:rFonts w:ascii="Arial" w:hAnsi="Arial" w:cs="Arial"/>
        </w:rPr>
      </w:pPr>
    </w:p>
    <w:p w14:paraId="017B05C4" w14:textId="77777777" w:rsidR="0080025F" w:rsidRPr="00720E36" w:rsidRDefault="00DC14FA">
      <w:pPr>
        <w:pStyle w:val="Heading2"/>
        <w:rPr>
          <w:rFonts w:ascii="Arial" w:hAnsi="Arial" w:cs="Arial"/>
        </w:rPr>
      </w:pPr>
      <w:bookmarkStart w:id="30" w:name="_Toc237044300"/>
      <w:r w:rsidRPr="00720E36">
        <w:rPr>
          <w:rFonts w:ascii="Arial" w:hAnsi="Arial" w:cs="Arial"/>
        </w:rPr>
        <w:t>Cấp sequence và transaction</w:t>
      </w:r>
      <w:bookmarkEnd w:id="30"/>
    </w:p>
    <w:p w14:paraId="6798EEEB" w14:textId="77777777" w:rsidR="0080025F" w:rsidRPr="00720E36" w:rsidRDefault="00DC14FA">
      <w:pPr>
        <w:rPr>
          <w:rFonts w:ascii="Arial" w:hAnsi="Arial" w:cs="Arial"/>
        </w:rPr>
      </w:pPr>
      <w:r w:rsidRPr="00720E36">
        <w:rPr>
          <w:rFonts w:ascii="Arial" w:hAnsi="Arial" w:cs="Arial"/>
        </w:rPr>
        <w:t>Mỗi conversation phải có sequence duy nhất, tăng dần. Implementation có thể khóa bản ghi conversation và tăng next_sequence, hoặc dùng cơ chế atomic tương đương trong MySQL; lựa chọn phải đảm bảo unique constraint và retry khi deadlock. Không dùng MAX(sequence)+1 không khóa vì sẽ tạo race condition.</w:t>
      </w:r>
    </w:p>
    <w:p w14:paraId="7112887B" w14:textId="77777777" w:rsidR="0080025F" w:rsidRPr="00720E36" w:rsidRDefault="00DC14FA">
      <w:pPr>
        <w:numPr>
          <w:ilvl w:val="0"/>
          <w:numId w:val="11"/>
        </w:numPr>
        <w:rPr>
          <w:rFonts w:ascii="Arial" w:hAnsi="Arial" w:cs="Arial"/>
        </w:rPr>
      </w:pPr>
      <w:r w:rsidRPr="00720E36">
        <w:rPr>
          <w:rFonts w:ascii="Arial" w:hAnsi="Arial" w:cs="Arial"/>
        </w:rPr>
        <w:t>Bắt đầu transaction và khóa dữ liệu cấp sequence của conversation.</w:t>
      </w:r>
    </w:p>
    <w:p w14:paraId="6F0ADD8D" w14:textId="77777777" w:rsidR="0080025F" w:rsidRPr="00720E36" w:rsidRDefault="00DC14FA">
      <w:pPr>
        <w:numPr>
          <w:ilvl w:val="0"/>
          <w:numId w:val="11"/>
        </w:numPr>
        <w:rPr>
          <w:rFonts w:ascii="Arial" w:hAnsi="Arial" w:cs="Arial"/>
        </w:rPr>
      </w:pPr>
      <w:r w:rsidRPr="00720E36">
        <w:rPr>
          <w:rFonts w:ascii="Arial" w:hAnsi="Arial" w:cs="Arial"/>
        </w:rPr>
        <w:t>Kiểm tra sender vẫn là thành viên active và clientMessageId chưa tồn tại.</w:t>
      </w:r>
    </w:p>
    <w:p w14:paraId="0EE268A1" w14:textId="77777777" w:rsidR="0080025F" w:rsidRPr="00720E36" w:rsidRDefault="00DC14FA">
      <w:pPr>
        <w:numPr>
          <w:ilvl w:val="0"/>
          <w:numId w:val="11"/>
        </w:numPr>
        <w:rPr>
          <w:rFonts w:ascii="Arial" w:hAnsi="Arial" w:cs="Arial"/>
        </w:rPr>
      </w:pPr>
      <w:r w:rsidRPr="00720E36">
        <w:rPr>
          <w:rFonts w:ascii="Arial" w:hAnsi="Arial" w:cs="Arial"/>
        </w:rPr>
        <w:t>Cấp sequence, ghi message, attachment links và outbox event.</w:t>
      </w:r>
    </w:p>
    <w:p w14:paraId="1ED4AC73" w14:textId="77777777" w:rsidR="0080025F" w:rsidRPr="00720E36" w:rsidRDefault="00DC14FA">
      <w:pPr>
        <w:numPr>
          <w:ilvl w:val="0"/>
          <w:numId w:val="11"/>
        </w:numPr>
        <w:rPr>
          <w:rFonts w:ascii="Arial" w:hAnsi="Arial" w:cs="Arial"/>
        </w:rPr>
      </w:pPr>
      <w:r w:rsidRPr="00720E36">
        <w:rPr>
          <w:rFonts w:ascii="Arial" w:hAnsi="Arial" w:cs="Arial"/>
        </w:rPr>
        <w:t>Commit; chỉ sau commit mới trả ACK bền và cho worker publish event.</w:t>
      </w:r>
    </w:p>
    <w:p w14:paraId="5FE887F3" w14:textId="77777777" w:rsidR="0080025F" w:rsidRPr="00720E36" w:rsidRDefault="00DC14FA">
      <w:pPr>
        <w:numPr>
          <w:ilvl w:val="0"/>
          <w:numId w:val="11"/>
        </w:numPr>
        <w:rPr>
          <w:rFonts w:ascii="Arial" w:hAnsi="Arial" w:cs="Arial"/>
        </w:rPr>
      </w:pPr>
      <w:r w:rsidRPr="00720E36">
        <w:rPr>
          <w:rFonts w:ascii="Arial" w:hAnsi="Arial" w:cs="Arial"/>
        </w:rPr>
        <w:t>Nếu unique clientMessageId vi phạm do retry, đọc message đã tồn tại và trả cùng ACK.</w:t>
      </w:r>
    </w:p>
    <w:p w14:paraId="76B45CC0" w14:textId="77777777" w:rsidR="0080025F" w:rsidRPr="00720E36" w:rsidRDefault="00DC14FA">
      <w:pPr>
        <w:pStyle w:val="Heading1"/>
        <w:rPr>
          <w:rFonts w:ascii="Arial" w:hAnsi="Arial" w:cs="Arial"/>
        </w:rPr>
      </w:pPr>
      <w:bookmarkStart w:id="31" w:name="_Toc237044301"/>
      <w:r w:rsidRPr="00720E36">
        <w:rPr>
          <w:rFonts w:ascii="Arial" w:hAnsi="Arial" w:cs="Arial"/>
        </w:rPr>
        <w:t>Đặc tả REST API</w:t>
      </w:r>
      <w:bookmarkEnd w:id="31"/>
    </w:p>
    <w:p w14:paraId="00572C0A" w14:textId="77777777" w:rsidR="0080025F" w:rsidRPr="00720E36" w:rsidRDefault="00DC14FA">
      <w:pPr>
        <w:pStyle w:val="Heading2"/>
        <w:rPr>
          <w:rFonts w:ascii="Arial" w:hAnsi="Arial" w:cs="Arial"/>
        </w:rPr>
      </w:pPr>
      <w:bookmarkStart w:id="32" w:name="_Toc237044302"/>
      <w:r w:rsidRPr="00720E36">
        <w:rPr>
          <w:rFonts w:ascii="Arial" w:hAnsi="Arial" w:cs="Arial"/>
        </w:rPr>
        <w:t>Quy ước chung</w:t>
      </w:r>
      <w:bookmarkEnd w:id="32"/>
    </w:p>
    <w:p w14:paraId="2B411988" w14:textId="77777777" w:rsidR="0080025F" w:rsidRPr="00720E36" w:rsidRDefault="00DC14FA">
      <w:pPr>
        <w:numPr>
          <w:ilvl w:val="0"/>
          <w:numId w:val="10"/>
        </w:numPr>
        <w:rPr>
          <w:rFonts w:ascii="Arial" w:hAnsi="Arial" w:cs="Arial"/>
        </w:rPr>
      </w:pPr>
      <w:r w:rsidRPr="00720E36">
        <w:rPr>
          <w:rFonts w:ascii="Arial" w:hAnsi="Arial" w:cs="Arial"/>
        </w:rPr>
        <w:t>Base path /api/v1; JSON UTF-8; timestamp ISO-8601 UTC.</w:t>
      </w:r>
    </w:p>
    <w:p w14:paraId="7B7D3C16" w14:textId="77777777" w:rsidR="0080025F" w:rsidRPr="00720E36" w:rsidRDefault="00DC14FA">
      <w:pPr>
        <w:numPr>
          <w:ilvl w:val="0"/>
          <w:numId w:val="10"/>
        </w:numPr>
        <w:rPr>
          <w:rFonts w:ascii="Arial" w:hAnsi="Arial" w:cs="Arial"/>
        </w:rPr>
      </w:pPr>
      <w:r w:rsidRPr="00720E36">
        <w:rPr>
          <w:rFonts w:ascii="Arial" w:hAnsi="Arial" w:cs="Arial"/>
        </w:rPr>
        <w:t>Access token gửi trong Authorization: Bearer; không truyền token qua query string.</w:t>
      </w:r>
    </w:p>
    <w:p w14:paraId="0E7723BD" w14:textId="77777777" w:rsidR="0080025F" w:rsidRPr="00720E36" w:rsidRDefault="00DC14FA">
      <w:pPr>
        <w:numPr>
          <w:ilvl w:val="0"/>
          <w:numId w:val="10"/>
        </w:numPr>
        <w:rPr>
          <w:rFonts w:ascii="Arial" w:hAnsi="Arial" w:cs="Arial"/>
        </w:rPr>
      </w:pPr>
      <w:r w:rsidRPr="00720E36">
        <w:rPr>
          <w:rFonts w:ascii="Arial" w:hAnsi="Arial" w:cs="Arial"/>
        </w:rPr>
        <w:t>Validation trả error code ổn định, field errors có cấu trúc và correlationId.</w:t>
      </w:r>
    </w:p>
    <w:p w14:paraId="0BA2B400" w14:textId="77777777" w:rsidR="0080025F" w:rsidRPr="00720E36" w:rsidRDefault="00DC14FA">
      <w:pPr>
        <w:numPr>
          <w:ilvl w:val="0"/>
          <w:numId w:val="10"/>
        </w:numPr>
        <w:rPr>
          <w:rFonts w:ascii="Arial" w:hAnsi="Arial" w:cs="Arial"/>
        </w:rPr>
      </w:pPr>
      <w:r w:rsidRPr="00720E36">
        <w:rPr>
          <w:rFonts w:ascii="Arial" w:hAnsi="Arial" w:cs="Arial"/>
        </w:rPr>
        <w:t>Danh sách hội thoại/tin nhắn dùng cursor/sequence; page/size chỉ dùng cho dữ liệu quản trị ít biến động.</w:t>
      </w:r>
    </w:p>
    <w:p w14:paraId="7BE00929" w14:textId="77777777" w:rsidR="0080025F" w:rsidRPr="00720E36" w:rsidRDefault="00DC14FA">
      <w:pPr>
        <w:numPr>
          <w:ilvl w:val="0"/>
          <w:numId w:val="10"/>
        </w:numPr>
        <w:rPr>
          <w:rFonts w:ascii="Arial" w:hAnsi="Arial" w:cs="Arial"/>
        </w:rPr>
      </w:pPr>
      <w:r w:rsidRPr="00720E36">
        <w:rPr>
          <w:rFonts w:ascii="Arial" w:hAnsi="Arial" w:cs="Arial"/>
        </w:rPr>
        <w:t>POST tạo tài nguyên hỗ trợ idempotency khi có retry; message dùng clientMessageId trong payload.</w:t>
      </w:r>
    </w:p>
    <w:p w14:paraId="5CCC6DB1" w14:textId="77777777" w:rsidR="0080025F" w:rsidRPr="00720E36" w:rsidRDefault="00DC14FA">
      <w:pPr>
        <w:numPr>
          <w:ilvl w:val="0"/>
          <w:numId w:val="10"/>
        </w:numPr>
        <w:rPr>
          <w:rFonts w:ascii="Arial" w:hAnsi="Arial" w:cs="Arial"/>
        </w:rPr>
      </w:pPr>
      <w:r w:rsidRPr="00720E36">
        <w:rPr>
          <w:rFonts w:ascii="Arial" w:hAnsi="Arial" w:cs="Arial"/>
        </w:rPr>
        <w:t>API không trả storage URL public vĩnh viễn; download dùng URL ký ngắn hạn sau kiểm tra quyền.</w:t>
      </w:r>
    </w:p>
    <w:p w14:paraId="29990C9F" w14:textId="77777777" w:rsidR="0080025F" w:rsidRPr="00720E36" w:rsidRDefault="00DC14FA">
      <w:pPr>
        <w:pStyle w:val="Heading2"/>
        <w:rPr>
          <w:rFonts w:ascii="Arial" w:hAnsi="Arial" w:cs="Arial"/>
        </w:rPr>
      </w:pPr>
      <w:bookmarkStart w:id="33" w:name="_Toc237044303"/>
      <w:r w:rsidRPr="00720E36">
        <w:rPr>
          <w:rFonts w:ascii="Arial" w:hAnsi="Arial" w:cs="Arial"/>
        </w:rPr>
        <w:t>Response hiện tại</w:t>
      </w:r>
      <w:bookmarkEnd w:id="33"/>
    </w:p>
    <w:p w14:paraId="6F860A1F" w14:textId="77777777" w:rsidR="0080025F" w:rsidRPr="00720E36" w:rsidRDefault="00DC14FA">
      <w:pPr>
        <w:pStyle w:val="RTCode"/>
        <w:pBdr>
          <w:left w:val="single" w:sz="8" w:space="6" w:color="B8C5D1"/>
        </w:pBdr>
        <w:shd w:val="clear" w:color="auto" w:fill="F2F4F7"/>
        <w:rPr>
          <w:rFonts w:ascii="Arial" w:hAnsi="Arial" w:cs="Arial"/>
        </w:rPr>
      </w:pPr>
      <w:r w:rsidRPr="00720E36">
        <w:rPr>
          <w:rFonts w:ascii="Arial" w:hAnsi="Arial" w:cs="Arial"/>
        </w:rPr>
        <w:t>ApiResponse&lt;T&gt; {</w:t>
      </w:r>
      <w:r w:rsidRPr="00720E36">
        <w:rPr>
          <w:rFonts w:ascii="Arial" w:hAnsi="Arial" w:cs="Arial"/>
        </w:rPr>
        <w:br/>
        <w:t xml:space="preserve">  success: boolean,</w:t>
      </w:r>
      <w:r w:rsidRPr="00720E36">
        <w:rPr>
          <w:rFonts w:ascii="Arial" w:hAnsi="Arial" w:cs="Arial"/>
        </w:rPr>
        <w:br/>
        <w:t xml:space="preserve">  message: string,</w:t>
      </w:r>
      <w:r w:rsidRPr="00720E36">
        <w:rPr>
          <w:rFonts w:ascii="Arial" w:hAnsi="Arial" w:cs="Arial"/>
        </w:rPr>
        <w:br/>
        <w:t xml:space="preserve">  data?: T,</w:t>
      </w:r>
      <w:r w:rsidRPr="00720E36">
        <w:rPr>
          <w:rFonts w:ascii="Arial" w:hAnsi="Arial" w:cs="Arial"/>
        </w:rPr>
        <w:br/>
        <w:t xml:space="preserve">  timestamp: Instant</w:t>
      </w:r>
      <w:r w:rsidRPr="00720E36">
        <w:rPr>
          <w:rFonts w:ascii="Arial" w:hAnsi="Arial" w:cs="Arial"/>
        </w:rPr>
        <w:br/>
        <w:t>}</w:t>
      </w:r>
      <w:r w:rsidRPr="00720E36">
        <w:rPr>
          <w:rFonts w:ascii="Arial" w:hAnsi="Arial" w:cs="Arial"/>
        </w:rPr>
        <w:br/>
      </w:r>
      <w:r w:rsidRPr="00720E36">
        <w:rPr>
          <w:rFonts w:ascii="Arial" w:hAnsi="Arial" w:cs="Arial"/>
        </w:rPr>
        <w:br/>
        <w:t>ErrorResponse {</w:t>
      </w:r>
      <w:r w:rsidRPr="00720E36">
        <w:rPr>
          <w:rFonts w:ascii="Arial" w:hAnsi="Arial" w:cs="Arial"/>
        </w:rPr>
        <w:br/>
        <w:t xml:space="preserve">  success: boolean,</w:t>
      </w:r>
      <w:r w:rsidRPr="00720E36">
        <w:rPr>
          <w:rFonts w:ascii="Arial" w:hAnsi="Arial" w:cs="Arial"/>
        </w:rPr>
        <w:br/>
        <w:t xml:space="preserve">  status: number,</w:t>
      </w:r>
      <w:r w:rsidRPr="00720E36">
        <w:rPr>
          <w:rFonts w:ascii="Arial" w:hAnsi="Arial" w:cs="Arial"/>
        </w:rPr>
        <w:br/>
        <w:t xml:space="preserve">  code: string,</w:t>
      </w:r>
      <w:r w:rsidRPr="00720E36">
        <w:rPr>
          <w:rFonts w:ascii="Arial" w:hAnsi="Arial" w:cs="Arial"/>
        </w:rPr>
        <w:br/>
        <w:t xml:space="preserve">  message: string,</w:t>
      </w:r>
      <w:r w:rsidRPr="00720E36">
        <w:rPr>
          <w:rFonts w:ascii="Arial" w:hAnsi="Arial" w:cs="Arial"/>
        </w:rPr>
        <w:br/>
        <w:t xml:space="preserve">  path: string,</w:t>
      </w:r>
      <w:r w:rsidRPr="00720E36">
        <w:rPr>
          <w:rFonts w:ascii="Arial" w:hAnsi="Arial" w:cs="Arial"/>
        </w:rPr>
        <w:br/>
        <w:t xml:space="preserve">  errors?: Map&lt;string, string&gt;,</w:t>
      </w:r>
      <w:r w:rsidRPr="00720E36">
        <w:rPr>
          <w:rFonts w:ascii="Arial" w:hAnsi="Arial" w:cs="Arial"/>
        </w:rPr>
        <w:br/>
        <w:t xml:space="preserve">  timestamp: Instant</w:t>
      </w:r>
      <w:r w:rsidRPr="00720E36">
        <w:rPr>
          <w:rFonts w:ascii="Arial" w:hAnsi="Arial" w:cs="Arial"/>
        </w:rPr>
        <w:br/>
        <w:t>}</w:t>
      </w:r>
    </w:p>
    <w:p w14:paraId="043F49B7" w14:textId="77777777" w:rsidR="0080025F" w:rsidRPr="00720E36" w:rsidRDefault="00DC14FA">
      <w:pPr>
        <w:pBdr>
          <w:left w:val="single" w:sz="18" w:space="8" w:color="7A5A00"/>
        </w:pBdr>
        <w:shd w:val="clear" w:color="auto" w:fill="FFF7E0"/>
        <w:spacing w:before="80" w:after="160" w:line="283" w:lineRule="auto"/>
        <w:ind w:left="173" w:right="115"/>
        <w:rPr>
          <w:rFonts w:ascii="Arial" w:hAnsi="Arial" w:cs="Arial"/>
        </w:rPr>
      </w:pPr>
      <w:r w:rsidRPr="00720E36">
        <w:rPr>
          <w:rFonts w:ascii="Arial" w:hAnsi="Arial" w:cs="Arial"/>
          <w:b/>
          <w:color w:val="7A5A00"/>
          <w:sz w:val="20"/>
        </w:rPr>
        <w:t xml:space="preserve">Khoảng trống hợp đồng: </w:t>
      </w:r>
      <w:r w:rsidRPr="00720E36">
        <w:rPr>
          <w:rFonts w:ascii="Arial" w:hAnsi="Arial" w:cs="Arial"/>
          <w:sz w:val="20"/>
        </w:rPr>
        <w:t>Response hiện tại chưa có correlationId; PageResponse dùng page/size. Target bổ sung correlationId cho cả success/error và CursorPageResponse cho inbox/history mà không thay đổi tùy tiện các endpoint đã công bố.</w:t>
      </w:r>
    </w:p>
    <w:p w14:paraId="0AFBAE1A" w14:textId="77777777" w:rsidR="0080025F" w:rsidRPr="00720E36" w:rsidRDefault="00DC14FA">
      <w:pPr>
        <w:pStyle w:val="Heading2"/>
        <w:rPr>
          <w:rFonts w:ascii="Arial" w:hAnsi="Arial" w:cs="Arial"/>
        </w:rPr>
      </w:pPr>
      <w:bookmarkStart w:id="34" w:name="_Toc237044304"/>
      <w:r w:rsidRPr="00720E36">
        <w:rPr>
          <w:rFonts w:ascii="Arial" w:hAnsi="Arial" w:cs="Arial"/>
        </w:rPr>
        <w:t>Response mục tiêu</w:t>
      </w:r>
      <w:bookmarkEnd w:id="34"/>
    </w:p>
    <w:p w14:paraId="7452CCE5" w14:textId="77777777" w:rsidR="0080025F" w:rsidRPr="00720E36" w:rsidRDefault="00DC14FA">
      <w:pPr>
        <w:pStyle w:val="RTCode"/>
        <w:pBdr>
          <w:left w:val="single" w:sz="8" w:space="6" w:color="B8C5D1"/>
        </w:pBdr>
        <w:shd w:val="clear" w:color="auto" w:fill="F2F4F7"/>
        <w:rPr>
          <w:rFonts w:ascii="Arial" w:hAnsi="Arial" w:cs="Arial"/>
        </w:rPr>
      </w:pPr>
      <w:r w:rsidRPr="00720E36">
        <w:rPr>
          <w:rFonts w:ascii="Arial" w:hAnsi="Arial" w:cs="Arial"/>
        </w:rPr>
        <w:t>{</w:t>
      </w:r>
      <w:r w:rsidRPr="00720E36">
        <w:rPr>
          <w:rFonts w:ascii="Arial" w:hAnsi="Arial" w:cs="Arial"/>
        </w:rPr>
        <w:br/>
        <w:t xml:space="preserve">  "success": false,</w:t>
      </w:r>
      <w:r w:rsidRPr="00720E36">
        <w:rPr>
          <w:rFonts w:ascii="Arial" w:hAnsi="Arial" w:cs="Arial"/>
        </w:rPr>
        <w:br/>
        <w:t xml:space="preserve">  "status": 403,</w:t>
      </w:r>
      <w:r w:rsidRPr="00720E36">
        <w:rPr>
          <w:rFonts w:ascii="Arial" w:hAnsi="Arial" w:cs="Arial"/>
        </w:rPr>
        <w:br/>
        <w:t xml:space="preserve">  "code": "CONVERSATION_ACCESS_DENIED",</w:t>
      </w:r>
      <w:r w:rsidRPr="00720E36">
        <w:rPr>
          <w:rFonts w:ascii="Arial" w:hAnsi="Arial" w:cs="Arial"/>
        </w:rPr>
        <w:br/>
        <w:t xml:space="preserve">  "message": "Bạn không có quyền truy cập hội thoại này",</w:t>
      </w:r>
      <w:r w:rsidRPr="00720E36">
        <w:rPr>
          <w:rFonts w:ascii="Arial" w:hAnsi="Arial" w:cs="Arial"/>
        </w:rPr>
        <w:br/>
        <w:t xml:space="preserve">  "path": "/api/v1/conversations/{id}",</w:t>
      </w:r>
      <w:r w:rsidRPr="00720E36">
        <w:rPr>
          <w:rFonts w:ascii="Arial" w:hAnsi="Arial" w:cs="Arial"/>
        </w:rPr>
        <w:br/>
        <w:t xml:space="preserve">  "correlationId": "01J...",</w:t>
      </w:r>
      <w:r w:rsidRPr="00720E36">
        <w:rPr>
          <w:rFonts w:ascii="Arial" w:hAnsi="Arial" w:cs="Arial"/>
        </w:rPr>
        <w:br/>
        <w:t xml:space="preserve">  "errors": {},</w:t>
      </w:r>
      <w:r w:rsidRPr="00720E36">
        <w:rPr>
          <w:rFonts w:ascii="Arial" w:hAnsi="Arial" w:cs="Arial"/>
        </w:rPr>
        <w:br/>
        <w:t xml:space="preserve">  "timestamp": "2026-08-08T00:00:00Z"</w:t>
      </w:r>
      <w:r w:rsidRPr="00720E36">
        <w:rPr>
          <w:rFonts w:ascii="Arial" w:hAnsi="Arial" w:cs="Arial"/>
        </w:rPr>
        <w:br/>
        <w:t>}</w:t>
      </w:r>
    </w:p>
    <w:p w14:paraId="278B68E6" w14:textId="77777777" w:rsidR="0080025F" w:rsidRPr="00720E36" w:rsidRDefault="00DC14FA">
      <w:pPr>
        <w:pStyle w:val="RTCode"/>
        <w:pBdr>
          <w:left w:val="single" w:sz="8" w:space="6" w:color="B8C5D1"/>
        </w:pBdr>
        <w:shd w:val="clear" w:color="auto" w:fill="F2F4F7"/>
        <w:rPr>
          <w:rFonts w:ascii="Arial" w:hAnsi="Arial" w:cs="Arial"/>
        </w:rPr>
      </w:pPr>
      <w:r w:rsidRPr="00720E36">
        <w:rPr>
          <w:rFonts w:ascii="Arial" w:hAnsi="Arial" w:cs="Arial"/>
        </w:rPr>
        <w:t>CursorPageResponse&lt;T&gt; {</w:t>
      </w:r>
      <w:r w:rsidRPr="00720E36">
        <w:rPr>
          <w:rFonts w:ascii="Arial" w:hAnsi="Arial" w:cs="Arial"/>
        </w:rPr>
        <w:br/>
        <w:t xml:space="preserve">  items: List&lt;T&gt;,</w:t>
      </w:r>
      <w:r w:rsidRPr="00720E36">
        <w:rPr>
          <w:rFonts w:ascii="Arial" w:hAnsi="Arial" w:cs="Arial"/>
        </w:rPr>
        <w:br/>
        <w:t xml:space="preserve">  nextCursor?: string,</w:t>
      </w:r>
      <w:r w:rsidRPr="00720E36">
        <w:rPr>
          <w:rFonts w:ascii="Arial" w:hAnsi="Arial" w:cs="Arial"/>
        </w:rPr>
        <w:br/>
        <w:t xml:space="preserve">  hasMore: boolean</w:t>
      </w:r>
      <w:r w:rsidRPr="00720E36">
        <w:rPr>
          <w:rFonts w:ascii="Arial" w:hAnsi="Arial" w:cs="Arial"/>
        </w:rPr>
        <w:br/>
        <w:t>}</w:t>
      </w:r>
    </w:p>
    <w:p w14:paraId="2A441533" w14:textId="77777777" w:rsidR="0080025F" w:rsidRPr="00720E36" w:rsidRDefault="00DC14FA">
      <w:pPr>
        <w:pStyle w:val="Heading2"/>
        <w:rPr>
          <w:rFonts w:ascii="Arial" w:hAnsi="Arial" w:cs="Arial"/>
        </w:rPr>
      </w:pPr>
      <w:bookmarkStart w:id="35" w:name="_Toc237044305"/>
      <w:r w:rsidRPr="00720E36">
        <w:rPr>
          <w:rFonts w:ascii="Arial" w:hAnsi="Arial" w:cs="Arial"/>
        </w:rPr>
        <w:t>Ma trận endpoint</w:t>
      </w:r>
      <w:bookmarkEnd w:id="35"/>
    </w:p>
    <w:tbl>
      <w:tblPr>
        <w:tblW w:w="9360" w:type="dxa"/>
        <w:tblInd w:w="120" w:type="dxa"/>
        <w:tblBorders>
          <w:top w:val="single" w:sz="4" w:space="0" w:color="B8C5D1"/>
          <w:left w:val="single" w:sz="4" w:space="0" w:color="B8C5D1"/>
          <w:bottom w:val="single" w:sz="4" w:space="0" w:color="B8C5D1"/>
          <w:right w:val="single" w:sz="4" w:space="0" w:color="B8C5D1"/>
          <w:insideH w:val="single" w:sz="4" w:space="0" w:color="B8C5D1"/>
          <w:insideV w:val="single" w:sz="4" w:space="0" w:color="B8C5D1"/>
        </w:tblBorders>
        <w:tblLayout w:type="fixed"/>
        <w:tblCellMar>
          <w:top w:w="80" w:type="dxa"/>
          <w:left w:w="120" w:type="dxa"/>
          <w:bottom w:w="80" w:type="dxa"/>
          <w:right w:w="120" w:type="dxa"/>
        </w:tblCellMar>
        <w:tblLook w:val="04A0" w:firstRow="1" w:lastRow="0" w:firstColumn="1" w:lastColumn="0" w:noHBand="0" w:noVBand="1"/>
      </w:tblPr>
      <w:tblGrid>
        <w:gridCol w:w="650"/>
        <w:gridCol w:w="2250"/>
        <w:gridCol w:w="2850"/>
        <w:gridCol w:w="950"/>
        <w:gridCol w:w="1350"/>
        <w:gridCol w:w="1310"/>
      </w:tblGrid>
      <w:tr w:rsidR="0080025F" w:rsidRPr="00720E36" w14:paraId="497459BD" w14:textId="77777777">
        <w:trPr>
          <w:tblHeader/>
        </w:trPr>
        <w:tc>
          <w:tcPr>
            <w:tcW w:w="650" w:type="dxa"/>
            <w:shd w:val="clear" w:color="auto" w:fill="E8EEF5"/>
            <w:tcMar>
              <w:top w:w="80" w:type="dxa"/>
              <w:left w:w="120" w:type="dxa"/>
              <w:bottom w:w="80" w:type="dxa"/>
              <w:right w:w="120" w:type="dxa"/>
            </w:tcMar>
            <w:vAlign w:val="center"/>
          </w:tcPr>
          <w:p w14:paraId="10EE109C" w14:textId="77777777" w:rsidR="0080025F" w:rsidRPr="00720E36" w:rsidRDefault="00DC14FA">
            <w:pPr>
              <w:pStyle w:val="RTTableText"/>
              <w:jc w:val="center"/>
              <w:rPr>
                <w:rFonts w:ascii="Arial" w:hAnsi="Arial" w:cs="Arial"/>
              </w:rPr>
            </w:pPr>
            <w:r w:rsidRPr="00720E36">
              <w:rPr>
                <w:rFonts w:ascii="Arial" w:hAnsi="Arial" w:cs="Arial"/>
                <w:b/>
                <w:color w:val="0B2545"/>
                <w:sz w:val="14"/>
              </w:rPr>
              <w:t>Method</w:t>
            </w:r>
          </w:p>
        </w:tc>
        <w:tc>
          <w:tcPr>
            <w:tcW w:w="2250" w:type="dxa"/>
            <w:shd w:val="clear" w:color="auto" w:fill="E8EEF5"/>
            <w:tcMar>
              <w:top w:w="80" w:type="dxa"/>
              <w:left w:w="120" w:type="dxa"/>
              <w:bottom w:w="80" w:type="dxa"/>
              <w:right w:w="120" w:type="dxa"/>
            </w:tcMar>
            <w:vAlign w:val="center"/>
          </w:tcPr>
          <w:p w14:paraId="17FFE44D" w14:textId="77777777" w:rsidR="0080025F" w:rsidRPr="00720E36" w:rsidRDefault="00DC14FA">
            <w:pPr>
              <w:pStyle w:val="RTTableText"/>
              <w:jc w:val="center"/>
              <w:rPr>
                <w:rFonts w:ascii="Arial" w:hAnsi="Arial" w:cs="Arial"/>
              </w:rPr>
            </w:pPr>
            <w:r w:rsidRPr="00720E36">
              <w:rPr>
                <w:rFonts w:ascii="Arial" w:hAnsi="Arial" w:cs="Arial"/>
                <w:b/>
                <w:color w:val="0B2545"/>
                <w:sz w:val="14"/>
              </w:rPr>
              <w:t>Endpoint</w:t>
            </w:r>
          </w:p>
        </w:tc>
        <w:tc>
          <w:tcPr>
            <w:tcW w:w="2850" w:type="dxa"/>
            <w:shd w:val="clear" w:color="auto" w:fill="E8EEF5"/>
            <w:tcMar>
              <w:top w:w="80" w:type="dxa"/>
              <w:left w:w="120" w:type="dxa"/>
              <w:bottom w:w="80" w:type="dxa"/>
              <w:right w:w="120" w:type="dxa"/>
            </w:tcMar>
            <w:vAlign w:val="center"/>
          </w:tcPr>
          <w:p w14:paraId="4EE61738" w14:textId="77777777" w:rsidR="0080025F" w:rsidRPr="00720E36" w:rsidRDefault="00DC14FA">
            <w:pPr>
              <w:pStyle w:val="RTTableText"/>
              <w:jc w:val="center"/>
              <w:rPr>
                <w:rFonts w:ascii="Arial" w:hAnsi="Arial" w:cs="Arial"/>
              </w:rPr>
            </w:pPr>
            <w:r w:rsidRPr="00720E36">
              <w:rPr>
                <w:rFonts w:ascii="Arial" w:hAnsi="Arial" w:cs="Arial"/>
                <w:b/>
                <w:color w:val="0B2545"/>
                <w:sz w:val="14"/>
              </w:rPr>
              <w:t>Request → Response</w:t>
            </w:r>
          </w:p>
        </w:tc>
        <w:tc>
          <w:tcPr>
            <w:tcW w:w="950" w:type="dxa"/>
            <w:shd w:val="clear" w:color="auto" w:fill="E8EEF5"/>
            <w:tcMar>
              <w:top w:w="80" w:type="dxa"/>
              <w:left w:w="120" w:type="dxa"/>
              <w:bottom w:w="80" w:type="dxa"/>
              <w:right w:w="120" w:type="dxa"/>
            </w:tcMar>
            <w:vAlign w:val="center"/>
          </w:tcPr>
          <w:p w14:paraId="6C15907D" w14:textId="77777777" w:rsidR="0080025F" w:rsidRPr="00720E36" w:rsidRDefault="00DC14FA">
            <w:pPr>
              <w:pStyle w:val="RTTableText"/>
              <w:jc w:val="center"/>
              <w:rPr>
                <w:rFonts w:ascii="Arial" w:hAnsi="Arial" w:cs="Arial"/>
              </w:rPr>
            </w:pPr>
            <w:r w:rsidRPr="00720E36">
              <w:rPr>
                <w:rFonts w:ascii="Arial" w:hAnsi="Arial" w:cs="Arial"/>
                <w:b/>
                <w:color w:val="0B2545"/>
                <w:sz w:val="14"/>
              </w:rPr>
              <w:t>Auth</w:t>
            </w:r>
          </w:p>
        </w:tc>
        <w:tc>
          <w:tcPr>
            <w:tcW w:w="1350" w:type="dxa"/>
            <w:shd w:val="clear" w:color="auto" w:fill="E8EEF5"/>
            <w:tcMar>
              <w:top w:w="80" w:type="dxa"/>
              <w:left w:w="120" w:type="dxa"/>
              <w:bottom w:w="80" w:type="dxa"/>
              <w:right w:w="120" w:type="dxa"/>
            </w:tcMar>
            <w:vAlign w:val="center"/>
          </w:tcPr>
          <w:p w14:paraId="125500C0" w14:textId="77777777" w:rsidR="0080025F" w:rsidRPr="00720E36" w:rsidRDefault="00DC14FA">
            <w:pPr>
              <w:pStyle w:val="RTTableText"/>
              <w:jc w:val="center"/>
              <w:rPr>
                <w:rFonts w:ascii="Arial" w:hAnsi="Arial" w:cs="Arial"/>
              </w:rPr>
            </w:pPr>
            <w:r w:rsidRPr="00720E36">
              <w:rPr>
                <w:rFonts w:ascii="Arial" w:hAnsi="Arial" w:cs="Arial"/>
                <w:b/>
                <w:color w:val="0B2545"/>
                <w:sz w:val="14"/>
              </w:rPr>
              <w:t>Lỗi chính</w:t>
            </w:r>
          </w:p>
        </w:tc>
        <w:tc>
          <w:tcPr>
            <w:tcW w:w="1310" w:type="dxa"/>
            <w:shd w:val="clear" w:color="auto" w:fill="E8EEF5"/>
            <w:tcMar>
              <w:top w:w="80" w:type="dxa"/>
              <w:left w:w="120" w:type="dxa"/>
              <w:bottom w:w="80" w:type="dxa"/>
              <w:right w:w="120" w:type="dxa"/>
            </w:tcMar>
            <w:vAlign w:val="center"/>
          </w:tcPr>
          <w:p w14:paraId="620A8A9B" w14:textId="77777777" w:rsidR="0080025F" w:rsidRPr="00720E36" w:rsidRDefault="00DC14FA">
            <w:pPr>
              <w:pStyle w:val="RTTableText"/>
              <w:jc w:val="center"/>
              <w:rPr>
                <w:rFonts w:ascii="Arial" w:hAnsi="Arial" w:cs="Arial"/>
              </w:rPr>
            </w:pPr>
            <w:r w:rsidRPr="00720E36">
              <w:rPr>
                <w:rFonts w:ascii="Arial" w:hAnsi="Arial" w:cs="Arial"/>
                <w:b/>
                <w:color w:val="0B2545"/>
                <w:sz w:val="14"/>
              </w:rPr>
              <w:t>Trạng thái</w:t>
            </w:r>
          </w:p>
        </w:tc>
      </w:tr>
      <w:tr w:rsidR="0080025F" w:rsidRPr="00720E36" w14:paraId="2C443300" w14:textId="77777777">
        <w:tc>
          <w:tcPr>
            <w:tcW w:w="650" w:type="dxa"/>
            <w:tcMar>
              <w:top w:w="80" w:type="dxa"/>
              <w:left w:w="120" w:type="dxa"/>
              <w:bottom w:w="80" w:type="dxa"/>
              <w:right w:w="120" w:type="dxa"/>
            </w:tcMar>
            <w:vAlign w:val="center"/>
          </w:tcPr>
          <w:p w14:paraId="0FA3840D" w14:textId="77777777" w:rsidR="0080025F" w:rsidRPr="00720E36" w:rsidRDefault="00DC14FA">
            <w:pPr>
              <w:pStyle w:val="RTTableText"/>
              <w:jc w:val="center"/>
              <w:rPr>
                <w:rFonts w:ascii="Arial" w:hAnsi="Arial" w:cs="Arial"/>
              </w:rPr>
            </w:pPr>
            <w:r w:rsidRPr="00720E36">
              <w:rPr>
                <w:rFonts w:ascii="Arial" w:hAnsi="Arial" w:cs="Arial"/>
                <w:sz w:val="14"/>
              </w:rPr>
              <w:t>GET</w:t>
            </w:r>
          </w:p>
        </w:tc>
        <w:tc>
          <w:tcPr>
            <w:tcW w:w="2250" w:type="dxa"/>
            <w:tcMar>
              <w:top w:w="80" w:type="dxa"/>
              <w:left w:w="120" w:type="dxa"/>
              <w:bottom w:w="80" w:type="dxa"/>
              <w:right w:w="120" w:type="dxa"/>
            </w:tcMar>
            <w:vAlign w:val="center"/>
          </w:tcPr>
          <w:p w14:paraId="0F0D98C7" w14:textId="77777777" w:rsidR="0080025F" w:rsidRPr="00720E36" w:rsidRDefault="00DC14FA">
            <w:pPr>
              <w:pStyle w:val="RTTableText"/>
              <w:rPr>
                <w:rFonts w:ascii="Arial" w:hAnsi="Arial" w:cs="Arial"/>
              </w:rPr>
            </w:pPr>
            <w:r w:rsidRPr="00720E36">
              <w:rPr>
                <w:rFonts w:ascii="Arial" w:hAnsi="Arial" w:cs="Arial"/>
                <w:sz w:val="14"/>
              </w:rPr>
              <w:t>/api/v1/system/health</w:t>
            </w:r>
          </w:p>
        </w:tc>
        <w:tc>
          <w:tcPr>
            <w:tcW w:w="2850" w:type="dxa"/>
            <w:tcMar>
              <w:top w:w="80" w:type="dxa"/>
              <w:left w:w="120" w:type="dxa"/>
              <w:bottom w:w="80" w:type="dxa"/>
              <w:right w:w="120" w:type="dxa"/>
            </w:tcMar>
            <w:vAlign w:val="center"/>
          </w:tcPr>
          <w:p w14:paraId="17AACAA9" w14:textId="77777777" w:rsidR="0080025F" w:rsidRPr="00720E36" w:rsidRDefault="00DC14FA">
            <w:pPr>
              <w:pStyle w:val="RTTableText"/>
              <w:rPr>
                <w:rFonts w:ascii="Arial" w:hAnsi="Arial" w:cs="Arial"/>
              </w:rPr>
            </w:pPr>
            <w:r w:rsidRPr="00720E36">
              <w:rPr>
                <w:rFonts w:ascii="Arial" w:hAnsi="Arial" w:cs="Arial"/>
                <w:sz w:val="14"/>
              </w:rPr>
              <w:t>— → ApiResponse&lt;Health&gt;</w:t>
            </w:r>
          </w:p>
        </w:tc>
        <w:tc>
          <w:tcPr>
            <w:tcW w:w="950" w:type="dxa"/>
            <w:tcMar>
              <w:top w:w="80" w:type="dxa"/>
              <w:left w:w="120" w:type="dxa"/>
              <w:bottom w:w="80" w:type="dxa"/>
              <w:right w:w="120" w:type="dxa"/>
            </w:tcMar>
            <w:vAlign w:val="center"/>
          </w:tcPr>
          <w:p w14:paraId="0E2D69FF" w14:textId="77777777" w:rsidR="0080025F" w:rsidRPr="00720E36" w:rsidRDefault="00DC14FA">
            <w:pPr>
              <w:pStyle w:val="RTTableText"/>
              <w:jc w:val="center"/>
              <w:rPr>
                <w:rFonts w:ascii="Arial" w:hAnsi="Arial" w:cs="Arial"/>
              </w:rPr>
            </w:pPr>
            <w:r w:rsidRPr="00720E36">
              <w:rPr>
                <w:rFonts w:ascii="Arial" w:hAnsi="Arial" w:cs="Arial"/>
                <w:sz w:val="14"/>
              </w:rPr>
              <w:t>Public</w:t>
            </w:r>
          </w:p>
        </w:tc>
        <w:tc>
          <w:tcPr>
            <w:tcW w:w="1350" w:type="dxa"/>
            <w:tcMar>
              <w:top w:w="80" w:type="dxa"/>
              <w:left w:w="120" w:type="dxa"/>
              <w:bottom w:w="80" w:type="dxa"/>
              <w:right w:w="120" w:type="dxa"/>
            </w:tcMar>
            <w:vAlign w:val="center"/>
          </w:tcPr>
          <w:p w14:paraId="7F4822BD" w14:textId="77777777" w:rsidR="0080025F" w:rsidRPr="00720E36" w:rsidRDefault="00DC14FA">
            <w:pPr>
              <w:pStyle w:val="RTTableText"/>
              <w:rPr>
                <w:rFonts w:ascii="Arial" w:hAnsi="Arial" w:cs="Arial"/>
              </w:rPr>
            </w:pPr>
            <w:r w:rsidRPr="00720E36">
              <w:rPr>
                <w:rFonts w:ascii="Arial" w:hAnsi="Arial" w:cs="Arial"/>
                <w:sz w:val="14"/>
              </w:rPr>
              <w:t>SYSTEM_UNAVAILABLE</w:t>
            </w:r>
          </w:p>
        </w:tc>
        <w:tc>
          <w:tcPr>
            <w:tcW w:w="1310" w:type="dxa"/>
            <w:shd w:val="clear" w:color="auto" w:fill="E7E6E6"/>
            <w:tcMar>
              <w:top w:w="80" w:type="dxa"/>
              <w:left w:w="120" w:type="dxa"/>
              <w:bottom w:w="80" w:type="dxa"/>
              <w:right w:w="120" w:type="dxa"/>
            </w:tcMar>
            <w:vAlign w:val="center"/>
          </w:tcPr>
          <w:p w14:paraId="0D69BB54" w14:textId="77777777" w:rsidR="0080025F" w:rsidRPr="00720E36" w:rsidRDefault="00DC14FA">
            <w:pPr>
              <w:pStyle w:val="RTTableText"/>
              <w:rPr>
                <w:rFonts w:ascii="Arial" w:hAnsi="Arial" w:cs="Arial"/>
              </w:rPr>
            </w:pPr>
            <w:r w:rsidRPr="00720E36">
              <w:rPr>
                <w:rFonts w:ascii="Arial" w:hAnsi="Arial" w:cs="Arial"/>
                <w:b/>
                <w:color w:val="0B2545"/>
                <w:sz w:val="14"/>
              </w:rPr>
              <w:t>Chưa xác minh</w:t>
            </w:r>
          </w:p>
        </w:tc>
      </w:tr>
      <w:tr w:rsidR="0080025F" w:rsidRPr="00720E36" w14:paraId="41393265" w14:textId="77777777">
        <w:tc>
          <w:tcPr>
            <w:tcW w:w="650" w:type="dxa"/>
            <w:tcMar>
              <w:top w:w="80" w:type="dxa"/>
              <w:left w:w="120" w:type="dxa"/>
              <w:bottom w:w="80" w:type="dxa"/>
              <w:right w:w="120" w:type="dxa"/>
            </w:tcMar>
            <w:vAlign w:val="center"/>
          </w:tcPr>
          <w:p w14:paraId="4F65444A" w14:textId="77777777" w:rsidR="0080025F" w:rsidRPr="00720E36" w:rsidRDefault="00DC14FA">
            <w:pPr>
              <w:pStyle w:val="RTTableText"/>
              <w:jc w:val="center"/>
              <w:rPr>
                <w:rFonts w:ascii="Arial" w:hAnsi="Arial" w:cs="Arial"/>
              </w:rPr>
            </w:pPr>
            <w:r w:rsidRPr="00720E36">
              <w:rPr>
                <w:rFonts w:ascii="Arial" w:hAnsi="Arial" w:cs="Arial"/>
                <w:sz w:val="14"/>
              </w:rPr>
              <w:t>GET</w:t>
            </w:r>
          </w:p>
        </w:tc>
        <w:tc>
          <w:tcPr>
            <w:tcW w:w="2250" w:type="dxa"/>
            <w:tcMar>
              <w:top w:w="80" w:type="dxa"/>
              <w:left w:w="120" w:type="dxa"/>
              <w:bottom w:w="80" w:type="dxa"/>
              <w:right w:w="120" w:type="dxa"/>
            </w:tcMar>
            <w:vAlign w:val="center"/>
          </w:tcPr>
          <w:p w14:paraId="7AF9BB0C" w14:textId="77777777" w:rsidR="0080025F" w:rsidRPr="00720E36" w:rsidRDefault="00DC14FA">
            <w:pPr>
              <w:pStyle w:val="RTTableText"/>
              <w:rPr>
                <w:rFonts w:ascii="Arial" w:hAnsi="Arial" w:cs="Arial"/>
              </w:rPr>
            </w:pPr>
            <w:r w:rsidRPr="00720E36">
              <w:rPr>
                <w:rFonts w:ascii="Arial" w:hAnsi="Arial" w:cs="Arial"/>
                <w:sz w:val="14"/>
              </w:rPr>
              <w:t>/api/v1/system/profile</w:t>
            </w:r>
          </w:p>
        </w:tc>
        <w:tc>
          <w:tcPr>
            <w:tcW w:w="2850" w:type="dxa"/>
            <w:tcMar>
              <w:top w:w="80" w:type="dxa"/>
              <w:left w:w="120" w:type="dxa"/>
              <w:bottom w:w="80" w:type="dxa"/>
              <w:right w:w="120" w:type="dxa"/>
            </w:tcMar>
            <w:vAlign w:val="center"/>
          </w:tcPr>
          <w:p w14:paraId="5989B857" w14:textId="77777777" w:rsidR="0080025F" w:rsidRPr="00720E36" w:rsidRDefault="00DC14FA">
            <w:pPr>
              <w:pStyle w:val="RTTableText"/>
              <w:rPr>
                <w:rFonts w:ascii="Arial" w:hAnsi="Arial" w:cs="Arial"/>
              </w:rPr>
            </w:pPr>
            <w:r w:rsidRPr="00720E36">
              <w:rPr>
                <w:rFonts w:ascii="Arial" w:hAnsi="Arial" w:cs="Arial"/>
                <w:sz w:val="14"/>
              </w:rPr>
              <w:t>— → ApiResponse&lt;Profile&gt;</w:t>
            </w:r>
          </w:p>
        </w:tc>
        <w:tc>
          <w:tcPr>
            <w:tcW w:w="950" w:type="dxa"/>
            <w:tcMar>
              <w:top w:w="80" w:type="dxa"/>
              <w:left w:w="120" w:type="dxa"/>
              <w:bottom w:w="80" w:type="dxa"/>
              <w:right w:w="120" w:type="dxa"/>
            </w:tcMar>
            <w:vAlign w:val="center"/>
          </w:tcPr>
          <w:p w14:paraId="1371BA8C" w14:textId="77777777" w:rsidR="0080025F" w:rsidRPr="00720E36" w:rsidRDefault="00DC14FA">
            <w:pPr>
              <w:pStyle w:val="RTTableText"/>
              <w:jc w:val="center"/>
              <w:rPr>
                <w:rFonts w:ascii="Arial" w:hAnsi="Arial" w:cs="Arial"/>
              </w:rPr>
            </w:pPr>
            <w:r w:rsidRPr="00720E36">
              <w:rPr>
                <w:rFonts w:ascii="Arial" w:hAnsi="Arial" w:cs="Arial"/>
                <w:sz w:val="14"/>
              </w:rPr>
              <w:t>Public/dev</w:t>
            </w:r>
          </w:p>
        </w:tc>
        <w:tc>
          <w:tcPr>
            <w:tcW w:w="1350" w:type="dxa"/>
            <w:tcMar>
              <w:top w:w="80" w:type="dxa"/>
              <w:left w:w="120" w:type="dxa"/>
              <w:bottom w:w="80" w:type="dxa"/>
              <w:right w:w="120" w:type="dxa"/>
            </w:tcMar>
            <w:vAlign w:val="center"/>
          </w:tcPr>
          <w:p w14:paraId="0D0E57A4" w14:textId="77777777" w:rsidR="0080025F" w:rsidRPr="00720E36" w:rsidRDefault="00DC14FA">
            <w:pPr>
              <w:pStyle w:val="RTTableText"/>
              <w:rPr>
                <w:rFonts w:ascii="Arial" w:hAnsi="Arial" w:cs="Arial"/>
              </w:rPr>
            </w:pPr>
            <w:r w:rsidRPr="00720E36">
              <w:rPr>
                <w:rFonts w:ascii="Arial" w:hAnsi="Arial" w:cs="Arial"/>
                <w:sz w:val="14"/>
              </w:rPr>
              <w:t>PROFILE_NOT_AVAILABLE</w:t>
            </w:r>
          </w:p>
        </w:tc>
        <w:tc>
          <w:tcPr>
            <w:tcW w:w="1310" w:type="dxa"/>
            <w:shd w:val="clear" w:color="auto" w:fill="E7E6E6"/>
            <w:tcMar>
              <w:top w:w="80" w:type="dxa"/>
              <w:left w:w="120" w:type="dxa"/>
              <w:bottom w:w="80" w:type="dxa"/>
              <w:right w:w="120" w:type="dxa"/>
            </w:tcMar>
            <w:vAlign w:val="center"/>
          </w:tcPr>
          <w:p w14:paraId="7A44ECB1" w14:textId="77777777" w:rsidR="0080025F" w:rsidRPr="00720E36" w:rsidRDefault="00DC14FA">
            <w:pPr>
              <w:pStyle w:val="RTTableText"/>
              <w:rPr>
                <w:rFonts w:ascii="Arial" w:hAnsi="Arial" w:cs="Arial"/>
              </w:rPr>
            </w:pPr>
            <w:r w:rsidRPr="00720E36">
              <w:rPr>
                <w:rFonts w:ascii="Arial" w:hAnsi="Arial" w:cs="Arial"/>
                <w:b/>
                <w:color w:val="0B2545"/>
                <w:sz w:val="14"/>
              </w:rPr>
              <w:t>Chưa xác minh</w:t>
            </w:r>
          </w:p>
        </w:tc>
      </w:tr>
      <w:tr w:rsidR="0080025F" w:rsidRPr="00720E36" w14:paraId="3E7E420F" w14:textId="77777777">
        <w:tc>
          <w:tcPr>
            <w:tcW w:w="650" w:type="dxa"/>
            <w:tcMar>
              <w:top w:w="80" w:type="dxa"/>
              <w:left w:w="120" w:type="dxa"/>
              <w:bottom w:w="80" w:type="dxa"/>
              <w:right w:w="120" w:type="dxa"/>
            </w:tcMar>
            <w:vAlign w:val="center"/>
          </w:tcPr>
          <w:p w14:paraId="4A4F1C57" w14:textId="77777777" w:rsidR="0080025F" w:rsidRPr="00720E36" w:rsidRDefault="00DC14FA">
            <w:pPr>
              <w:pStyle w:val="RTTableText"/>
              <w:jc w:val="center"/>
              <w:rPr>
                <w:rFonts w:ascii="Arial" w:hAnsi="Arial" w:cs="Arial"/>
              </w:rPr>
            </w:pPr>
            <w:r w:rsidRPr="00720E36">
              <w:rPr>
                <w:rFonts w:ascii="Arial" w:hAnsi="Arial" w:cs="Arial"/>
                <w:sz w:val="14"/>
              </w:rPr>
              <w:t>POST</w:t>
            </w:r>
          </w:p>
        </w:tc>
        <w:tc>
          <w:tcPr>
            <w:tcW w:w="2250" w:type="dxa"/>
            <w:tcMar>
              <w:top w:w="80" w:type="dxa"/>
              <w:left w:w="120" w:type="dxa"/>
              <w:bottom w:w="80" w:type="dxa"/>
              <w:right w:w="120" w:type="dxa"/>
            </w:tcMar>
            <w:vAlign w:val="center"/>
          </w:tcPr>
          <w:p w14:paraId="57FF12AA" w14:textId="77777777" w:rsidR="0080025F" w:rsidRPr="00720E36" w:rsidRDefault="00DC14FA">
            <w:pPr>
              <w:pStyle w:val="RTTableText"/>
              <w:rPr>
                <w:rFonts w:ascii="Arial" w:hAnsi="Arial" w:cs="Arial"/>
              </w:rPr>
            </w:pPr>
            <w:r w:rsidRPr="00720E36">
              <w:rPr>
                <w:rFonts w:ascii="Arial" w:hAnsi="Arial" w:cs="Arial"/>
                <w:sz w:val="14"/>
              </w:rPr>
              <w:t>/api/v1/auth/register</w:t>
            </w:r>
          </w:p>
        </w:tc>
        <w:tc>
          <w:tcPr>
            <w:tcW w:w="2850" w:type="dxa"/>
            <w:tcMar>
              <w:top w:w="80" w:type="dxa"/>
              <w:left w:w="120" w:type="dxa"/>
              <w:bottom w:w="80" w:type="dxa"/>
              <w:right w:w="120" w:type="dxa"/>
            </w:tcMar>
            <w:vAlign w:val="center"/>
          </w:tcPr>
          <w:p w14:paraId="6F7BF486" w14:textId="77777777" w:rsidR="0080025F" w:rsidRPr="00720E36" w:rsidRDefault="00DC14FA">
            <w:pPr>
              <w:pStyle w:val="RTTableText"/>
              <w:rPr>
                <w:rFonts w:ascii="Arial" w:hAnsi="Arial" w:cs="Arial"/>
              </w:rPr>
            </w:pPr>
            <w:r w:rsidRPr="00720E36">
              <w:rPr>
                <w:rFonts w:ascii="Arial" w:hAnsi="Arial" w:cs="Arial"/>
                <w:sz w:val="14"/>
              </w:rPr>
              <w:t>RegisterRequest → Void</w:t>
            </w:r>
          </w:p>
        </w:tc>
        <w:tc>
          <w:tcPr>
            <w:tcW w:w="950" w:type="dxa"/>
            <w:tcMar>
              <w:top w:w="80" w:type="dxa"/>
              <w:left w:w="120" w:type="dxa"/>
              <w:bottom w:w="80" w:type="dxa"/>
              <w:right w:w="120" w:type="dxa"/>
            </w:tcMar>
            <w:vAlign w:val="center"/>
          </w:tcPr>
          <w:p w14:paraId="0160A0AF" w14:textId="77777777" w:rsidR="0080025F" w:rsidRPr="00720E36" w:rsidRDefault="00DC14FA">
            <w:pPr>
              <w:pStyle w:val="RTTableText"/>
              <w:jc w:val="center"/>
              <w:rPr>
                <w:rFonts w:ascii="Arial" w:hAnsi="Arial" w:cs="Arial"/>
              </w:rPr>
            </w:pPr>
            <w:r w:rsidRPr="00720E36">
              <w:rPr>
                <w:rFonts w:ascii="Arial" w:hAnsi="Arial" w:cs="Arial"/>
                <w:sz w:val="14"/>
              </w:rPr>
              <w:t>Public</w:t>
            </w:r>
          </w:p>
        </w:tc>
        <w:tc>
          <w:tcPr>
            <w:tcW w:w="1350" w:type="dxa"/>
            <w:tcMar>
              <w:top w:w="80" w:type="dxa"/>
              <w:left w:w="120" w:type="dxa"/>
              <w:bottom w:w="80" w:type="dxa"/>
              <w:right w:w="120" w:type="dxa"/>
            </w:tcMar>
            <w:vAlign w:val="center"/>
          </w:tcPr>
          <w:p w14:paraId="7301118B" w14:textId="77777777" w:rsidR="0080025F" w:rsidRPr="00720E36" w:rsidRDefault="00DC14FA">
            <w:pPr>
              <w:pStyle w:val="RTTableText"/>
              <w:rPr>
                <w:rFonts w:ascii="Arial" w:hAnsi="Arial" w:cs="Arial"/>
              </w:rPr>
            </w:pPr>
            <w:r w:rsidRPr="00720E36">
              <w:rPr>
                <w:rFonts w:ascii="Arial" w:hAnsi="Arial" w:cs="Arial"/>
                <w:sz w:val="14"/>
              </w:rPr>
              <w:t>USERNAME_OR_EMAIL_EXISTS</w:t>
            </w:r>
          </w:p>
        </w:tc>
        <w:tc>
          <w:tcPr>
            <w:tcW w:w="1310" w:type="dxa"/>
            <w:shd w:val="clear" w:color="auto" w:fill="FFF2CC"/>
            <w:tcMar>
              <w:top w:w="80" w:type="dxa"/>
              <w:left w:w="120" w:type="dxa"/>
              <w:bottom w:w="80" w:type="dxa"/>
              <w:right w:w="120" w:type="dxa"/>
            </w:tcMar>
            <w:vAlign w:val="center"/>
          </w:tcPr>
          <w:p w14:paraId="0B0AF5A4" w14:textId="77777777" w:rsidR="0080025F" w:rsidRPr="00720E36" w:rsidRDefault="00DC14FA">
            <w:pPr>
              <w:pStyle w:val="RTTableText"/>
              <w:rPr>
                <w:rFonts w:ascii="Arial" w:hAnsi="Arial" w:cs="Arial"/>
              </w:rPr>
            </w:pPr>
            <w:r w:rsidRPr="00720E36">
              <w:rPr>
                <w:rFonts w:ascii="Arial" w:hAnsi="Arial" w:cs="Arial"/>
                <w:b/>
                <w:color w:val="0B2545"/>
                <w:sz w:val="14"/>
              </w:rPr>
              <w:t>Khung/chưa hoàn thiện</w:t>
            </w:r>
          </w:p>
        </w:tc>
      </w:tr>
      <w:tr w:rsidR="0080025F" w:rsidRPr="00720E36" w14:paraId="42A25EB5" w14:textId="77777777">
        <w:tc>
          <w:tcPr>
            <w:tcW w:w="650" w:type="dxa"/>
            <w:tcMar>
              <w:top w:w="80" w:type="dxa"/>
              <w:left w:w="120" w:type="dxa"/>
              <w:bottom w:w="80" w:type="dxa"/>
              <w:right w:w="120" w:type="dxa"/>
            </w:tcMar>
            <w:vAlign w:val="center"/>
          </w:tcPr>
          <w:p w14:paraId="0CB91D1B" w14:textId="77777777" w:rsidR="0080025F" w:rsidRPr="00720E36" w:rsidRDefault="00DC14FA">
            <w:pPr>
              <w:pStyle w:val="RTTableText"/>
              <w:jc w:val="center"/>
              <w:rPr>
                <w:rFonts w:ascii="Arial" w:hAnsi="Arial" w:cs="Arial"/>
              </w:rPr>
            </w:pPr>
            <w:r w:rsidRPr="00720E36">
              <w:rPr>
                <w:rFonts w:ascii="Arial" w:hAnsi="Arial" w:cs="Arial"/>
                <w:sz w:val="14"/>
              </w:rPr>
              <w:t>POST</w:t>
            </w:r>
          </w:p>
        </w:tc>
        <w:tc>
          <w:tcPr>
            <w:tcW w:w="2250" w:type="dxa"/>
            <w:tcMar>
              <w:top w:w="80" w:type="dxa"/>
              <w:left w:w="120" w:type="dxa"/>
              <w:bottom w:w="80" w:type="dxa"/>
              <w:right w:w="120" w:type="dxa"/>
            </w:tcMar>
            <w:vAlign w:val="center"/>
          </w:tcPr>
          <w:p w14:paraId="349E5E9D" w14:textId="77777777" w:rsidR="0080025F" w:rsidRPr="00720E36" w:rsidRDefault="00DC14FA">
            <w:pPr>
              <w:pStyle w:val="RTTableText"/>
              <w:rPr>
                <w:rFonts w:ascii="Arial" w:hAnsi="Arial" w:cs="Arial"/>
              </w:rPr>
            </w:pPr>
            <w:r w:rsidRPr="00720E36">
              <w:rPr>
                <w:rFonts w:ascii="Arial" w:hAnsi="Arial" w:cs="Arial"/>
                <w:sz w:val="14"/>
              </w:rPr>
              <w:t>/api/v1/auth/login</w:t>
            </w:r>
          </w:p>
        </w:tc>
        <w:tc>
          <w:tcPr>
            <w:tcW w:w="2850" w:type="dxa"/>
            <w:tcMar>
              <w:top w:w="80" w:type="dxa"/>
              <w:left w:w="120" w:type="dxa"/>
              <w:bottom w:w="80" w:type="dxa"/>
              <w:right w:w="120" w:type="dxa"/>
            </w:tcMar>
            <w:vAlign w:val="center"/>
          </w:tcPr>
          <w:p w14:paraId="3AA083A7" w14:textId="77777777" w:rsidR="0080025F" w:rsidRPr="00720E36" w:rsidRDefault="00DC14FA">
            <w:pPr>
              <w:pStyle w:val="RTTableText"/>
              <w:rPr>
                <w:rFonts w:ascii="Arial" w:hAnsi="Arial" w:cs="Arial"/>
              </w:rPr>
            </w:pPr>
            <w:r w:rsidRPr="00720E36">
              <w:rPr>
                <w:rFonts w:ascii="Arial" w:hAnsi="Arial" w:cs="Arial"/>
                <w:sz w:val="14"/>
              </w:rPr>
              <w:t>LoginRequest → LoginResponse</w:t>
            </w:r>
          </w:p>
        </w:tc>
        <w:tc>
          <w:tcPr>
            <w:tcW w:w="950" w:type="dxa"/>
            <w:tcMar>
              <w:top w:w="80" w:type="dxa"/>
              <w:left w:w="120" w:type="dxa"/>
              <w:bottom w:w="80" w:type="dxa"/>
              <w:right w:w="120" w:type="dxa"/>
            </w:tcMar>
            <w:vAlign w:val="center"/>
          </w:tcPr>
          <w:p w14:paraId="3AE7769C" w14:textId="77777777" w:rsidR="0080025F" w:rsidRPr="00720E36" w:rsidRDefault="00DC14FA">
            <w:pPr>
              <w:pStyle w:val="RTTableText"/>
              <w:jc w:val="center"/>
              <w:rPr>
                <w:rFonts w:ascii="Arial" w:hAnsi="Arial" w:cs="Arial"/>
              </w:rPr>
            </w:pPr>
            <w:r w:rsidRPr="00720E36">
              <w:rPr>
                <w:rFonts w:ascii="Arial" w:hAnsi="Arial" w:cs="Arial"/>
                <w:sz w:val="14"/>
              </w:rPr>
              <w:t>Public</w:t>
            </w:r>
          </w:p>
        </w:tc>
        <w:tc>
          <w:tcPr>
            <w:tcW w:w="1350" w:type="dxa"/>
            <w:tcMar>
              <w:top w:w="80" w:type="dxa"/>
              <w:left w:w="120" w:type="dxa"/>
              <w:bottom w:w="80" w:type="dxa"/>
              <w:right w:w="120" w:type="dxa"/>
            </w:tcMar>
            <w:vAlign w:val="center"/>
          </w:tcPr>
          <w:p w14:paraId="5CBE0973" w14:textId="77777777" w:rsidR="0080025F" w:rsidRPr="00720E36" w:rsidRDefault="00DC14FA">
            <w:pPr>
              <w:pStyle w:val="RTTableText"/>
              <w:rPr>
                <w:rFonts w:ascii="Arial" w:hAnsi="Arial" w:cs="Arial"/>
              </w:rPr>
            </w:pPr>
            <w:r w:rsidRPr="00720E36">
              <w:rPr>
                <w:rFonts w:ascii="Arial" w:hAnsi="Arial" w:cs="Arial"/>
                <w:sz w:val="14"/>
              </w:rPr>
              <w:t>INVALID_CREDENTIALS</w:t>
            </w:r>
          </w:p>
        </w:tc>
        <w:tc>
          <w:tcPr>
            <w:tcW w:w="1310" w:type="dxa"/>
            <w:shd w:val="clear" w:color="auto" w:fill="FFF2CC"/>
            <w:tcMar>
              <w:top w:w="80" w:type="dxa"/>
              <w:left w:w="120" w:type="dxa"/>
              <w:bottom w:w="80" w:type="dxa"/>
              <w:right w:w="120" w:type="dxa"/>
            </w:tcMar>
            <w:vAlign w:val="center"/>
          </w:tcPr>
          <w:p w14:paraId="017D6543" w14:textId="77777777" w:rsidR="0080025F" w:rsidRPr="00720E36" w:rsidRDefault="00DC14FA">
            <w:pPr>
              <w:pStyle w:val="RTTableText"/>
              <w:rPr>
                <w:rFonts w:ascii="Arial" w:hAnsi="Arial" w:cs="Arial"/>
              </w:rPr>
            </w:pPr>
            <w:r w:rsidRPr="00720E36">
              <w:rPr>
                <w:rFonts w:ascii="Arial" w:hAnsi="Arial" w:cs="Arial"/>
                <w:b/>
                <w:color w:val="0B2545"/>
                <w:sz w:val="14"/>
              </w:rPr>
              <w:t>Khung/chưa hoàn thiện</w:t>
            </w:r>
          </w:p>
        </w:tc>
      </w:tr>
      <w:tr w:rsidR="0080025F" w:rsidRPr="00720E36" w14:paraId="0DE985C6" w14:textId="77777777">
        <w:tc>
          <w:tcPr>
            <w:tcW w:w="650" w:type="dxa"/>
            <w:tcMar>
              <w:top w:w="80" w:type="dxa"/>
              <w:left w:w="120" w:type="dxa"/>
              <w:bottom w:w="80" w:type="dxa"/>
              <w:right w:w="120" w:type="dxa"/>
            </w:tcMar>
            <w:vAlign w:val="center"/>
          </w:tcPr>
          <w:p w14:paraId="6A181567" w14:textId="77777777" w:rsidR="0080025F" w:rsidRPr="00720E36" w:rsidRDefault="00DC14FA">
            <w:pPr>
              <w:pStyle w:val="RTTableText"/>
              <w:jc w:val="center"/>
              <w:rPr>
                <w:rFonts w:ascii="Arial" w:hAnsi="Arial" w:cs="Arial"/>
              </w:rPr>
            </w:pPr>
            <w:r w:rsidRPr="00720E36">
              <w:rPr>
                <w:rFonts w:ascii="Arial" w:hAnsi="Arial" w:cs="Arial"/>
                <w:sz w:val="14"/>
              </w:rPr>
              <w:t>POST</w:t>
            </w:r>
          </w:p>
        </w:tc>
        <w:tc>
          <w:tcPr>
            <w:tcW w:w="2250" w:type="dxa"/>
            <w:tcMar>
              <w:top w:w="80" w:type="dxa"/>
              <w:left w:w="120" w:type="dxa"/>
              <w:bottom w:w="80" w:type="dxa"/>
              <w:right w:w="120" w:type="dxa"/>
            </w:tcMar>
            <w:vAlign w:val="center"/>
          </w:tcPr>
          <w:p w14:paraId="38F9F8F2" w14:textId="77777777" w:rsidR="0080025F" w:rsidRPr="00720E36" w:rsidRDefault="00DC14FA">
            <w:pPr>
              <w:pStyle w:val="RTTableText"/>
              <w:rPr>
                <w:rFonts w:ascii="Arial" w:hAnsi="Arial" w:cs="Arial"/>
              </w:rPr>
            </w:pPr>
            <w:r w:rsidRPr="00720E36">
              <w:rPr>
                <w:rFonts w:ascii="Arial" w:hAnsi="Arial" w:cs="Arial"/>
                <w:sz w:val="14"/>
              </w:rPr>
              <w:t>/api/v1/auth/refresh</w:t>
            </w:r>
          </w:p>
        </w:tc>
        <w:tc>
          <w:tcPr>
            <w:tcW w:w="2850" w:type="dxa"/>
            <w:tcMar>
              <w:top w:w="80" w:type="dxa"/>
              <w:left w:w="120" w:type="dxa"/>
              <w:bottom w:w="80" w:type="dxa"/>
              <w:right w:w="120" w:type="dxa"/>
            </w:tcMar>
            <w:vAlign w:val="center"/>
          </w:tcPr>
          <w:p w14:paraId="68D01E4C" w14:textId="77777777" w:rsidR="0080025F" w:rsidRPr="00720E36" w:rsidRDefault="00DC14FA">
            <w:pPr>
              <w:pStyle w:val="RTTableText"/>
              <w:rPr>
                <w:rFonts w:ascii="Arial" w:hAnsi="Arial" w:cs="Arial"/>
              </w:rPr>
            </w:pPr>
            <w:r w:rsidRPr="00720E36">
              <w:rPr>
                <w:rFonts w:ascii="Arial" w:hAnsi="Arial" w:cs="Arial"/>
                <w:sz w:val="14"/>
              </w:rPr>
              <w:t>RefreshTokenRequest/cookie → TokenResponse</w:t>
            </w:r>
          </w:p>
        </w:tc>
        <w:tc>
          <w:tcPr>
            <w:tcW w:w="950" w:type="dxa"/>
            <w:tcMar>
              <w:top w:w="80" w:type="dxa"/>
              <w:left w:w="120" w:type="dxa"/>
              <w:bottom w:w="80" w:type="dxa"/>
              <w:right w:w="120" w:type="dxa"/>
            </w:tcMar>
            <w:vAlign w:val="center"/>
          </w:tcPr>
          <w:p w14:paraId="13274744" w14:textId="77777777" w:rsidR="0080025F" w:rsidRPr="00720E36" w:rsidRDefault="00DC14FA">
            <w:pPr>
              <w:pStyle w:val="RTTableText"/>
              <w:jc w:val="center"/>
              <w:rPr>
                <w:rFonts w:ascii="Arial" w:hAnsi="Arial" w:cs="Arial"/>
              </w:rPr>
            </w:pPr>
            <w:r w:rsidRPr="00720E36">
              <w:rPr>
                <w:rFonts w:ascii="Arial" w:hAnsi="Arial" w:cs="Arial"/>
                <w:sz w:val="14"/>
              </w:rPr>
              <w:t>Session</w:t>
            </w:r>
          </w:p>
        </w:tc>
        <w:tc>
          <w:tcPr>
            <w:tcW w:w="1350" w:type="dxa"/>
            <w:tcMar>
              <w:top w:w="80" w:type="dxa"/>
              <w:left w:w="120" w:type="dxa"/>
              <w:bottom w:w="80" w:type="dxa"/>
              <w:right w:w="120" w:type="dxa"/>
            </w:tcMar>
            <w:vAlign w:val="center"/>
          </w:tcPr>
          <w:p w14:paraId="64E5C6A1" w14:textId="77777777" w:rsidR="0080025F" w:rsidRPr="00720E36" w:rsidRDefault="00DC14FA">
            <w:pPr>
              <w:pStyle w:val="RTTableText"/>
              <w:rPr>
                <w:rFonts w:ascii="Arial" w:hAnsi="Arial" w:cs="Arial"/>
              </w:rPr>
            </w:pPr>
            <w:r w:rsidRPr="00720E36">
              <w:rPr>
                <w:rFonts w:ascii="Arial" w:hAnsi="Arial" w:cs="Arial"/>
                <w:sz w:val="14"/>
              </w:rPr>
              <w:t>REFRESH_TOKEN_INVALID</w:t>
            </w:r>
          </w:p>
        </w:tc>
        <w:tc>
          <w:tcPr>
            <w:tcW w:w="1310" w:type="dxa"/>
            <w:shd w:val="clear" w:color="auto" w:fill="FFF2CC"/>
            <w:tcMar>
              <w:top w:w="80" w:type="dxa"/>
              <w:left w:w="120" w:type="dxa"/>
              <w:bottom w:w="80" w:type="dxa"/>
              <w:right w:w="120" w:type="dxa"/>
            </w:tcMar>
            <w:vAlign w:val="center"/>
          </w:tcPr>
          <w:p w14:paraId="5E0200E7" w14:textId="77777777" w:rsidR="0080025F" w:rsidRPr="00720E36" w:rsidRDefault="00DC14FA">
            <w:pPr>
              <w:pStyle w:val="RTTableText"/>
              <w:rPr>
                <w:rFonts w:ascii="Arial" w:hAnsi="Arial" w:cs="Arial"/>
              </w:rPr>
            </w:pPr>
            <w:r w:rsidRPr="00720E36">
              <w:rPr>
                <w:rFonts w:ascii="Arial" w:hAnsi="Arial" w:cs="Arial"/>
                <w:b/>
                <w:color w:val="0B2545"/>
                <w:sz w:val="14"/>
              </w:rPr>
              <w:t>Khung/chưa hoàn thiện</w:t>
            </w:r>
          </w:p>
        </w:tc>
      </w:tr>
      <w:tr w:rsidR="0080025F" w:rsidRPr="00720E36" w14:paraId="517F2EF1" w14:textId="77777777">
        <w:tc>
          <w:tcPr>
            <w:tcW w:w="650" w:type="dxa"/>
            <w:tcMar>
              <w:top w:w="80" w:type="dxa"/>
              <w:left w:w="120" w:type="dxa"/>
              <w:bottom w:w="80" w:type="dxa"/>
              <w:right w:w="120" w:type="dxa"/>
            </w:tcMar>
            <w:vAlign w:val="center"/>
          </w:tcPr>
          <w:p w14:paraId="52BDA6F7" w14:textId="77777777" w:rsidR="0080025F" w:rsidRPr="00720E36" w:rsidRDefault="00DC14FA">
            <w:pPr>
              <w:pStyle w:val="RTTableText"/>
              <w:jc w:val="center"/>
              <w:rPr>
                <w:rFonts w:ascii="Arial" w:hAnsi="Arial" w:cs="Arial"/>
              </w:rPr>
            </w:pPr>
            <w:r w:rsidRPr="00720E36">
              <w:rPr>
                <w:rFonts w:ascii="Arial" w:hAnsi="Arial" w:cs="Arial"/>
                <w:sz w:val="14"/>
              </w:rPr>
              <w:t>POST</w:t>
            </w:r>
          </w:p>
        </w:tc>
        <w:tc>
          <w:tcPr>
            <w:tcW w:w="2250" w:type="dxa"/>
            <w:tcMar>
              <w:top w:w="80" w:type="dxa"/>
              <w:left w:w="120" w:type="dxa"/>
              <w:bottom w:w="80" w:type="dxa"/>
              <w:right w:w="120" w:type="dxa"/>
            </w:tcMar>
            <w:vAlign w:val="center"/>
          </w:tcPr>
          <w:p w14:paraId="50BB27BF" w14:textId="77777777" w:rsidR="0080025F" w:rsidRPr="00720E36" w:rsidRDefault="00DC14FA">
            <w:pPr>
              <w:pStyle w:val="RTTableText"/>
              <w:rPr>
                <w:rFonts w:ascii="Arial" w:hAnsi="Arial" w:cs="Arial"/>
              </w:rPr>
            </w:pPr>
            <w:r w:rsidRPr="00720E36">
              <w:rPr>
                <w:rFonts w:ascii="Arial" w:hAnsi="Arial" w:cs="Arial"/>
                <w:sz w:val="14"/>
              </w:rPr>
              <w:t>/api/v1/auth/logout</w:t>
            </w:r>
          </w:p>
        </w:tc>
        <w:tc>
          <w:tcPr>
            <w:tcW w:w="2850" w:type="dxa"/>
            <w:tcMar>
              <w:top w:w="80" w:type="dxa"/>
              <w:left w:w="120" w:type="dxa"/>
              <w:bottom w:w="80" w:type="dxa"/>
              <w:right w:w="120" w:type="dxa"/>
            </w:tcMar>
            <w:vAlign w:val="center"/>
          </w:tcPr>
          <w:p w14:paraId="36F0B84F" w14:textId="77777777" w:rsidR="0080025F" w:rsidRPr="00720E36" w:rsidRDefault="00DC14FA">
            <w:pPr>
              <w:pStyle w:val="RTTableText"/>
              <w:rPr>
                <w:rFonts w:ascii="Arial" w:hAnsi="Arial" w:cs="Arial"/>
              </w:rPr>
            </w:pPr>
            <w:r w:rsidRPr="00720E36">
              <w:rPr>
                <w:rFonts w:ascii="Arial" w:hAnsi="Arial" w:cs="Arial"/>
                <w:sz w:val="14"/>
              </w:rPr>
              <w:t>Session selector → Void</w:t>
            </w:r>
          </w:p>
        </w:tc>
        <w:tc>
          <w:tcPr>
            <w:tcW w:w="950" w:type="dxa"/>
            <w:tcMar>
              <w:top w:w="80" w:type="dxa"/>
              <w:left w:w="120" w:type="dxa"/>
              <w:bottom w:w="80" w:type="dxa"/>
              <w:right w:w="120" w:type="dxa"/>
            </w:tcMar>
            <w:vAlign w:val="center"/>
          </w:tcPr>
          <w:p w14:paraId="4BDB7415" w14:textId="77777777" w:rsidR="0080025F" w:rsidRPr="00720E36" w:rsidRDefault="00DC14FA">
            <w:pPr>
              <w:pStyle w:val="RTTableText"/>
              <w:jc w:val="center"/>
              <w:rPr>
                <w:rFonts w:ascii="Arial" w:hAnsi="Arial" w:cs="Arial"/>
              </w:rPr>
            </w:pPr>
            <w:r w:rsidRPr="00720E36">
              <w:rPr>
                <w:rFonts w:ascii="Arial" w:hAnsi="Arial" w:cs="Arial"/>
                <w:sz w:val="14"/>
              </w:rPr>
              <w:t>User</w:t>
            </w:r>
          </w:p>
        </w:tc>
        <w:tc>
          <w:tcPr>
            <w:tcW w:w="1350" w:type="dxa"/>
            <w:tcMar>
              <w:top w:w="80" w:type="dxa"/>
              <w:left w:w="120" w:type="dxa"/>
              <w:bottom w:w="80" w:type="dxa"/>
              <w:right w:w="120" w:type="dxa"/>
            </w:tcMar>
            <w:vAlign w:val="center"/>
          </w:tcPr>
          <w:p w14:paraId="3D012B1C" w14:textId="77777777" w:rsidR="0080025F" w:rsidRPr="00720E36" w:rsidRDefault="00DC14FA">
            <w:pPr>
              <w:pStyle w:val="RTTableText"/>
              <w:rPr>
                <w:rFonts w:ascii="Arial" w:hAnsi="Arial" w:cs="Arial"/>
              </w:rPr>
            </w:pPr>
            <w:r w:rsidRPr="00720E36">
              <w:rPr>
                <w:rFonts w:ascii="Arial" w:hAnsi="Arial" w:cs="Arial"/>
                <w:sz w:val="14"/>
              </w:rPr>
              <w:t>SESSION_NOT_FOUND</w:t>
            </w:r>
          </w:p>
        </w:tc>
        <w:tc>
          <w:tcPr>
            <w:tcW w:w="1310" w:type="dxa"/>
            <w:shd w:val="clear" w:color="auto" w:fill="E2F0D9"/>
            <w:tcMar>
              <w:top w:w="80" w:type="dxa"/>
              <w:left w:w="120" w:type="dxa"/>
              <w:bottom w:w="80" w:type="dxa"/>
              <w:right w:w="120" w:type="dxa"/>
            </w:tcMar>
            <w:vAlign w:val="center"/>
          </w:tcPr>
          <w:p w14:paraId="70DFB712" w14:textId="77777777" w:rsidR="0080025F" w:rsidRPr="00720E36" w:rsidRDefault="00DC14FA">
            <w:pPr>
              <w:pStyle w:val="RTTableText"/>
              <w:rPr>
                <w:rFonts w:ascii="Arial" w:hAnsi="Arial" w:cs="Arial"/>
              </w:rPr>
            </w:pPr>
            <w:r w:rsidRPr="00720E36">
              <w:rPr>
                <w:rFonts w:ascii="Arial" w:hAnsi="Arial" w:cs="Arial"/>
                <w:b/>
                <w:color w:val="0B2545"/>
                <w:sz w:val="14"/>
              </w:rPr>
              <w:t>Kế hoạch</w:t>
            </w:r>
          </w:p>
        </w:tc>
      </w:tr>
      <w:tr w:rsidR="0080025F" w:rsidRPr="00720E36" w14:paraId="44D86F1E" w14:textId="77777777">
        <w:tc>
          <w:tcPr>
            <w:tcW w:w="650" w:type="dxa"/>
            <w:tcMar>
              <w:top w:w="80" w:type="dxa"/>
              <w:left w:w="120" w:type="dxa"/>
              <w:bottom w:w="80" w:type="dxa"/>
              <w:right w:w="120" w:type="dxa"/>
            </w:tcMar>
            <w:vAlign w:val="center"/>
          </w:tcPr>
          <w:p w14:paraId="1738A1B4" w14:textId="77777777" w:rsidR="0080025F" w:rsidRPr="00720E36" w:rsidRDefault="00DC14FA">
            <w:pPr>
              <w:pStyle w:val="RTTableText"/>
              <w:jc w:val="center"/>
              <w:rPr>
                <w:rFonts w:ascii="Arial" w:hAnsi="Arial" w:cs="Arial"/>
              </w:rPr>
            </w:pPr>
            <w:r w:rsidRPr="00720E36">
              <w:rPr>
                <w:rFonts w:ascii="Arial" w:hAnsi="Arial" w:cs="Arial"/>
                <w:sz w:val="14"/>
              </w:rPr>
              <w:t>GET</w:t>
            </w:r>
          </w:p>
        </w:tc>
        <w:tc>
          <w:tcPr>
            <w:tcW w:w="2250" w:type="dxa"/>
            <w:tcMar>
              <w:top w:w="80" w:type="dxa"/>
              <w:left w:w="120" w:type="dxa"/>
              <w:bottom w:w="80" w:type="dxa"/>
              <w:right w:w="120" w:type="dxa"/>
            </w:tcMar>
            <w:vAlign w:val="center"/>
          </w:tcPr>
          <w:p w14:paraId="72A03B2C" w14:textId="77777777" w:rsidR="0080025F" w:rsidRPr="00720E36" w:rsidRDefault="00DC14FA">
            <w:pPr>
              <w:pStyle w:val="RTTableText"/>
              <w:rPr>
                <w:rFonts w:ascii="Arial" w:hAnsi="Arial" w:cs="Arial"/>
              </w:rPr>
            </w:pPr>
            <w:r w:rsidRPr="00720E36">
              <w:rPr>
                <w:rFonts w:ascii="Arial" w:hAnsi="Arial" w:cs="Arial"/>
                <w:sz w:val="14"/>
              </w:rPr>
              <w:t>/api/v1/users/me</w:t>
            </w:r>
          </w:p>
        </w:tc>
        <w:tc>
          <w:tcPr>
            <w:tcW w:w="2850" w:type="dxa"/>
            <w:tcMar>
              <w:top w:w="80" w:type="dxa"/>
              <w:left w:w="120" w:type="dxa"/>
              <w:bottom w:w="80" w:type="dxa"/>
              <w:right w:w="120" w:type="dxa"/>
            </w:tcMar>
            <w:vAlign w:val="center"/>
          </w:tcPr>
          <w:p w14:paraId="080AFD73" w14:textId="77777777" w:rsidR="0080025F" w:rsidRPr="00720E36" w:rsidRDefault="00DC14FA">
            <w:pPr>
              <w:pStyle w:val="RTTableText"/>
              <w:rPr>
                <w:rFonts w:ascii="Arial" w:hAnsi="Arial" w:cs="Arial"/>
              </w:rPr>
            </w:pPr>
            <w:r w:rsidRPr="00720E36">
              <w:rPr>
                <w:rFonts w:ascii="Arial" w:hAnsi="Arial" w:cs="Arial"/>
                <w:sz w:val="14"/>
              </w:rPr>
              <w:t>— → UserProfileResponse</w:t>
            </w:r>
          </w:p>
        </w:tc>
        <w:tc>
          <w:tcPr>
            <w:tcW w:w="950" w:type="dxa"/>
            <w:tcMar>
              <w:top w:w="80" w:type="dxa"/>
              <w:left w:w="120" w:type="dxa"/>
              <w:bottom w:w="80" w:type="dxa"/>
              <w:right w:w="120" w:type="dxa"/>
            </w:tcMar>
            <w:vAlign w:val="center"/>
          </w:tcPr>
          <w:p w14:paraId="28A9DF00" w14:textId="77777777" w:rsidR="0080025F" w:rsidRPr="00720E36" w:rsidRDefault="00DC14FA">
            <w:pPr>
              <w:pStyle w:val="RTTableText"/>
              <w:jc w:val="center"/>
              <w:rPr>
                <w:rFonts w:ascii="Arial" w:hAnsi="Arial" w:cs="Arial"/>
              </w:rPr>
            </w:pPr>
            <w:r w:rsidRPr="00720E36">
              <w:rPr>
                <w:rFonts w:ascii="Arial" w:hAnsi="Arial" w:cs="Arial"/>
                <w:sz w:val="14"/>
              </w:rPr>
              <w:t>User</w:t>
            </w:r>
          </w:p>
        </w:tc>
        <w:tc>
          <w:tcPr>
            <w:tcW w:w="1350" w:type="dxa"/>
            <w:tcMar>
              <w:top w:w="80" w:type="dxa"/>
              <w:left w:w="120" w:type="dxa"/>
              <w:bottom w:w="80" w:type="dxa"/>
              <w:right w:w="120" w:type="dxa"/>
            </w:tcMar>
            <w:vAlign w:val="center"/>
          </w:tcPr>
          <w:p w14:paraId="17DCBBA6" w14:textId="77777777" w:rsidR="0080025F" w:rsidRPr="00720E36" w:rsidRDefault="00DC14FA">
            <w:pPr>
              <w:pStyle w:val="RTTableText"/>
              <w:rPr>
                <w:rFonts w:ascii="Arial" w:hAnsi="Arial" w:cs="Arial"/>
              </w:rPr>
            </w:pPr>
            <w:r w:rsidRPr="00720E36">
              <w:rPr>
                <w:rFonts w:ascii="Arial" w:hAnsi="Arial" w:cs="Arial"/>
                <w:sz w:val="14"/>
              </w:rPr>
              <w:t>USER_NOT_FOUND</w:t>
            </w:r>
          </w:p>
        </w:tc>
        <w:tc>
          <w:tcPr>
            <w:tcW w:w="1310" w:type="dxa"/>
            <w:shd w:val="clear" w:color="auto" w:fill="FFF2CC"/>
            <w:tcMar>
              <w:top w:w="80" w:type="dxa"/>
              <w:left w:w="120" w:type="dxa"/>
              <w:bottom w:w="80" w:type="dxa"/>
              <w:right w:w="120" w:type="dxa"/>
            </w:tcMar>
            <w:vAlign w:val="center"/>
          </w:tcPr>
          <w:p w14:paraId="0A178F13" w14:textId="77777777" w:rsidR="0080025F" w:rsidRPr="00720E36" w:rsidRDefault="00DC14FA">
            <w:pPr>
              <w:pStyle w:val="RTTableText"/>
              <w:rPr>
                <w:rFonts w:ascii="Arial" w:hAnsi="Arial" w:cs="Arial"/>
              </w:rPr>
            </w:pPr>
            <w:r w:rsidRPr="00720E36">
              <w:rPr>
                <w:rFonts w:ascii="Arial" w:hAnsi="Arial" w:cs="Arial"/>
                <w:b/>
                <w:color w:val="0B2545"/>
                <w:sz w:val="14"/>
              </w:rPr>
              <w:t>Khung/chưa hoàn thiện</w:t>
            </w:r>
          </w:p>
        </w:tc>
      </w:tr>
      <w:tr w:rsidR="0080025F" w:rsidRPr="00720E36" w14:paraId="6837FB0C" w14:textId="77777777">
        <w:tc>
          <w:tcPr>
            <w:tcW w:w="650" w:type="dxa"/>
            <w:tcMar>
              <w:top w:w="80" w:type="dxa"/>
              <w:left w:w="120" w:type="dxa"/>
              <w:bottom w:w="80" w:type="dxa"/>
              <w:right w:w="120" w:type="dxa"/>
            </w:tcMar>
            <w:vAlign w:val="center"/>
          </w:tcPr>
          <w:p w14:paraId="3E2BB9F9" w14:textId="77777777" w:rsidR="0080025F" w:rsidRPr="00720E36" w:rsidRDefault="00DC14FA">
            <w:pPr>
              <w:pStyle w:val="RTTableText"/>
              <w:jc w:val="center"/>
              <w:rPr>
                <w:rFonts w:ascii="Arial" w:hAnsi="Arial" w:cs="Arial"/>
              </w:rPr>
            </w:pPr>
            <w:r w:rsidRPr="00720E36">
              <w:rPr>
                <w:rFonts w:ascii="Arial" w:hAnsi="Arial" w:cs="Arial"/>
                <w:sz w:val="14"/>
              </w:rPr>
              <w:t>PATCH</w:t>
            </w:r>
          </w:p>
        </w:tc>
        <w:tc>
          <w:tcPr>
            <w:tcW w:w="2250" w:type="dxa"/>
            <w:tcMar>
              <w:top w:w="80" w:type="dxa"/>
              <w:left w:w="120" w:type="dxa"/>
              <w:bottom w:w="80" w:type="dxa"/>
              <w:right w:w="120" w:type="dxa"/>
            </w:tcMar>
            <w:vAlign w:val="center"/>
          </w:tcPr>
          <w:p w14:paraId="2E8A6AC3" w14:textId="77777777" w:rsidR="0080025F" w:rsidRPr="00720E36" w:rsidRDefault="00DC14FA">
            <w:pPr>
              <w:pStyle w:val="RTTableText"/>
              <w:rPr>
                <w:rFonts w:ascii="Arial" w:hAnsi="Arial" w:cs="Arial"/>
              </w:rPr>
            </w:pPr>
            <w:r w:rsidRPr="00720E36">
              <w:rPr>
                <w:rFonts w:ascii="Arial" w:hAnsi="Arial" w:cs="Arial"/>
                <w:sz w:val="14"/>
              </w:rPr>
              <w:t>/api/v1/users/me</w:t>
            </w:r>
          </w:p>
        </w:tc>
        <w:tc>
          <w:tcPr>
            <w:tcW w:w="2850" w:type="dxa"/>
            <w:tcMar>
              <w:top w:w="80" w:type="dxa"/>
              <w:left w:w="120" w:type="dxa"/>
              <w:bottom w:w="80" w:type="dxa"/>
              <w:right w:w="120" w:type="dxa"/>
            </w:tcMar>
            <w:vAlign w:val="center"/>
          </w:tcPr>
          <w:p w14:paraId="0F2E847F" w14:textId="77777777" w:rsidR="0080025F" w:rsidRPr="00720E36" w:rsidRDefault="00DC14FA">
            <w:pPr>
              <w:pStyle w:val="RTTableText"/>
              <w:rPr>
                <w:rFonts w:ascii="Arial" w:hAnsi="Arial" w:cs="Arial"/>
              </w:rPr>
            </w:pPr>
            <w:r w:rsidRPr="00720E36">
              <w:rPr>
                <w:rFonts w:ascii="Arial" w:hAnsi="Arial" w:cs="Arial"/>
                <w:sz w:val="14"/>
              </w:rPr>
              <w:t>UpdateProfileRequest → UserProfileResponse</w:t>
            </w:r>
          </w:p>
        </w:tc>
        <w:tc>
          <w:tcPr>
            <w:tcW w:w="950" w:type="dxa"/>
            <w:tcMar>
              <w:top w:w="80" w:type="dxa"/>
              <w:left w:w="120" w:type="dxa"/>
              <w:bottom w:w="80" w:type="dxa"/>
              <w:right w:w="120" w:type="dxa"/>
            </w:tcMar>
            <w:vAlign w:val="center"/>
          </w:tcPr>
          <w:p w14:paraId="069DC4D2" w14:textId="77777777" w:rsidR="0080025F" w:rsidRPr="00720E36" w:rsidRDefault="00DC14FA">
            <w:pPr>
              <w:pStyle w:val="RTTableText"/>
              <w:jc w:val="center"/>
              <w:rPr>
                <w:rFonts w:ascii="Arial" w:hAnsi="Arial" w:cs="Arial"/>
              </w:rPr>
            </w:pPr>
            <w:r w:rsidRPr="00720E36">
              <w:rPr>
                <w:rFonts w:ascii="Arial" w:hAnsi="Arial" w:cs="Arial"/>
                <w:sz w:val="14"/>
              </w:rPr>
              <w:t>User</w:t>
            </w:r>
          </w:p>
        </w:tc>
        <w:tc>
          <w:tcPr>
            <w:tcW w:w="1350" w:type="dxa"/>
            <w:tcMar>
              <w:top w:w="80" w:type="dxa"/>
              <w:left w:w="120" w:type="dxa"/>
              <w:bottom w:w="80" w:type="dxa"/>
              <w:right w:w="120" w:type="dxa"/>
            </w:tcMar>
            <w:vAlign w:val="center"/>
          </w:tcPr>
          <w:p w14:paraId="6D94671B" w14:textId="77777777" w:rsidR="0080025F" w:rsidRPr="00720E36" w:rsidRDefault="00DC14FA">
            <w:pPr>
              <w:pStyle w:val="RTTableText"/>
              <w:rPr>
                <w:rFonts w:ascii="Arial" w:hAnsi="Arial" w:cs="Arial"/>
              </w:rPr>
            </w:pPr>
            <w:r w:rsidRPr="00720E36">
              <w:rPr>
                <w:rFonts w:ascii="Arial" w:hAnsi="Arial" w:cs="Arial"/>
                <w:sz w:val="14"/>
              </w:rPr>
              <w:t>PROFILE_INVALID</w:t>
            </w:r>
          </w:p>
        </w:tc>
        <w:tc>
          <w:tcPr>
            <w:tcW w:w="1310" w:type="dxa"/>
            <w:shd w:val="clear" w:color="auto" w:fill="E2F0D9"/>
            <w:tcMar>
              <w:top w:w="80" w:type="dxa"/>
              <w:left w:w="120" w:type="dxa"/>
              <w:bottom w:w="80" w:type="dxa"/>
              <w:right w:w="120" w:type="dxa"/>
            </w:tcMar>
            <w:vAlign w:val="center"/>
          </w:tcPr>
          <w:p w14:paraId="71446733" w14:textId="77777777" w:rsidR="0080025F" w:rsidRPr="00720E36" w:rsidRDefault="00DC14FA">
            <w:pPr>
              <w:pStyle w:val="RTTableText"/>
              <w:rPr>
                <w:rFonts w:ascii="Arial" w:hAnsi="Arial" w:cs="Arial"/>
              </w:rPr>
            </w:pPr>
            <w:r w:rsidRPr="00720E36">
              <w:rPr>
                <w:rFonts w:ascii="Arial" w:hAnsi="Arial" w:cs="Arial"/>
                <w:b/>
                <w:color w:val="0B2545"/>
                <w:sz w:val="14"/>
              </w:rPr>
              <w:t>Kế hoạch</w:t>
            </w:r>
          </w:p>
        </w:tc>
      </w:tr>
      <w:tr w:rsidR="0080025F" w:rsidRPr="00720E36" w14:paraId="12155DFF" w14:textId="77777777">
        <w:tc>
          <w:tcPr>
            <w:tcW w:w="650" w:type="dxa"/>
            <w:tcMar>
              <w:top w:w="80" w:type="dxa"/>
              <w:left w:w="120" w:type="dxa"/>
              <w:bottom w:w="80" w:type="dxa"/>
              <w:right w:w="120" w:type="dxa"/>
            </w:tcMar>
            <w:vAlign w:val="center"/>
          </w:tcPr>
          <w:p w14:paraId="46A6EE60" w14:textId="77777777" w:rsidR="0080025F" w:rsidRPr="00720E36" w:rsidRDefault="00DC14FA">
            <w:pPr>
              <w:pStyle w:val="RTTableText"/>
              <w:jc w:val="center"/>
              <w:rPr>
                <w:rFonts w:ascii="Arial" w:hAnsi="Arial" w:cs="Arial"/>
              </w:rPr>
            </w:pPr>
            <w:r w:rsidRPr="00720E36">
              <w:rPr>
                <w:rFonts w:ascii="Arial" w:hAnsi="Arial" w:cs="Arial"/>
                <w:sz w:val="14"/>
              </w:rPr>
              <w:t>GET</w:t>
            </w:r>
          </w:p>
        </w:tc>
        <w:tc>
          <w:tcPr>
            <w:tcW w:w="2250" w:type="dxa"/>
            <w:tcMar>
              <w:top w:w="80" w:type="dxa"/>
              <w:left w:w="120" w:type="dxa"/>
              <w:bottom w:w="80" w:type="dxa"/>
              <w:right w:w="120" w:type="dxa"/>
            </w:tcMar>
            <w:vAlign w:val="center"/>
          </w:tcPr>
          <w:p w14:paraId="0D13ABC0" w14:textId="77777777" w:rsidR="0080025F" w:rsidRPr="00720E36" w:rsidRDefault="00DC14FA">
            <w:pPr>
              <w:pStyle w:val="RTTableText"/>
              <w:rPr>
                <w:rFonts w:ascii="Arial" w:hAnsi="Arial" w:cs="Arial"/>
              </w:rPr>
            </w:pPr>
            <w:r w:rsidRPr="00720E36">
              <w:rPr>
                <w:rFonts w:ascii="Arial" w:hAnsi="Arial" w:cs="Arial"/>
                <w:sz w:val="14"/>
              </w:rPr>
              <w:t>/api/v1/users/search</w:t>
            </w:r>
          </w:p>
        </w:tc>
        <w:tc>
          <w:tcPr>
            <w:tcW w:w="2850" w:type="dxa"/>
            <w:tcMar>
              <w:top w:w="80" w:type="dxa"/>
              <w:left w:w="120" w:type="dxa"/>
              <w:bottom w:w="80" w:type="dxa"/>
              <w:right w:w="120" w:type="dxa"/>
            </w:tcMar>
            <w:vAlign w:val="center"/>
          </w:tcPr>
          <w:p w14:paraId="46B0942E" w14:textId="77777777" w:rsidR="0080025F" w:rsidRPr="00720E36" w:rsidRDefault="00DC14FA">
            <w:pPr>
              <w:pStyle w:val="RTTableText"/>
              <w:rPr>
                <w:rFonts w:ascii="Arial" w:hAnsi="Arial" w:cs="Arial"/>
              </w:rPr>
            </w:pPr>
            <w:r w:rsidRPr="00720E36">
              <w:rPr>
                <w:rFonts w:ascii="Arial" w:hAnsi="Arial" w:cs="Arial"/>
                <w:sz w:val="14"/>
              </w:rPr>
              <w:t>q,cursor → CursorPage&lt;User&gt;</w:t>
            </w:r>
          </w:p>
        </w:tc>
        <w:tc>
          <w:tcPr>
            <w:tcW w:w="950" w:type="dxa"/>
            <w:tcMar>
              <w:top w:w="80" w:type="dxa"/>
              <w:left w:w="120" w:type="dxa"/>
              <w:bottom w:w="80" w:type="dxa"/>
              <w:right w:w="120" w:type="dxa"/>
            </w:tcMar>
            <w:vAlign w:val="center"/>
          </w:tcPr>
          <w:p w14:paraId="7F3181B9" w14:textId="77777777" w:rsidR="0080025F" w:rsidRPr="00720E36" w:rsidRDefault="00DC14FA">
            <w:pPr>
              <w:pStyle w:val="RTTableText"/>
              <w:jc w:val="center"/>
              <w:rPr>
                <w:rFonts w:ascii="Arial" w:hAnsi="Arial" w:cs="Arial"/>
              </w:rPr>
            </w:pPr>
            <w:r w:rsidRPr="00720E36">
              <w:rPr>
                <w:rFonts w:ascii="Arial" w:hAnsi="Arial" w:cs="Arial"/>
                <w:sz w:val="14"/>
              </w:rPr>
              <w:t>User</w:t>
            </w:r>
          </w:p>
        </w:tc>
        <w:tc>
          <w:tcPr>
            <w:tcW w:w="1350" w:type="dxa"/>
            <w:tcMar>
              <w:top w:w="80" w:type="dxa"/>
              <w:left w:w="120" w:type="dxa"/>
              <w:bottom w:w="80" w:type="dxa"/>
              <w:right w:w="120" w:type="dxa"/>
            </w:tcMar>
            <w:vAlign w:val="center"/>
          </w:tcPr>
          <w:p w14:paraId="294A8E52" w14:textId="77777777" w:rsidR="0080025F" w:rsidRPr="00720E36" w:rsidRDefault="00DC14FA">
            <w:pPr>
              <w:pStyle w:val="RTTableText"/>
              <w:rPr>
                <w:rFonts w:ascii="Arial" w:hAnsi="Arial" w:cs="Arial"/>
              </w:rPr>
            </w:pPr>
            <w:r w:rsidRPr="00720E36">
              <w:rPr>
                <w:rFonts w:ascii="Arial" w:hAnsi="Arial" w:cs="Arial"/>
                <w:sz w:val="14"/>
              </w:rPr>
              <w:t>QUERY_INVALID</w:t>
            </w:r>
          </w:p>
        </w:tc>
        <w:tc>
          <w:tcPr>
            <w:tcW w:w="1310" w:type="dxa"/>
            <w:shd w:val="clear" w:color="auto" w:fill="E2F0D9"/>
            <w:tcMar>
              <w:top w:w="80" w:type="dxa"/>
              <w:left w:w="120" w:type="dxa"/>
              <w:bottom w:w="80" w:type="dxa"/>
              <w:right w:w="120" w:type="dxa"/>
            </w:tcMar>
            <w:vAlign w:val="center"/>
          </w:tcPr>
          <w:p w14:paraId="2C4299DC" w14:textId="77777777" w:rsidR="0080025F" w:rsidRPr="00720E36" w:rsidRDefault="00DC14FA">
            <w:pPr>
              <w:pStyle w:val="RTTableText"/>
              <w:rPr>
                <w:rFonts w:ascii="Arial" w:hAnsi="Arial" w:cs="Arial"/>
              </w:rPr>
            </w:pPr>
            <w:r w:rsidRPr="00720E36">
              <w:rPr>
                <w:rFonts w:ascii="Arial" w:hAnsi="Arial" w:cs="Arial"/>
                <w:b/>
                <w:color w:val="0B2545"/>
                <w:sz w:val="14"/>
              </w:rPr>
              <w:t>Kế hoạch</w:t>
            </w:r>
          </w:p>
        </w:tc>
      </w:tr>
      <w:tr w:rsidR="0080025F" w:rsidRPr="00720E36" w14:paraId="3EC0A045" w14:textId="77777777">
        <w:tc>
          <w:tcPr>
            <w:tcW w:w="650" w:type="dxa"/>
            <w:tcMar>
              <w:top w:w="80" w:type="dxa"/>
              <w:left w:w="120" w:type="dxa"/>
              <w:bottom w:w="80" w:type="dxa"/>
              <w:right w:w="120" w:type="dxa"/>
            </w:tcMar>
            <w:vAlign w:val="center"/>
          </w:tcPr>
          <w:p w14:paraId="58C3C7A4" w14:textId="77777777" w:rsidR="0080025F" w:rsidRPr="00720E36" w:rsidRDefault="00DC14FA">
            <w:pPr>
              <w:pStyle w:val="RTTableText"/>
              <w:jc w:val="center"/>
              <w:rPr>
                <w:rFonts w:ascii="Arial" w:hAnsi="Arial" w:cs="Arial"/>
              </w:rPr>
            </w:pPr>
            <w:r w:rsidRPr="00720E36">
              <w:rPr>
                <w:rFonts w:ascii="Arial" w:hAnsi="Arial" w:cs="Arial"/>
                <w:sz w:val="14"/>
              </w:rPr>
              <w:t>GET</w:t>
            </w:r>
          </w:p>
        </w:tc>
        <w:tc>
          <w:tcPr>
            <w:tcW w:w="2250" w:type="dxa"/>
            <w:tcMar>
              <w:top w:w="80" w:type="dxa"/>
              <w:left w:w="120" w:type="dxa"/>
              <w:bottom w:w="80" w:type="dxa"/>
              <w:right w:w="120" w:type="dxa"/>
            </w:tcMar>
            <w:vAlign w:val="center"/>
          </w:tcPr>
          <w:p w14:paraId="69CECDC5" w14:textId="77777777" w:rsidR="0080025F" w:rsidRPr="00720E36" w:rsidRDefault="00DC14FA">
            <w:pPr>
              <w:pStyle w:val="RTTableText"/>
              <w:rPr>
                <w:rFonts w:ascii="Arial" w:hAnsi="Arial" w:cs="Arial"/>
              </w:rPr>
            </w:pPr>
            <w:r w:rsidRPr="00720E36">
              <w:rPr>
                <w:rFonts w:ascii="Arial" w:hAnsi="Arial" w:cs="Arial"/>
                <w:sz w:val="14"/>
              </w:rPr>
              <w:t>/api/v1/conversations</w:t>
            </w:r>
          </w:p>
        </w:tc>
        <w:tc>
          <w:tcPr>
            <w:tcW w:w="2850" w:type="dxa"/>
            <w:tcMar>
              <w:top w:w="80" w:type="dxa"/>
              <w:left w:w="120" w:type="dxa"/>
              <w:bottom w:w="80" w:type="dxa"/>
              <w:right w:w="120" w:type="dxa"/>
            </w:tcMar>
            <w:vAlign w:val="center"/>
          </w:tcPr>
          <w:p w14:paraId="3DB8EDAF" w14:textId="77777777" w:rsidR="0080025F" w:rsidRPr="00720E36" w:rsidRDefault="00DC14FA">
            <w:pPr>
              <w:pStyle w:val="RTTableText"/>
              <w:rPr>
                <w:rFonts w:ascii="Arial" w:hAnsi="Arial" w:cs="Arial"/>
              </w:rPr>
            </w:pPr>
            <w:r w:rsidRPr="00720E36">
              <w:rPr>
                <w:rFonts w:ascii="Arial" w:hAnsi="Arial" w:cs="Arial"/>
                <w:sz w:val="14"/>
              </w:rPr>
              <w:t>cursor,limit → CursorPage&lt;Conversation&gt;</w:t>
            </w:r>
          </w:p>
        </w:tc>
        <w:tc>
          <w:tcPr>
            <w:tcW w:w="950" w:type="dxa"/>
            <w:tcMar>
              <w:top w:w="80" w:type="dxa"/>
              <w:left w:w="120" w:type="dxa"/>
              <w:bottom w:w="80" w:type="dxa"/>
              <w:right w:w="120" w:type="dxa"/>
            </w:tcMar>
            <w:vAlign w:val="center"/>
          </w:tcPr>
          <w:p w14:paraId="7A833AB9" w14:textId="77777777" w:rsidR="0080025F" w:rsidRPr="00720E36" w:rsidRDefault="00DC14FA">
            <w:pPr>
              <w:pStyle w:val="RTTableText"/>
              <w:jc w:val="center"/>
              <w:rPr>
                <w:rFonts w:ascii="Arial" w:hAnsi="Arial" w:cs="Arial"/>
              </w:rPr>
            </w:pPr>
            <w:r w:rsidRPr="00720E36">
              <w:rPr>
                <w:rFonts w:ascii="Arial" w:hAnsi="Arial" w:cs="Arial"/>
                <w:sz w:val="14"/>
              </w:rPr>
              <w:t>User</w:t>
            </w:r>
          </w:p>
        </w:tc>
        <w:tc>
          <w:tcPr>
            <w:tcW w:w="1350" w:type="dxa"/>
            <w:tcMar>
              <w:top w:w="80" w:type="dxa"/>
              <w:left w:w="120" w:type="dxa"/>
              <w:bottom w:w="80" w:type="dxa"/>
              <w:right w:w="120" w:type="dxa"/>
            </w:tcMar>
            <w:vAlign w:val="center"/>
          </w:tcPr>
          <w:p w14:paraId="1770B77B" w14:textId="77777777" w:rsidR="0080025F" w:rsidRPr="00720E36" w:rsidRDefault="00DC14FA">
            <w:pPr>
              <w:pStyle w:val="RTTableText"/>
              <w:rPr>
                <w:rFonts w:ascii="Arial" w:hAnsi="Arial" w:cs="Arial"/>
              </w:rPr>
            </w:pPr>
            <w:r w:rsidRPr="00720E36">
              <w:rPr>
                <w:rFonts w:ascii="Arial" w:hAnsi="Arial" w:cs="Arial"/>
                <w:sz w:val="14"/>
              </w:rPr>
              <w:t>CURSOR_INVALID</w:t>
            </w:r>
          </w:p>
        </w:tc>
        <w:tc>
          <w:tcPr>
            <w:tcW w:w="1310" w:type="dxa"/>
            <w:shd w:val="clear" w:color="auto" w:fill="E2F0D9"/>
            <w:tcMar>
              <w:top w:w="80" w:type="dxa"/>
              <w:left w:w="120" w:type="dxa"/>
              <w:bottom w:w="80" w:type="dxa"/>
              <w:right w:w="120" w:type="dxa"/>
            </w:tcMar>
            <w:vAlign w:val="center"/>
          </w:tcPr>
          <w:p w14:paraId="5A3BAF4A" w14:textId="77777777" w:rsidR="0080025F" w:rsidRPr="00720E36" w:rsidRDefault="00DC14FA">
            <w:pPr>
              <w:pStyle w:val="RTTableText"/>
              <w:rPr>
                <w:rFonts w:ascii="Arial" w:hAnsi="Arial" w:cs="Arial"/>
              </w:rPr>
            </w:pPr>
            <w:r w:rsidRPr="00720E36">
              <w:rPr>
                <w:rFonts w:ascii="Arial" w:hAnsi="Arial" w:cs="Arial"/>
                <w:b/>
                <w:color w:val="0B2545"/>
                <w:sz w:val="14"/>
              </w:rPr>
              <w:t>Kế hoạch</w:t>
            </w:r>
          </w:p>
        </w:tc>
      </w:tr>
      <w:tr w:rsidR="0080025F" w:rsidRPr="00720E36" w14:paraId="29771D06" w14:textId="77777777">
        <w:tc>
          <w:tcPr>
            <w:tcW w:w="650" w:type="dxa"/>
            <w:tcMar>
              <w:top w:w="80" w:type="dxa"/>
              <w:left w:w="120" w:type="dxa"/>
              <w:bottom w:w="80" w:type="dxa"/>
              <w:right w:w="120" w:type="dxa"/>
            </w:tcMar>
            <w:vAlign w:val="center"/>
          </w:tcPr>
          <w:p w14:paraId="7ED1509A" w14:textId="77777777" w:rsidR="0080025F" w:rsidRPr="00720E36" w:rsidRDefault="00DC14FA">
            <w:pPr>
              <w:pStyle w:val="RTTableText"/>
              <w:jc w:val="center"/>
              <w:rPr>
                <w:rFonts w:ascii="Arial" w:hAnsi="Arial" w:cs="Arial"/>
              </w:rPr>
            </w:pPr>
            <w:r w:rsidRPr="00720E36">
              <w:rPr>
                <w:rFonts w:ascii="Arial" w:hAnsi="Arial" w:cs="Arial"/>
                <w:sz w:val="14"/>
              </w:rPr>
              <w:t>POST</w:t>
            </w:r>
          </w:p>
        </w:tc>
        <w:tc>
          <w:tcPr>
            <w:tcW w:w="2250" w:type="dxa"/>
            <w:tcMar>
              <w:top w:w="80" w:type="dxa"/>
              <w:left w:w="120" w:type="dxa"/>
              <w:bottom w:w="80" w:type="dxa"/>
              <w:right w:w="120" w:type="dxa"/>
            </w:tcMar>
            <w:vAlign w:val="center"/>
          </w:tcPr>
          <w:p w14:paraId="3F0E2679" w14:textId="77777777" w:rsidR="0080025F" w:rsidRPr="00720E36" w:rsidRDefault="00DC14FA">
            <w:pPr>
              <w:pStyle w:val="RTTableText"/>
              <w:rPr>
                <w:rFonts w:ascii="Arial" w:hAnsi="Arial" w:cs="Arial"/>
              </w:rPr>
            </w:pPr>
            <w:r w:rsidRPr="00720E36">
              <w:rPr>
                <w:rFonts w:ascii="Arial" w:hAnsi="Arial" w:cs="Arial"/>
                <w:sz w:val="14"/>
              </w:rPr>
              <w:t>/api/v1/conversations/direct</w:t>
            </w:r>
          </w:p>
        </w:tc>
        <w:tc>
          <w:tcPr>
            <w:tcW w:w="2850" w:type="dxa"/>
            <w:tcMar>
              <w:top w:w="80" w:type="dxa"/>
              <w:left w:w="120" w:type="dxa"/>
              <w:bottom w:w="80" w:type="dxa"/>
              <w:right w:w="120" w:type="dxa"/>
            </w:tcMar>
            <w:vAlign w:val="center"/>
          </w:tcPr>
          <w:p w14:paraId="1CE6B39F" w14:textId="77777777" w:rsidR="0080025F" w:rsidRPr="00720E36" w:rsidRDefault="00DC14FA">
            <w:pPr>
              <w:pStyle w:val="RTTableText"/>
              <w:rPr>
                <w:rFonts w:ascii="Arial" w:hAnsi="Arial" w:cs="Arial"/>
              </w:rPr>
            </w:pPr>
            <w:r w:rsidRPr="00720E36">
              <w:rPr>
                <w:rFonts w:ascii="Arial" w:hAnsi="Arial" w:cs="Arial"/>
                <w:sz w:val="14"/>
              </w:rPr>
              <w:t>DirectRequest → Conversation</w:t>
            </w:r>
          </w:p>
        </w:tc>
        <w:tc>
          <w:tcPr>
            <w:tcW w:w="950" w:type="dxa"/>
            <w:tcMar>
              <w:top w:w="80" w:type="dxa"/>
              <w:left w:w="120" w:type="dxa"/>
              <w:bottom w:w="80" w:type="dxa"/>
              <w:right w:w="120" w:type="dxa"/>
            </w:tcMar>
            <w:vAlign w:val="center"/>
          </w:tcPr>
          <w:p w14:paraId="59858F0F" w14:textId="77777777" w:rsidR="0080025F" w:rsidRPr="00720E36" w:rsidRDefault="00DC14FA">
            <w:pPr>
              <w:pStyle w:val="RTTableText"/>
              <w:jc w:val="center"/>
              <w:rPr>
                <w:rFonts w:ascii="Arial" w:hAnsi="Arial" w:cs="Arial"/>
              </w:rPr>
            </w:pPr>
            <w:r w:rsidRPr="00720E36">
              <w:rPr>
                <w:rFonts w:ascii="Arial" w:hAnsi="Arial" w:cs="Arial"/>
                <w:sz w:val="14"/>
              </w:rPr>
              <w:t>User</w:t>
            </w:r>
          </w:p>
        </w:tc>
        <w:tc>
          <w:tcPr>
            <w:tcW w:w="1350" w:type="dxa"/>
            <w:tcMar>
              <w:top w:w="80" w:type="dxa"/>
              <w:left w:w="120" w:type="dxa"/>
              <w:bottom w:w="80" w:type="dxa"/>
              <w:right w:w="120" w:type="dxa"/>
            </w:tcMar>
            <w:vAlign w:val="center"/>
          </w:tcPr>
          <w:p w14:paraId="73CE2A68" w14:textId="77777777" w:rsidR="0080025F" w:rsidRPr="00720E36" w:rsidRDefault="00DC14FA">
            <w:pPr>
              <w:pStyle w:val="RTTableText"/>
              <w:rPr>
                <w:rFonts w:ascii="Arial" w:hAnsi="Arial" w:cs="Arial"/>
              </w:rPr>
            </w:pPr>
            <w:r w:rsidRPr="00720E36">
              <w:rPr>
                <w:rFonts w:ascii="Arial" w:hAnsi="Arial" w:cs="Arial"/>
                <w:sz w:val="14"/>
              </w:rPr>
              <w:t>USER_BLOCKED</w:t>
            </w:r>
          </w:p>
        </w:tc>
        <w:tc>
          <w:tcPr>
            <w:tcW w:w="1310" w:type="dxa"/>
            <w:shd w:val="clear" w:color="auto" w:fill="E2F0D9"/>
            <w:tcMar>
              <w:top w:w="80" w:type="dxa"/>
              <w:left w:w="120" w:type="dxa"/>
              <w:bottom w:w="80" w:type="dxa"/>
              <w:right w:w="120" w:type="dxa"/>
            </w:tcMar>
            <w:vAlign w:val="center"/>
          </w:tcPr>
          <w:p w14:paraId="473DD091" w14:textId="77777777" w:rsidR="0080025F" w:rsidRPr="00720E36" w:rsidRDefault="00DC14FA">
            <w:pPr>
              <w:pStyle w:val="RTTableText"/>
              <w:rPr>
                <w:rFonts w:ascii="Arial" w:hAnsi="Arial" w:cs="Arial"/>
              </w:rPr>
            </w:pPr>
            <w:r w:rsidRPr="00720E36">
              <w:rPr>
                <w:rFonts w:ascii="Arial" w:hAnsi="Arial" w:cs="Arial"/>
                <w:b/>
                <w:color w:val="0B2545"/>
                <w:sz w:val="14"/>
              </w:rPr>
              <w:t>Kế hoạch</w:t>
            </w:r>
          </w:p>
        </w:tc>
      </w:tr>
      <w:tr w:rsidR="0080025F" w:rsidRPr="00720E36" w14:paraId="18DB5BED" w14:textId="77777777">
        <w:tc>
          <w:tcPr>
            <w:tcW w:w="650" w:type="dxa"/>
            <w:tcMar>
              <w:top w:w="80" w:type="dxa"/>
              <w:left w:w="120" w:type="dxa"/>
              <w:bottom w:w="80" w:type="dxa"/>
              <w:right w:w="120" w:type="dxa"/>
            </w:tcMar>
            <w:vAlign w:val="center"/>
          </w:tcPr>
          <w:p w14:paraId="59A13A8E" w14:textId="77777777" w:rsidR="0080025F" w:rsidRPr="00720E36" w:rsidRDefault="00DC14FA">
            <w:pPr>
              <w:pStyle w:val="RTTableText"/>
              <w:jc w:val="center"/>
              <w:rPr>
                <w:rFonts w:ascii="Arial" w:hAnsi="Arial" w:cs="Arial"/>
              </w:rPr>
            </w:pPr>
            <w:r w:rsidRPr="00720E36">
              <w:rPr>
                <w:rFonts w:ascii="Arial" w:hAnsi="Arial" w:cs="Arial"/>
                <w:sz w:val="14"/>
              </w:rPr>
              <w:t>POST</w:t>
            </w:r>
          </w:p>
        </w:tc>
        <w:tc>
          <w:tcPr>
            <w:tcW w:w="2250" w:type="dxa"/>
            <w:tcMar>
              <w:top w:w="80" w:type="dxa"/>
              <w:left w:w="120" w:type="dxa"/>
              <w:bottom w:w="80" w:type="dxa"/>
              <w:right w:w="120" w:type="dxa"/>
            </w:tcMar>
            <w:vAlign w:val="center"/>
          </w:tcPr>
          <w:p w14:paraId="19504F73" w14:textId="77777777" w:rsidR="0080025F" w:rsidRPr="00720E36" w:rsidRDefault="00DC14FA">
            <w:pPr>
              <w:pStyle w:val="RTTableText"/>
              <w:rPr>
                <w:rFonts w:ascii="Arial" w:hAnsi="Arial" w:cs="Arial"/>
              </w:rPr>
            </w:pPr>
            <w:r w:rsidRPr="00720E36">
              <w:rPr>
                <w:rFonts w:ascii="Arial" w:hAnsi="Arial" w:cs="Arial"/>
                <w:sz w:val="14"/>
              </w:rPr>
              <w:t>/api/v1/conversations/groups</w:t>
            </w:r>
          </w:p>
        </w:tc>
        <w:tc>
          <w:tcPr>
            <w:tcW w:w="2850" w:type="dxa"/>
            <w:tcMar>
              <w:top w:w="80" w:type="dxa"/>
              <w:left w:w="120" w:type="dxa"/>
              <w:bottom w:w="80" w:type="dxa"/>
              <w:right w:w="120" w:type="dxa"/>
            </w:tcMar>
            <w:vAlign w:val="center"/>
          </w:tcPr>
          <w:p w14:paraId="3904BDE7" w14:textId="77777777" w:rsidR="0080025F" w:rsidRPr="00720E36" w:rsidRDefault="00DC14FA">
            <w:pPr>
              <w:pStyle w:val="RTTableText"/>
              <w:rPr>
                <w:rFonts w:ascii="Arial" w:hAnsi="Arial" w:cs="Arial"/>
              </w:rPr>
            </w:pPr>
            <w:r w:rsidRPr="00720E36">
              <w:rPr>
                <w:rFonts w:ascii="Arial" w:hAnsi="Arial" w:cs="Arial"/>
                <w:sz w:val="14"/>
              </w:rPr>
              <w:t>CreateGroupRequest → Conversation</w:t>
            </w:r>
          </w:p>
        </w:tc>
        <w:tc>
          <w:tcPr>
            <w:tcW w:w="950" w:type="dxa"/>
            <w:tcMar>
              <w:top w:w="80" w:type="dxa"/>
              <w:left w:w="120" w:type="dxa"/>
              <w:bottom w:w="80" w:type="dxa"/>
              <w:right w:w="120" w:type="dxa"/>
            </w:tcMar>
            <w:vAlign w:val="center"/>
          </w:tcPr>
          <w:p w14:paraId="05F61991" w14:textId="77777777" w:rsidR="0080025F" w:rsidRPr="00720E36" w:rsidRDefault="00DC14FA">
            <w:pPr>
              <w:pStyle w:val="RTTableText"/>
              <w:jc w:val="center"/>
              <w:rPr>
                <w:rFonts w:ascii="Arial" w:hAnsi="Arial" w:cs="Arial"/>
              </w:rPr>
            </w:pPr>
            <w:r w:rsidRPr="00720E36">
              <w:rPr>
                <w:rFonts w:ascii="Arial" w:hAnsi="Arial" w:cs="Arial"/>
                <w:sz w:val="14"/>
              </w:rPr>
              <w:t>User</w:t>
            </w:r>
          </w:p>
        </w:tc>
        <w:tc>
          <w:tcPr>
            <w:tcW w:w="1350" w:type="dxa"/>
            <w:tcMar>
              <w:top w:w="80" w:type="dxa"/>
              <w:left w:w="120" w:type="dxa"/>
              <w:bottom w:w="80" w:type="dxa"/>
              <w:right w:w="120" w:type="dxa"/>
            </w:tcMar>
            <w:vAlign w:val="center"/>
          </w:tcPr>
          <w:p w14:paraId="4D3F9090" w14:textId="77777777" w:rsidR="0080025F" w:rsidRPr="00720E36" w:rsidRDefault="00DC14FA">
            <w:pPr>
              <w:pStyle w:val="RTTableText"/>
              <w:rPr>
                <w:rFonts w:ascii="Arial" w:hAnsi="Arial" w:cs="Arial"/>
              </w:rPr>
            </w:pPr>
            <w:r w:rsidRPr="00720E36">
              <w:rPr>
                <w:rFonts w:ascii="Arial" w:hAnsi="Arial" w:cs="Arial"/>
                <w:sz w:val="14"/>
              </w:rPr>
              <w:t>GROUP_LIMIT_EXCEEDED</w:t>
            </w:r>
          </w:p>
        </w:tc>
        <w:tc>
          <w:tcPr>
            <w:tcW w:w="1310" w:type="dxa"/>
            <w:shd w:val="clear" w:color="auto" w:fill="E2F0D9"/>
            <w:tcMar>
              <w:top w:w="80" w:type="dxa"/>
              <w:left w:w="120" w:type="dxa"/>
              <w:bottom w:w="80" w:type="dxa"/>
              <w:right w:w="120" w:type="dxa"/>
            </w:tcMar>
            <w:vAlign w:val="center"/>
          </w:tcPr>
          <w:p w14:paraId="1A99C9B1" w14:textId="77777777" w:rsidR="0080025F" w:rsidRPr="00720E36" w:rsidRDefault="00DC14FA">
            <w:pPr>
              <w:pStyle w:val="RTTableText"/>
              <w:rPr>
                <w:rFonts w:ascii="Arial" w:hAnsi="Arial" w:cs="Arial"/>
              </w:rPr>
            </w:pPr>
            <w:r w:rsidRPr="00720E36">
              <w:rPr>
                <w:rFonts w:ascii="Arial" w:hAnsi="Arial" w:cs="Arial"/>
                <w:b/>
                <w:color w:val="0B2545"/>
                <w:sz w:val="14"/>
              </w:rPr>
              <w:t>Kế hoạch</w:t>
            </w:r>
          </w:p>
        </w:tc>
      </w:tr>
      <w:tr w:rsidR="0080025F" w:rsidRPr="00720E36" w14:paraId="1C0E7C41" w14:textId="77777777">
        <w:tc>
          <w:tcPr>
            <w:tcW w:w="650" w:type="dxa"/>
            <w:tcMar>
              <w:top w:w="80" w:type="dxa"/>
              <w:left w:w="120" w:type="dxa"/>
              <w:bottom w:w="80" w:type="dxa"/>
              <w:right w:w="120" w:type="dxa"/>
            </w:tcMar>
            <w:vAlign w:val="center"/>
          </w:tcPr>
          <w:p w14:paraId="326257A8" w14:textId="77777777" w:rsidR="0080025F" w:rsidRPr="00720E36" w:rsidRDefault="00DC14FA">
            <w:pPr>
              <w:pStyle w:val="RTTableText"/>
              <w:jc w:val="center"/>
              <w:rPr>
                <w:rFonts w:ascii="Arial" w:hAnsi="Arial" w:cs="Arial"/>
              </w:rPr>
            </w:pPr>
            <w:r w:rsidRPr="00720E36">
              <w:rPr>
                <w:rFonts w:ascii="Arial" w:hAnsi="Arial" w:cs="Arial"/>
                <w:sz w:val="14"/>
              </w:rPr>
              <w:t>GET</w:t>
            </w:r>
          </w:p>
        </w:tc>
        <w:tc>
          <w:tcPr>
            <w:tcW w:w="2250" w:type="dxa"/>
            <w:tcMar>
              <w:top w:w="80" w:type="dxa"/>
              <w:left w:w="120" w:type="dxa"/>
              <w:bottom w:w="80" w:type="dxa"/>
              <w:right w:w="120" w:type="dxa"/>
            </w:tcMar>
            <w:vAlign w:val="center"/>
          </w:tcPr>
          <w:p w14:paraId="01C9A998" w14:textId="77777777" w:rsidR="0080025F" w:rsidRPr="00720E36" w:rsidRDefault="00DC14FA">
            <w:pPr>
              <w:pStyle w:val="RTTableText"/>
              <w:rPr>
                <w:rFonts w:ascii="Arial" w:hAnsi="Arial" w:cs="Arial"/>
              </w:rPr>
            </w:pPr>
            <w:r w:rsidRPr="00720E36">
              <w:rPr>
                <w:rFonts w:ascii="Arial" w:hAnsi="Arial" w:cs="Arial"/>
                <w:sz w:val="14"/>
              </w:rPr>
              <w:t>/api/v1/conversations/{id}</w:t>
            </w:r>
          </w:p>
        </w:tc>
        <w:tc>
          <w:tcPr>
            <w:tcW w:w="2850" w:type="dxa"/>
            <w:tcMar>
              <w:top w:w="80" w:type="dxa"/>
              <w:left w:w="120" w:type="dxa"/>
              <w:bottom w:w="80" w:type="dxa"/>
              <w:right w:w="120" w:type="dxa"/>
            </w:tcMar>
            <w:vAlign w:val="center"/>
          </w:tcPr>
          <w:p w14:paraId="307BCC5D" w14:textId="77777777" w:rsidR="0080025F" w:rsidRPr="00720E36" w:rsidRDefault="00DC14FA">
            <w:pPr>
              <w:pStyle w:val="RTTableText"/>
              <w:rPr>
                <w:rFonts w:ascii="Arial" w:hAnsi="Arial" w:cs="Arial"/>
              </w:rPr>
            </w:pPr>
            <w:r w:rsidRPr="00720E36">
              <w:rPr>
                <w:rFonts w:ascii="Arial" w:hAnsi="Arial" w:cs="Arial"/>
                <w:sz w:val="14"/>
              </w:rPr>
              <w:t>— → ConversationDetail</w:t>
            </w:r>
          </w:p>
        </w:tc>
        <w:tc>
          <w:tcPr>
            <w:tcW w:w="950" w:type="dxa"/>
            <w:tcMar>
              <w:top w:w="80" w:type="dxa"/>
              <w:left w:w="120" w:type="dxa"/>
              <w:bottom w:w="80" w:type="dxa"/>
              <w:right w:w="120" w:type="dxa"/>
            </w:tcMar>
            <w:vAlign w:val="center"/>
          </w:tcPr>
          <w:p w14:paraId="185BE2B5" w14:textId="77777777" w:rsidR="0080025F" w:rsidRPr="00720E36" w:rsidRDefault="00DC14FA">
            <w:pPr>
              <w:pStyle w:val="RTTableText"/>
              <w:jc w:val="center"/>
              <w:rPr>
                <w:rFonts w:ascii="Arial" w:hAnsi="Arial" w:cs="Arial"/>
              </w:rPr>
            </w:pPr>
            <w:r w:rsidRPr="00720E36">
              <w:rPr>
                <w:rFonts w:ascii="Arial" w:hAnsi="Arial" w:cs="Arial"/>
                <w:sz w:val="14"/>
              </w:rPr>
              <w:t>Member</w:t>
            </w:r>
          </w:p>
        </w:tc>
        <w:tc>
          <w:tcPr>
            <w:tcW w:w="1350" w:type="dxa"/>
            <w:tcMar>
              <w:top w:w="80" w:type="dxa"/>
              <w:left w:w="120" w:type="dxa"/>
              <w:bottom w:w="80" w:type="dxa"/>
              <w:right w:w="120" w:type="dxa"/>
            </w:tcMar>
            <w:vAlign w:val="center"/>
          </w:tcPr>
          <w:p w14:paraId="1814F8D9" w14:textId="77777777" w:rsidR="0080025F" w:rsidRPr="00720E36" w:rsidRDefault="00DC14FA">
            <w:pPr>
              <w:pStyle w:val="RTTableText"/>
              <w:rPr>
                <w:rFonts w:ascii="Arial" w:hAnsi="Arial" w:cs="Arial"/>
              </w:rPr>
            </w:pPr>
            <w:r w:rsidRPr="00720E36">
              <w:rPr>
                <w:rFonts w:ascii="Arial" w:hAnsi="Arial" w:cs="Arial"/>
                <w:sz w:val="14"/>
              </w:rPr>
              <w:t>CONVERSATION_ACCESS_DENIED</w:t>
            </w:r>
          </w:p>
        </w:tc>
        <w:tc>
          <w:tcPr>
            <w:tcW w:w="1310" w:type="dxa"/>
            <w:shd w:val="clear" w:color="auto" w:fill="E2F0D9"/>
            <w:tcMar>
              <w:top w:w="80" w:type="dxa"/>
              <w:left w:w="120" w:type="dxa"/>
              <w:bottom w:w="80" w:type="dxa"/>
              <w:right w:w="120" w:type="dxa"/>
            </w:tcMar>
            <w:vAlign w:val="center"/>
          </w:tcPr>
          <w:p w14:paraId="779B4E0F" w14:textId="77777777" w:rsidR="0080025F" w:rsidRPr="00720E36" w:rsidRDefault="00DC14FA">
            <w:pPr>
              <w:pStyle w:val="RTTableText"/>
              <w:rPr>
                <w:rFonts w:ascii="Arial" w:hAnsi="Arial" w:cs="Arial"/>
              </w:rPr>
            </w:pPr>
            <w:r w:rsidRPr="00720E36">
              <w:rPr>
                <w:rFonts w:ascii="Arial" w:hAnsi="Arial" w:cs="Arial"/>
                <w:b/>
                <w:color w:val="0B2545"/>
                <w:sz w:val="14"/>
              </w:rPr>
              <w:t>Kế hoạch</w:t>
            </w:r>
          </w:p>
        </w:tc>
      </w:tr>
      <w:tr w:rsidR="0080025F" w:rsidRPr="00720E36" w14:paraId="6150AEE9" w14:textId="77777777">
        <w:tc>
          <w:tcPr>
            <w:tcW w:w="650" w:type="dxa"/>
            <w:tcMar>
              <w:top w:w="80" w:type="dxa"/>
              <w:left w:w="120" w:type="dxa"/>
              <w:bottom w:w="80" w:type="dxa"/>
              <w:right w:w="120" w:type="dxa"/>
            </w:tcMar>
            <w:vAlign w:val="center"/>
          </w:tcPr>
          <w:p w14:paraId="72C1852E" w14:textId="77777777" w:rsidR="0080025F" w:rsidRPr="00720E36" w:rsidRDefault="00DC14FA">
            <w:pPr>
              <w:pStyle w:val="RTTableText"/>
              <w:jc w:val="center"/>
              <w:rPr>
                <w:rFonts w:ascii="Arial" w:hAnsi="Arial" w:cs="Arial"/>
              </w:rPr>
            </w:pPr>
            <w:r w:rsidRPr="00720E36">
              <w:rPr>
                <w:rFonts w:ascii="Arial" w:hAnsi="Arial" w:cs="Arial"/>
                <w:sz w:val="14"/>
              </w:rPr>
              <w:t>PATCH</w:t>
            </w:r>
          </w:p>
        </w:tc>
        <w:tc>
          <w:tcPr>
            <w:tcW w:w="2250" w:type="dxa"/>
            <w:tcMar>
              <w:top w:w="80" w:type="dxa"/>
              <w:left w:w="120" w:type="dxa"/>
              <w:bottom w:w="80" w:type="dxa"/>
              <w:right w:w="120" w:type="dxa"/>
            </w:tcMar>
            <w:vAlign w:val="center"/>
          </w:tcPr>
          <w:p w14:paraId="051F1F10" w14:textId="77777777" w:rsidR="0080025F" w:rsidRPr="00720E36" w:rsidRDefault="00DC14FA">
            <w:pPr>
              <w:pStyle w:val="RTTableText"/>
              <w:rPr>
                <w:rFonts w:ascii="Arial" w:hAnsi="Arial" w:cs="Arial"/>
              </w:rPr>
            </w:pPr>
            <w:r w:rsidRPr="00720E36">
              <w:rPr>
                <w:rFonts w:ascii="Arial" w:hAnsi="Arial" w:cs="Arial"/>
                <w:sz w:val="14"/>
              </w:rPr>
              <w:t>/api/v1/conversations/{id}</w:t>
            </w:r>
          </w:p>
        </w:tc>
        <w:tc>
          <w:tcPr>
            <w:tcW w:w="2850" w:type="dxa"/>
            <w:tcMar>
              <w:top w:w="80" w:type="dxa"/>
              <w:left w:w="120" w:type="dxa"/>
              <w:bottom w:w="80" w:type="dxa"/>
              <w:right w:w="120" w:type="dxa"/>
            </w:tcMar>
            <w:vAlign w:val="center"/>
          </w:tcPr>
          <w:p w14:paraId="15F76B47" w14:textId="77777777" w:rsidR="0080025F" w:rsidRPr="00720E36" w:rsidRDefault="00DC14FA">
            <w:pPr>
              <w:pStyle w:val="RTTableText"/>
              <w:rPr>
                <w:rFonts w:ascii="Arial" w:hAnsi="Arial" w:cs="Arial"/>
              </w:rPr>
            </w:pPr>
            <w:r w:rsidRPr="00720E36">
              <w:rPr>
                <w:rFonts w:ascii="Arial" w:hAnsi="Arial" w:cs="Arial"/>
                <w:sz w:val="14"/>
              </w:rPr>
              <w:t>UpdateConversationRequest → Detail</w:t>
            </w:r>
          </w:p>
        </w:tc>
        <w:tc>
          <w:tcPr>
            <w:tcW w:w="950" w:type="dxa"/>
            <w:tcMar>
              <w:top w:w="80" w:type="dxa"/>
              <w:left w:w="120" w:type="dxa"/>
              <w:bottom w:w="80" w:type="dxa"/>
              <w:right w:w="120" w:type="dxa"/>
            </w:tcMar>
            <w:vAlign w:val="center"/>
          </w:tcPr>
          <w:p w14:paraId="4FDB3AB0" w14:textId="77777777" w:rsidR="0080025F" w:rsidRPr="00720E36" w:rsidRDefault="00DC14FA">
            <w:pPr>
              <w:pStyle w:val="RTTableText"/>
              <w:jc w:val="center"/>
              <w:rPr>
                <w:rFonts w:ascii="Arial" w:hAnsi="Arial" w:cs="Arial"/>
              </w:rPr>
            </w:pPr>
            <w:r w:rsidRPr="00720E36">
              <w:rPr>
                <w:rFonts w:ascii="Arial" w:hAnsi="Arial" w:cs="Arial"/>
                <w:sz w:val="14"/>
              </w:rPr>
              <w:t>Owner/Admin</w:t>
            </w:r>
          </w:p>
        </w:tc>
        <w:tc>
          <w:tcPr>
            <w:tcW w:w="1350" w:type="dxa"/>
            <w:tcMar>
              <w:top w:w="80" w:type="dxa"/>
              <w:left w:w="120" w:type="dxa"/>
              <w:bottom w:w="80" w:type="dxa"/>
              <w:right w:w="120" w:type="dxa"/>
            </w:tcMar>
            <w:vAlign w:val="center"/>
          </w:tcPr>
          <w:p w14:paraId="28675F1C" w14:textId="77777777" w:rsidR="0080025F" w:rsidRPr="00720E36" w:rsidRDefault="00DC14FA">
            <w:pPr>
              <w:pStyle w:val="RTTableText"/>
              <w:rPr>
                <w:rFonts w:ascii="Arial" w:hAnsi="Arial" w:cs="Arial"/>
              </w:rPr>
            </w:pPr>
            <w:r w:rsidRPr="00720E36">
              <w:rPr>
                <w:rFonts w:ascii="Arial" w:hAnsi="Arial" w:cs="Arial"/>
                <w:sz w:val="14"/>
              </w:rPr>
              <w:t>INSUFFICIENT_GROUP_ROLE</w:t>
            </w:r>
          </w:p>
        </w:tc>
        <w:tc>
          <w:tcPr>
            <w:tcW w:w="1310" w:type="dxa"/>
            <w:shd w:val="clear" w:color="auto" w:fill="E2F0D9"/>
            <w:tcMar>
              <w:top w:w="80" w:type="dxa"/>
              <w:left w:w="120" w:type="dxa"/>
              <w:bottom w:w="80" w:type="dxa"/>
              <w:right w:w="120" w:type="dxa"/>
            </w:tcMar>
            <w:vAlign w:val="center"/>
          </w:tcPr>
          <w:p w14:paraId="20B8819A" w14:textId="77777777" w:rsidR="0080025F" w:rsidRPr="00720E36" w:rsidRDefault="00DC14FA">
            <w:pPr>
              <w:pStyle w:val="RTTableText"/>
              <w:rPr>
                <w:rFonts w:ascii="Arial" w:hAnsi="Arial" w:cs="Arial"/>
              </w:rPr>
            </w:pPr>
            <w:r w:rsidRPr="00720E36">
              <w:rPr>
                <w:rFonts w:ascii="Arial" w:hAnsi="Arial" w:cs="Arial"/>
                <w:b/>
                <w:color w:val="0B2545"/>
                <w:sz w:val="14"/>
              </w:rPr>
              <w:t>Kế hoạch</w:t>
            </w:r>
          </w:p>
        </w:tc>
      </w:tr>
      <w:tr w:rsidR="0080025F" w:rsidRPr="00720E36" w14:paraId="4D7E66DE" w14:textId="77777777">
        <w:tc>
          <w:tcPr>
            <w:tcW w:w="650" w:type="dxa"/>
            <w:tcMar>
              <w:top w:w="80" w:type="dxa"/>
              <w:left w:w="120" w:type="dxa"/>
              <w:bottom w:w="80" w:type="dxa"/>
              <w:right w:w="120" w:type="dxa"/>
            </w:tcMar>
            <w:vAlign w:val="center"/>
          </w:tcPr>
          <w:p w14:paraId="6F5302CC" w14:textId="77777777" w:rsidR="0080025F" w:rsidRPr="00720E36" w:rsidRDefault="00DC14FA">
            <w:pPr>
              <w:pStyle w:val="RTTableText"/>
              <w:jc w:val="center"/>
              <w:rPr>
                <w:rFonts w:ascii="Arial" w:hAnsi="Arial" w:cs="Arial"/>
              </w:rPr>
            </w:pPr>
            <w:r w:rsidRPr="00720E36">
              <w:rPr>
                <w:rFonts w:ascii="Arial" w:hAnsi="Arial" w:cs="Arial"/>
                <w:sz w:val="14"/>
              </w:rPr>
              <w:t>POST</w:t>
            </w:r>
          </w:p>
        </w:tc>
        <w:tc>
          <w:tcPr>
            <w:tcW w:w="2250" w:type="dxa"/>
            <w:tcMar>
              <w:top w:w="80" w:type="dxa"/>
              <w:left w:w="120" w:type="dxa"/>
              <w:bottom w:w="80" w:type="dxa"/>
              <w:right w:w="120" w:type="dxa"/>
            </w:tcMar>
            <w:vAlign w:val="center"/>
          </w:tcPr>
          <w:p w14:paraId="5E9F4A5D" w14:textId="77777777" w:rsidR="0080025F" w:rsidRPr="00720E36" w:rsidRDefault="00DC14FA">
            <w:pPr>
              <w:pStyle w:val="RTTableText"/>
              <w:rPr>
                <w:rFonts w:ascii="Arial" w:hAnsi="Arial" w:cs="Arial"/>
              </w:rPr>
            </w:pPr>
            <w:r w:rsidRPr="00720E36">
              <w:rPr>
                <w:rFonts w:ascii="Arial" w:hAnsi="Arial" w:cs="Arial"/>
                <w:sz w:val="14"/>
              </w:rPr>
              <w:t>/api/v1/conversations/{id}/members</w:t>
            </w:r>
          </w:p>
        </w:tc>
        <w:tc>
          <w:tcPr>
            <w:tcW w:w="2850" w:type="dxa"/>
            <w:tcMar>
              <w:top w:w="80" w:type="dxa"/>
              <w:left w:w="120" w:type="dxa"/>
              <w:bottom w:w="80" w:type="dxa"/>
              <w:right w:w="120" w:type="dxa"/>
            </w:tcMar>
            <w:vAlign w:val="center"/>
          </w:tcPr>
          <w:p w14:paraId="1FF4AE2D" w14:textId="77777777" w:rsidR="0080025F" w:rsidRPr="00720E36" w:rsidRDefault="00DC14FA">
            <w:pPr>
              <w:pStyle w:val="RTTableText"/>
              <w:rPr>
                <w:rFonts w:ascii="Arial" w:hAnsi="Arial" w:cs="Arial"/>
              </w:rPr>
            </w:pPr>
            <w:r w:rsidRPr="00720E36">
              <w:rPr>
                <w:rFonts w:ascii="Arial" w:hAnsi="Arial" w:cs="Arial"/>
                <w:sz w:val="14"/>
              </w:rPr>
              <w:t>MemberChangeRequest → Member</w:t>
            </w:r>
          </w:p>
        </w:tc>
        <w:tc>
          <w:tcPr>
            <w:tcW w:w="950" w:type="dxa"/>
            <w:tcMar>
              <w:top w:w="80" w:type="dxa"/>
              <w:left w:w="120" w:type="dxa"/>
              <w:bottom w:w="80" w:type="dxa"/>
              <w:right w:w="120" w:type="dxa"/>
            </w:tcMar>
            <w:vAlign w:val="center"/>
          </w:tcPr>
          <w:p w14:paraId="08CAA667" w14:textId="77777777" w:rsidR="0080025F" w:rsidRPr="00720E36" w:rsidRDefault="00DC14FA">
            <w:pPr>
              <w:pStyle w:val="RTTableText"/>
              <w:jc w:val="center"/>
              <w:rPr>
                <w:rFonts w:ascii="Arial" w:hAnsi="Arial" w:cs="Arial"/>
              </w:rPr>
            </w:pPr>
            <w:r w:rsidRPr="00720E36">
              <w:rPr>
                <w:rFonts w:ascii="Arial" w:hAnsi="Arial" w:cs="Arial"/>
                <w:sz w:val="14"/>
              </w:rPr>
              <w:t>Owner/Admin</w:t>
            </w:r>
          </w:p>
        </w:tc>
        <w:tc>
          <w:tcPr>
            <w:tcW w:w="1350" w:type="dxa"/>
            <w:tcMar>
              <w:top w:w="80" w:type="dxa"/>
              <w:left w:w="120" w:type="dxa"/>
              <w:bottom w:w="80" w:type="dxa"/>
              <w:right w:w="120" w:type="dxa"/>
            </w:tcMar>
            <w:vAlign w:val="center"/>
          </w:tcPr>
          <w:p w14:paraId="615E7DC8" w14:textId="77777777" w:rsidR="0080025F" w:rsidRPr="00720E36" w:rsidRDefault="00DC14FA">
            <w:pPr>
              <w:pStyle w:val="RTTableText"/>
              <w:rPr>
                <w:rFonts w:ascii="Arial" w:hAnsi="Arial" w:cs="Arial"/>
              </w:rPr>
            </w:pPr>
            <w:r w:rsidRPr="00720E36">
              <w:rPr>
                <w:rFonts w:ascii="Arial" w:hAnsi="Arial" w:cs="Arial"/>
                <w:sz w:val="14"/>
              </w:rPr>
              <w:t>MEMBER_LIMIT_EXCEEDED</w:t>
            </w:r>
          </w:p>
        </w:tc>
        <w:tc>
          <w:tcPr>
            <w:tcW w:w="1310" w:type="dxa"/>
            <w:shd w:val="clear" w:color="auto" w:fill="E2F0D9"/>
            <w:tcMar>
              <w:top w:w="80" w:type="dxa"/>
              <w:left w:w="120" w:type="dxa"/>
              <w:bottom w:w="80" w:type="dxa"/>
              <w:right w:w="120" w:type="dxa"/>
            </w:tcMar>
            <w:vAlign w:val="center"/>
          </w:tcPr>
          <w:p w14:paraId="010C3CA0" w14:textId="77777777" w:rsidR="0080025F" w:rsidRPr="00720E36" w:rsidRDefault="00DC14FA">
            <w:pPr>
              <w:pStyle w:val="RTTableText"/>
              <w:rPr>
                <w:rFonts w:ascii="Arial" w:hAnsi="Arial" w:cs="Arial"/>
              </w:rPr>
            </w:pPr>
            <w:r w:rsidRPr="00720E36">
              <w:rPr>
                <w:rFonts w:ascii="Arial" w:hAnsi="Arial" w:cs="Arial"/>
                <w:b/>
                <w:color w:val="0B2545"/>
                <w:sz w:val="14"/>
              </w:rPr>
              <w:t>Kế hoạch</w:t>
            </w:r>
          </w:p>
        </w:tc>
      </w:tr>
      <w:tr w:rsidR="0080025F" w:rsidRPr="00720E36" w14:paraId="2BA5CAF4" w14:textId="77777777">
        <w:tc>
          <w:tcPr>
            <w:tcW w:w="650" w:type="dxa"/>
            <w:tcMar>
              <w:top w:w="80" w:type="dxa"/>
              <w:left w:w="120" w:type="dxa"/>
              <w:bottom w:w="80" w:type="dxa"/>
              <w:right w:w="120" w:type="dxa"/>
            </w:tcMar>
            <w:vAlign w:val="center"/>
          </w:tcPr>
          <w:p w14:paraId="053D3AF4" w14:textId="77777777" w:rsidR="0080025F" w:rsidRPr="00720E36" w:rsidRDefault="00DC14FA">
            <w:pPr>
              <w:pStyle w:val="RTTableText"/>
              <w:jc w:val="center"/>
              <w:rPr>
                <w:rFonts w:ascii="Arial" w:hAnsi="Arial" w:cs="Arial"/>
              </w:rPr>
            </w:pPr>
            <w:r w:rsidRPr="00720E36">
              <w:rPr>
                <w:rFonts w:ascii="Arial" w:hAnsi="Arial" w:cs="Arial"/>
                <w:sz w:val="14"/>
              </w:rPr>
              <w:t>DELETE</w:t>
            </w:r>
          </w:p>
        </w:tc>
        <w:tc>
          <w:tcPr>
            <w:tcW w:w="2250" w:type="dxa"/>
            <w:tcMar>
              <w:top w:w="80" w:type="dxa"/>
              <w:left w:w="120" w:type="dxa"/>
              <w:bottom w:w="80" w:type="dxa"/>
              <w:right w:w="120" w:type="dxa"/>
            </w:tcMar>
            <w:vAlign w:val="center"/>
          </w:tcPr>
          <w:p w14:paraId="190B5B97" w14:textId="77777777" w:rsidR="0080025F" w:rsidRPr="00720E36" w:rsidRDefault="00DC14FA">
            <w:pPr>
              <w:pStyle w:val="RTTableText"/>
              <w:rPr>
                <w:rFonts w:ascii="Arial" w:hAnsi="Arial" w:cs="Arial"/>
              </w:rPr>
            </w:pPr>
            <w:r w:rsidRPr="00720E36">
              <w:rPr>
                <w:rFonts w:ascii="Arial" w:hAnsi="Arial" w:cs="Arial"/>
                <w:sz w:val="14"/>
              </w:rPr>
              <w:t>/api/v1/conversations/{id}/members/{userId}</w:t>
            </w:r>
          </w:p>
        </w:tc>
        <w:tc>
          <w:tcPr>
            <w:tcW w:w="2850" w:type="dxa"/>
            <w:tcMar>
              <w:top w:w="80" w:type="dxa"/>
              <w:left w:w="120" w:type="dxa"/>
              <w:bottom w:w="80" w:type="dxa"/>
              <w:right w:w="120" w:type="dxa"/>
            </w:tcMar>
            <w:vAlign w:val="center"/>
          </w:tcPr>
          <w:p w14:paraId="63C56521" w14:textId="77777777" w:rsidR="0080025F" w:rsidRPr="00720E36" w:rsidRDefault="00DC14FA">
            <w:pPr>
              <w:pStyle w:val="RTTableText"/>
              <w:rPr>
                <w:rFonts w:ascii="Arial" w:hAnsi="Arial" w:cs="Arial"/>
              </w:rPr>
            </w:pPr>
            <w:r w:rsidRPr="00720E36">
              <w:rPr>
                <w:rFonts w:ascii="Arial" w:hAnsi="Arial" w:cs="Arial"/>
                <w:sz w:val="14"/>
              </w:rPr>
              <w:t>— → Void</w:t>
            </w:r>
          </w:p>
        </w:tc>
        <w:tc>
          <w:tcPr>
            <w:tcW w:w="950" w:type="dxa"/>
            <w:tcMar>
              <w:top w:w="80" w:type="dxa"/>
              <w:left w:w="120" w:type="dxa"/>
              <w:bottom w:w="80" w:type="dxa"/>
              <w:right w:w="120" w:type="dxa"/>
            </w:tcMar>
            <w:vAlign w:val="center"/>
          </w:tcPr>
          <w:p w14:paraId="26C58273" w14:textId="77777777" w:rsidR="0080025F" w:rsidRPr="00720E36" w:rsidRDefault="00DC14FA">
            <w:pPr>
              <w:pStyle w:val="RTTableText"/>
              <w:jc w:val="center"/>
              <w:rPr>
                <w:rFonts w:ascii="Arial" w:hAnsi="Arial" w:cs="Arial"/>
              </w:rPr>
            </w:pPr>
            <w:r w:rsidRPr="00720E36">
              <w:rPr>
                <w:rFonts w:ascii="Arial" w:hAnsi="Arial" w:cs="Arial"/>
                <w:sz w:val="14"/>
              </w:rPr>
              <w:t>Owner/Admin/Self</w:t>
            </w:r>
          </w:p>
        </w:tc>
        <w:tc>
          <w:tcPr>
            <w:tcW w:w="1350" w:type="dxa"/>
            <w:tcMar>
              <w:top w:w="80" w:type="dxa"/>
              <w:left w:w="120" w:type="dxa"/>
              <w:bottom w:w="80" w:type="dxa"/>
              <w:right w:w="120" w:type="dxa"/>
            </w:tcMar>
            <w:vAlign w:val="center"/>
          </w:tcPr>
          <w:p w14:paraId="022A38FE" w14:textId="77777777" w:rsidR="0080025F" w:rsidRPr="00720E36" w:rsidRDefault="00DC14FA">
            <w:pPr>
              <w:pStyle w:val="RTTableText"/>
              <w:rPr>
                <w:rFonts w:ascii="Arial" w:hAnsi="Arial" w:cs="Arial"/>
              </w:rPr>
            </w:pPr>
            <w:r w:rsidRPr="00720E36">
              <w:rPr>
                <w:rFonts w:ascii="Arial" w:hAnsi="Arial" w:cs="Arial"/>
                <w:sz w:val="14"/>
              </w:rPr>
              <w:t>OWNER_TRANSFER_REQUIRED</w:t>
            </w:r>
          </w:p>
        </w:tc>
        <w:tc>
          <w:tcPr>
            <w:tcW w:w="1310" w:type="dxa"/>
            <w:shd w:val="clear" w:color="auto" w:fill="E2F0D9"/>
            <w:tcMar>
              <w:top w:w="80" w:type="dxa"/>
              <w:left w:w="120" w:type="dxa"/>
              <w:bottom w:w="80" w:type="dxa"/>
              <w:right w:w="120" w:type="dxa"/>
            </w:tcMar>
            <w:vAlign w:val="center"/>
          </w:tcPr>
          <w:p w14:paraId="28D91921" w14:textId="77777777" w:rsidR="0080025F" w:rsidRPr="00720E36" w:rsidRDefault="00DC14FA">
            <w:pPr>
              <w:pStyle w:val="RTTableText"/>
              <w:rPr>
                <w:rFonts w:ascii="Arial" w:hAnsi="Arial" w:cs="Arial"/>
              </w:rPr>
            </w:pPr>
            <w:r w:rsidRPr="00720E36">
              <w:rPr>
                <w:rFonts w:ascii="Arial" w:hAnsi="Arial" w:cs="Arial"/>
                <w:b/>
                <w:color w:val="0B2545"/>
                <w:sz w:val="14"/>
              </w:rPr>
              <w:t>Kế hoạch</w:t>
            </w:r>
          </w:p>
        </w:tc>
      </w:tr>
      <w:tr w:rsidR="0080025F" w:rsidRPr="00720E36" w14:paraId="7C60B4F6" w14:textId="77777777">
        <w:tc>
          <w:tcPr>
            <w:tcW w:w="650" w:type="dxa"/>
            <w:tcMar>
              <w:top w:w="80" w:type="dxa"/>
              <w:left w:w="120" w:type="dxa"/>
              <w:bottom w:w="80" w:type="dxa"/>
              <w:right w:w="120" w:type="dxa"/>
            </w:tcMar>
            <w:vAlign w:val="center"/>
          </w:tcPr>
          <w:p w14:paraId="1267B375" w14:textId="77777777" w:rsidR="0080025F" w:rsidRPr="00720E36" w:rsidRDefault="00DC14FA">
            <w:pPr>
              <w:pStyle w:val="RTTableText"/>
              <w:jc w:val="center"/>
              <w:rPr>
                <w:rFonts w:ascii="Arial" w:hAnsi="Arial" w:cs="Arial"/>
              </w:rPr>
            </w:pPr>
            <w:r w:rsidRPr="00720E36">
              <w:rPr>
                <w:rFonts w:ascii="Arial" w:hAnsi="Arial" w:cs="Arial"/>
                <w:sz w:val="14"/>
              </w:rPr>
              <w:t>GET</w:t>
            </w:r>
          </w:p>
        </w:tc>
        <w:tc>
          <w:tcPr>
            <w:tcW w:w="2250" w:type="dxa"/>
            <w:tcMar>
              <w:top w:w="80" w:type="dxa"/>
              <w:left w:w="120" w:type="dxa"/>
              <w:bottom w:w="80" w:type="dxa"/>
              <w:right w:w="120" w:type="dxa"/>
            </w:tcMar>
            <w:vAlign w:val="center"/>
          </w:tcPr>
          <w:p w14:paraId="2F5C478D" w14:textId="77777777" w:rsidR="0080025F" w:rsidRPr="00720E36" w:rsidRDefault="00DC14FA">
            <w:pPr>
              <w:pStyle w:val="RTTableText"/>
              <w:rPr>
                <w:rFonts w:ascii="Arial" w:hAnsi="Arial" w:cs="Arial"/>
              </w:rPr>
            </w:pPr>
            <w:r w:rsidRPr="00720E36">
              <w:rPr>
                <w:rFonts w:ascii="Arial" w:hAnsi="Arial" w:cs="Arial"/>
                <w:sz w:val="14"/>
              </w:rPr>
              <w:t>/api/v1/conversations/{id}/messages</w:t>
            </w:r>
          </w:p>
        </w:tc>
        <w:tc>
          <w:tcPr>
            <w:tcW w:w="2850" w:type="dxa"/>
            <w:tcMar>
              <w:top w:w="80" w:type="dxa"/>
              <w:left w:w="120" w:type="dxa"/>
              <w:bottom w:w="80" w:type="dxa"/>
              <w:right w:w="120" w:type="dxa"/>
            </w:tcMar>
            <w:vAlign w:val="center"/>
          </w:tcPr>
          <w:p w14:paraId="0231C0F8" w14:textId="77777777" w:rsidR="0080025F" w:rsidRPr="00720E36" w:rsidRDefault="00DC14FA">
            <w:pPr>
              <w:pStyle w:val="RTTableText"/>
              <w:rPr>
                <w:rFonts w:ascii="Arial" w:hAnsi="Arial" w:cs="Arial"/>
              </w:rPr>
            </w:pPr>
            <w:r w:rsidRPr="00720E36">
              <w:rPr>
                <w:rFonts w:ascii="Arial" w:hAnsi="Arial" w:cs="Arial"/>
                <w:sz w:val="14"/>
              </w:rPr>
              <w:t>beforeSequence,limit → CursorPage&lt;Message&gt;</w:t>
            </w:r>
          </w:p>
        </w:tc>
        <w:tc>
          <w:tcPr>
            <w:tcW w:w="950" w:type="dxa"/>
            <w:tcMar>
              <w:top w:w="80" w:type="dxa"/>
              <w:left w:w="120" w:type="dxa"/>
              <w:bottom w:w="80" w:type="dxa"/>
              <w:right w:w="120" w:type="dxa"/>
            </w:tcMar>
            <w:vAlign w:val="center"/>
          </w:tcPr>
          <w:p w14:paraId="49C4AE47" w14:textId="77777777" w:rsidR="0080025F" w:rsidRPr="00720E36" w:rsidRDefault="00DC14FA">
            <w:pPr>
              <w:pStyle w:val="RTTableText"/>
              <w:jc w:val="center"/>
              <w:rPr>
                <w:rFonts w:ascii="Arial" w:hAnsi="Arial" w:cs="Arial"/>
              </w:rPr>
            </w:pPr>
            <w:r w:rsidRPr="00720E36">
              <w:rPr>
                <w:rFonts w:ascii="Arial" w:hAnsi="Arial" w:cs="Arial"/>
                <w:sz w:val="14"/>
              </w:rPr>
              <w:t>Member</w:t>
            </w:r>
          </w:p>
        </w:tc>
        <w:tc>
          <w:tcPr>
            <w:tcW w:w="1350" w:type="dxa"/>
            <w:tcMar>
              <w:top w:w="80" w:type="dxa"/>
              <w:left w:w="120" w:type="dxa"/>
              <w:bottom w:w="80" w:type="dxa"/>
              <w:right w:w="120" w:type="dxa"/>
            </w:tcMar>
            <w:vAlign w:val="center"/>
          </w:tcPr>
          <w:p w14:paraId="195EBEE0" w14:textId="77777777" w:rsidR="0080025F" w:rsidRPr="00720E36" w:rsidRDefault="00DC14FA">
            <w:pPr>
              <w:pStyle w:val="RTTableText"/>
              <w:rPr>
                <w:rFonts w:ascii="Arial" w:hAnsi="Arial" w:cs="Arial"/>
              </w:rPr>
            </w:pPr>
            <w:r w:rsidRPr="00720E36">
              <w:rPr>
                <w:rFonts w:ascii="Arial" w:hAnsi="Arial" w:cs="Arial"/>
                <w:sz w:val="14"/>
              </w:rPr>
              <w:t>HISTORY_ACCESS_DENIED</w:t>
            </w:r>
          </w:p>
        </w:tc>
        <w:tc>
          <w:tcPr>
            <w:tcW w:w="1310" w:type="dxa"/>
            <w:shd w:val="clear" w:color="auto" w:fill="E2F0D9"/>
            <w:tcMar>
              <w:top w:w="80" w:type="dxa"/>
              <w:left w:w="120" w:type="dxa"/>
              <w:bottom w:w="80" w:type="dxa"/>
              <w:right w:w="120" w:type="dxa"/>
            </w:tcMar>
            <w:vAlign w:val="center"/>
          </w:tcPr>
          <w:p w14:paraId="62CD6320" w14:textId="77777777" w:rsidR="0080025F" w:rsidRPr="00720E36" w:rsidRDefault="00DC14FA">
            <w:pPr>
              <w:pStyle w:val="RTTableText"/>
              <w:rPr>
                <w:rFonts w:ascii="Arial" w:hAnsi="Arial" w:cs="Arial"/>
              </w:rPr>
            </w:pPr>
            <w:r w:rsidRPr="00720E36">
              <w:rPr>
                <w:rFonts w:ascii="Arial" w:hAnsi="Arial" w:cs="Arial"/>
                <w:b/>
                <w:color w:val="0B2545"/>
                <w:sz w:val="14"/>
              </w:rPr>
              <w:t>Kế hoạch</w:t>
            </w:r>
          </w:p>
        </w:tc>
      </w:tr>
      <w:tr w:rsidR="0080025F" w:rsidRPr="00720E36" w14:paraId="40584AD2" w14:textId="77777777">
        <w:tc>
          <w:tcPr>
            <w:tcW w:w="650" w:type="dxa"/>
            <w:tcMar>
              <w:top w:w="80" w:type="dxa"/>
              <w:left w:w="120" w:type="dxa"/>
              <w:bottom w:w="80" w:type="dxa"/>
              <w:right w:w="120" w:type="dxa"/>
            </w:tcMar>
            <w:vAlign w:val="center"/>
          </w:tcPr>
          <w:p w14:paraId="250B489D" w14:textId="77777777" w:rsidR="0080025F" w:rsidRPr="00720E36" w:rsidRDefault="00DC14FA">
            <w:pPr>
              <w:pStyle w:val="RTTableText"/>
              <w:jc w:val="center"/>
              <w:rPr>
                <w:rFonts w:ascii="Arial" w:hAnsi="Arial" w:cs="Arial"/>
              </w:rPr>
            </w:pPr>
            <w:r w:rsidRPr="00720E36">
              <w:rPr>
                <w:rFonts w:ascii="Arial" w:hAnsi="Arial" w:cs="Arial"/>
                <w:sz w:val="14"/>
              </w:rPr>
              <w:t>POST</w:t>
            </w:r>
          </w:p>
        </w:tc>
        <w:tc>
          <w:tcPr>
            <w:tcW w:w="2250" w:type="dxa"/>
            <w:tcMar>
              <w:top w:w="80" w:type="dxa"/>
              <w:left w:w="120" w:type="dxa"/>
              <w:bottom w:w="80" w:type="dxa"/>
              <w:right w:w="120" w:type="dxa"/>
            </w:tcMar>
            <w:vAlign w:val="center"/>
          </w:tcPr>
          <w:p w14:paraId="3CED83A1" w14:textId="77777777" w:rsidR="0080025F" w:rsidRPr="00720E36" w:rsidRDefault="00DC14FA">
            <w:pPr>
              <w:pStyle w:val="RTTableText"/>
              <w:rPr>
                <w:rFonts w:ascii="Arial" w:hAnsi="Arial" w:cs="Arial"/>
              </w:rPr>
            </w:pPr>
            <w:r w:rsidRPr="00720E36">
              <w:rPr>
                <w:rFonts w:ascii="Arial" w:hAnsi="Arial" w:cs="Arial"/>
                <w:sz w:val="14"/>
              </w:rPr>
              <w:t>/api/v1/messages/{id}/recall</w:t>
            </w:r>
          </w:p>
        </w:tc>
        <w:tc>
          <w:tcPr>
            <w:tcW w:w="2850" w:type="dxa"/>
            <w:tcMar>
              <w:top w:w="80" w:type="dxa"/>
              <w:left w:w="120" w:type="dxa"/>
              <w:bottom w:w="80" w:type="dxa"/>
              <w:right w:w="120" w:type="dxa"/>
            </w:tcMar>
            <w:vAlign w:val="center"/>
          </w:tcPr>
          <w:p w14:paraId="7EDF9419" w14:textId="77777777" w:rsidR="0080025F" w:rsidRPr="00720E36" w:rsidRDefault="00DC14FA">
            <w:pPr>
              <w:pStyle w:val="RTTableText"/>
              <w:rPr>
                <w:rFonts w:ascii="Arial" w:hAnsi="Arial" w:cs="Arial"/>
              </w:rPr>
            </w:pPr>
            <w:r w:rsidRPr="00720E36">
              <w:rPr>
                <w:rFonts w:ascii="Arial" w:hAnsi="Arial" w:cs="Arial"/>
                <w:sz w:val="14"/>
              </w:rPr>
              <w:t>— → Message</w:t>
            </w:r>
          </w:p>
        </w:tc>
        <w:tc>
          <w:tcPr>
            <w:tcW w:w="950" w:type="dxa"/>
            <w:tcMar>
              <w:top w:w="80" w:type="dxa"/>
              <w:left w:w="120" w:type="dxa"/>
              <w:bottom w:w="80" w:type="dxa"/>
              <w:right w:w="120" w:type="dxa"/>
            </w:tcMar>
            <w:vAlign w:val="center"/>
          </w:tcPr>
          <w:p w14:paraId="62417067" w14:textId="77777777" w:rsidR="0080025F" w:rsidRPr="00720E36" w:rsidRDefault="00DC14FA">
            <w:pPr>
              <w:pStyle w:val="RTTableText"/>
              <w:jc w:val="center"/>
              <w:rPr>
                <w:rFonts w:ascii="Arial" w:hAnsi="Arial" w:cs="Arial"/>
              </w:rPr>
            </w:pPr>
            <w:r w:rsidRPr="00720E36">
              <w:rPr>
                <w:rFonts w:ascii="Arial" w:hAnsi="Arial" w:cs="Arial"/>
                <w:sz w:val="14"/>
              </w:rPr>
              <w:t>Sender/Admin policy</w:t>
            </w:r>
          </w:p>
        </w:tc>
        <w:tc>
          <w:tcPr>
            <w:tcW w:w="1350" w:type="dxa"/>
            <w:tcMar>
              <w:top w:w="80" w:type="dxa"/>
              <w:left w:w="120" w:type="dxa"/>
              <w:bottom w:w="80" w:type="dxa"/>
              <w:right w:w="120" w:type="dxa"/>
            </w:tcMar>
            <w:vAlign w:val="center"/>
          </w:tcPr>
          <w:p w14:paraId="0381F9DC" w14:textId="77777777" w:rsidR="0080025F" w:rsidRPr="00720E36" w:rsidRDefault="00DC14FA">
            <w:pPr>
              <w:pStyle w:val="RTTableText"/>
              <w:rPr>
                <w:rFonts w:ascii="Arial" w:hAnsi="Arial" w:cs="Arial"/>
              </w:rPr>
            </w:pPr>
            <w:r w:rsidRPr="00720E36">
              <w:rPr>
                <w:rFonts w:ascii="Arial" w:hAnsi="Arial" w:cs="Arial"/>
                <w:sz w:val="14"/>
              </w:rPr>
              <w:t>RECALL_WINDOW_EXPIRED</w:t>
            </w:r>
          </w:p>
        </w:tc>
        <w:tc>
          <w:tcPr>
            <w:tcW w:w="1310" w:type="dxa"/>
            <w:shd w:val="clear" w:color="auto" w:fill="E2F0D9"/>
            <w:tcMar>
              <w:top w:w="80" w:type="dxa"/>
              <w:left w:w="120" w:type="dxa"/>
              <w:bottom w:w="80" w:type="dxa"/>
              <w:right w:w="120" w:type="dxa"/>
            </w:tcMar>
            <w:vAlign w:val="center"/>
          </w:tcPr>
          <w:p w14:paraId="2C5B299E" w14:textId="77777777" w:rsidR="0080025F" w:rsidRPr="00720E36" w:rsidRDefault="00DC14FA">
            <w:pPr>
              <w:pStyle w:val="RTTableText"/>
              <w:rPr>
                <w:rFonts w:ascii="Arial" w:hAnsi="Arial" w:cs="Arial"/>
              </w:rPr>
            </w:pPr>
            <w:r w:rsidRPr="00720E36">
              <w:rPr>
                <w:rFonts w:ascii="Arial" w:hAnsi="Arial" w:cs="Arial"/>
                <w:b/>
                <w:color w:val="0B2545"/>
                <w:sz w:val="14"/>
              </w:rPr>
              <w:t>Kế hoạch</w:t>
            </w:r>
          </w:p>
        </w:tc>
      </w:tr>
      <w:tr w:rsidR="0080025F" w:rsidRPr="00720E36" w14:paraId="7DA7A800" w14:textId="77777777">
        <w:tc>
          <w:tcPr>
            <w:tcW w:w="650" w:type="dxa"/>
            <w:tcMar>
              <w:top w:w="80" w:type="dxa"/>
              <w:left w:w="120" w:type="dxa"/>
              <w:bottom w:w="80" w:type="dxa"/>
              <w:right w:w="120" w:type="dxa"/>
            </w:tcMar>
            <w:vAlign w:val="center"/>
          </w:tcPr>
          <w:p w14:paraId="163B2B84" w14:textId="77777777" w:rsidR="0080025F" w:rsidRPr="00720E36" w:rsidRDefault="00DC14FA">
            <w:pPr>
              <w:pStyle w:val="RTTableText"/>
              <w:jc w:val="center"/>
              <w:rPr>
                <w:rFonts w:ascii="Arial" w:hAnsi="Arial" w:cs="Arial"/>
              </w:rPr>
            </w:pPr>
            <w:r w:rsidRPr="00720E36">
              <w:rPr>
                <w:rFonts w:ascii="Arial" w:hAnsi="Arial" w:cs="Arial"/>
                <w:sz w:val="14"/>
              </w:rPr>
              <w:t>DELETE</w:t>
            </w:r>
          </w:p>
        </w:tc>
        <w:tc>
          <w:tcPr>
            <w:tcW w:w="2250" w:type="dxa"/>
            <w:tcMar>
              <w:top w:w="80" w:type="dxa"/>
              <w:left w:w="120" w:type="dxa"/>
              <w:bottom w:w="80" w:type="dxa"/>
              <w:right w:w="120" w:type="dxa"/>
            </w:tcMar>
            <w:vAlign w:val="center"/>
          </w:tcPr>
          <w:p w14:paraId="77011688" w14:textId="77777777" w:rsidR="0080025F" w:rsidRPr="00720E36" w:rsidRDefault="00DC14FA">
            <w:pPr>
              <w:pStyle w:val="RTTableText"/>
              <w:rPr>
                <w:rFonts w:ascii="Arial" w:hAnsi="Arial" w:cs="Arial"/>
              </w:rPr>
            </w:pPr>
            <w:r w:rsidRPr="00720E36">
              <w:rPr>
                <w:rFonts w:ascii="Arial" w:hAnsi="Arial" w:cs="Arial"/>
                <w:sz w:val="14"/>
              </w:rPr>
              <w:t>/api/v1/messages/{id}/me</w:t>
            </w:r>
          </w:p>
        </w:tc>
        <w:tc>
          <w:tcPr>
            <w:tcW w:w="2850" w:type="dxa"/>
            <w:tcMar>
              <w:top w:w="80" w:type="dxa"/>
              <w:left w:w="120" w:type="dxa"/>
              <w:bottom w:w="80" w:type="dxa"/>
              <w:right w:w="120" w:type="dxa"/>
            </w:tcMar>
            <w:vAlign w:val="center"/>
          </w:tcPr>
          <w:p w14:paraId="7FCA465B" w14:textId="77777777" w:rsidR="0080025F" w:rsidRPr="00720E36" w:rsidRDefault="00DC14FA">
            <w:pPr>
              <w:pStyle w:val="RTTableText"/>
              <w:rPr>
                <w:rFonts w:ascii="Arial" w:hAnsi="Arial" w:cs="Arial"/>
              </w:rPr>
            </w:pPr>
            <w:r w:rsidRPr="00720E36">
              <w:rPr>
                <w:rFonts w:ascii="Arial" w:hAnsi="Arial" w:cs="Arial"/>
                <w:sz w:val="14"/>
              </w:rPr>
              <w:t>— → Void</w:t>
            </w:r>
          </w:p>
        </w:tc>
        <w:tc>
          <w:tcPr>
            <w:tcW w:w="950" w:type="dxa"/>
            <w:tcMar>
              <w:top w:w="80" w:type="dxa"/>
              <w:left w:w="120" w:type="dxa"/>
              <w:bottom w:w="80" w:type="dxa"/>
              <w:right w:w="120" w:type="dxa"/>
            </w:tcMar>
            <w:vAlign w:val="center"/>
          </w:tcPr>
          <w:p w14:paraId="0DFA0114" w14:textId="77777777" w:rsidR="0080025F" w:rsidRPr="00720E36" w:rsidRDefault="00DC14FA">
            <w:pPr>
              <w:pStyle w:val="RTTableText"/>
              <w:jc w:val="center"/>
              <w:rPr>
                <w:rFonts w:ascii="Arial" w:hAnsi="Arial" w:cs="Arial"/>
              </w:rPr>
            </w:pPr>
            <w:r w:rsidRPr="00720E36">
              <w:rPr>
                <w:rFonts w:ascii="Arial" w:hAnsi="Arial" w:cs="Arial"/>
                <w:sz w:val="14"/>
              </w:rPr>
              <w:t>User</w:t>
            </w:r>
          </w:p>
        </w:tc>
        <w:tc>
          <w:tcPr>
            <w:tcW w:w="1350" w:type="dxa"/>
            <w:tcMar>
              <w:top w:w="80" w:type="dxa"/>
              <w:left w:w="120" w:type="dxa"/>
              <w:bottom w:w="80" w:type="dxa"/>
              <w:right w:w="120" w:type="dxa"/>
            </w:tcMar>
            <w:vAlign w:val="center"/>
          </w:tcPr>
          <w:p w14:paraId="4B082505" w14:textId="77777777" w:rsidR="0080025F" w:rsidRPr="00720E36" w:rsidRDefault="00DC14FA">
            <w:pPr>
              <w:pStyle w:val="RTTableText"/>
              <w:rPr>
                <w:rFonts w:ascii="Arial" w:hAnsi="Arial" w:cs="Arial"/>
              </w:rPr>
            </w:pPr>
            <w:r w:rsidRPr="00720E36">
              <w:rPr>
                <w:rFonts w:ascii="Arial" w:hAnsi="Arial" w:cs="Arial"/>
                <w:sz w:val="14"/>
              </w:rPr>
              <w:t>MESSAGE_NOT_FOUND</w:t>
            </w:r>
          </w:p>
        </w:tc>
        <w:tc>
          <w:tcPr>
            <w:tcW w:w="1310" w:type="dxa"/>
            <w:shd w:val="clear" w:color="auto" w:fill="E2F0D9"/>
            <w:tcMar>
              <w:top w:w="80" w:type="dxa"/>
              <w:left w:w="120" w:type="dxa"/>
              <w:bottom w:w="80" w:type="dxa"/>
              <w:right w:w="120" w:type="dxa"/>
            </w:tcMar>
            <w:vAlign w:val="center"/>
          </w:tcPr>
          <w:p w14:paraId="128118F8" w14:textId="77777777" w:rsidR="0080025F" w:rsidRPr="00720E36" w:rsidRDefault="00DC14FA">
            <w:pPr>
              <w:pStyle w:val="RTTableText"/>
              <w:rPr>
                <w:rFonts w:ascii="Arial" w:hAnsi="Arial" w:cs="Arial"/>
              </w:rPr>
            </w:pPr>
            <w:r w:rsidRPr="00720E36">
              <w:rPr>
                <w:rFonts w:ascii="Arial" w:hAnsi="Arial" w:cs="Arial"/>
                <w:b/>
                <w:color w:val="0B2545"/>
                <w:sz w:val="14"/>
              </w:rPr>
              <w:t>Kế hoạch</w:t>
            </w:r>
          </w:p>
        </w:tc>
      </w:tr>
      <w:tr w:rsidR="0080025F" w:rsidRPr="00720E36" w14:paraId="2F5A23C4" w14:textId="77777777">
        <w:tc>
          <w:tcPr>
            <w:tcW w:w="650" w:type="dxa"/>
            <w:tcMar>
              <w:top w:w="80" w:type="dxa"/>
              <w:left w:w="120" w:type="dxa"/>
              <w:bottom w:w="80" w:type="dxa"/>
              <w:right w:w="120" w:type="dxa"/>
            </w:tcMar>
            <w:vAlign w:val="center"/>
          </w:tcPr>
          <w:p w14:paraId="23E4F3E6" w14:textId="77777777" w:rsidR="0080025F" w:rsidRPr="00720E36" w:rsidRDefault="00DC14FA">
            <w:pPr>
              <w:pStyle w:val="RTTableText"/>
              <w:jc w:val="center"/>
              <w:rPr>
                <w:rFonts w:ascii="Arial" w:hAnsi="Arial" w:cs="Arial"/>
              </w:rPr>
            </w:pPr>
            <w:r w:rsidRPr="00720E36">
              <w:rPr>
                <w:rFonts w:ascii="Arial" w:hAnsi="Arial" w:cs="Arial"/>
                <w:sz w:val="14"/>
              </w:rPr>
              <w:t>POST</w:t>
            </w:r>
          </w:p>
        </w:tc>
        <w:tc>
          <w:tcPr>
            <w:tcW w:w="2250" w:type="dxa"/>
            <w:tcMar>
              <w:top w:w="80" w:type="dxa"/>
              <w:left w:w="120" w:type="dxa"/>
              <w:bottom w:w="80" w:type="dxa"/>
              <w:right w:w="120" w:type="dxa"/>
            </w:tcMar>
            <w:vAlign w:val="center"/>
          </w:tcPr>
          <w:p w14:paraId="216D879D" w14:textId="77777777" w:rsidR="0080025F" w:rsidRPr="00720E36" w:rsidRDefault="00DC14FA">
            <w:pPr>
              <w:pStyle w:val="RTTableText"/>
              <w:rPr>
                <w:rFonts w:ascii="Arial" w:hAnsi="Arial" w:cs="Arial"/>
              </w:rPr>
            </w:pPr>
            <w:r w:rsidRPr="00720E36">
              <w:rPr>
                <w:rFonts w:ascii="Arial" w:hAnsi="Arial" w:cs="Arial"/>
                <w:sz w:val="14"/>
              </w:rPr>
              <w:t>/api/v1/attachments/presign</w:t>
            </w:r>
          </w:p>
        </w:tc>
        <w:tc>
          <w:tcPr>
            <w:tcW w:w="2850" w:type="dxa"/>
            <w:tcMar>
              <w:top w:w="80" w:type="dxa"/>
              <w:left w:w="120" w:type="dxa"/>
              <w:bottom w:w="80" w:type="dxa"/>
              <w:right w:w="120" w:type="dxa"/>
            </w:tcMar>
            <w:vAlign w:val="center"/>
          </w:tcPr>
          <w:p w14:paraId="01F84956" w14:textId="77777777" w:rsidR="0080025F" w:rsidRPr="00720E36" w:rsidRDefault="00DC14FA">
            <w:pPr>
              <w:pStyle w:val="RTTableText"/>
              <w:rPr>
                <w:rFonts w:ascii="Arial" w:hAnsi="Arial" w:cs="Arial"/>
              </w:rPr>
            </w:pPr>
            <w:r w:rsidRPr="00720E36">
              <w:rPr>
                <w:rFonts w:ascii="Arial" w:hAnsi="Arial" w:cs="Arial"/>
                <w:sz w:val="14"/>
              </w:rPr>
              <w:t>AttachmentPresignRequest → UploadTarget</w:t>
            </w:r>
          </w:p>
        </w:tc>
        <w:tc>
          <w:tcPr>
            <w:tcW w:w="950" w:type="dxa"/>
            <w:tcMar>
              <w:top w:w="80" w:type="dxa"/>
              <w:left w:w="120" w:type="dxa"/>
              <w:bottom w:w="80" w:type="dxa"/>
              <w:right w:w="120" w:type="dxa"/>
            </w:tcMar>
            <w:vAlign w:val="center"/>
          </w:tcPr>
          <w:p w14:paraId="2D221DAB" w14:textId="77777777" w:rsidR="0080025F" w:rsidRPr="00720E36" w:rsidRDefault="00DC14FA">
            <w:pPr>
              <w:pStyle w:val="RTTableText"/>
              <w:jc w:val="center"/>
              <w:rPr>
                <w:rFonts w:ascii="Arial" w:hAnsi="Arial" w:cs="Arial"/>
              </w:rPr>
            </w:pPr>
            <w:r w:rsidRPr="00720E36">
              <w:rPr>
                <w:rFonts w:ascii="Arial" w:hAnsi="Arial" w:cs="Arial"/>
                <w:sz w:val="14"/>
              </w:rPr>
              <w:t>User</w:t>
            </w:r>
          </w:p>
        </w:tc>
        <w:tc>
          <w:tcPr>
            <w:tcW w:w="1350" w:type="dxa"/>
            <w:tcMar>
              <w:top w:w="80" w:type="dxa"/>
              <w:left w:w="120" w:type="dxa"/>
              <w:bottom w:w="80" w:type="dxa"/>
              <w:right w:w="120" w:type="dxa"/>
            </w:tcMar>
            <w:vAlign w:val="center"/>
          </w:tcPr>
          <w:p w14:paraId="10D8F029" w14:textId="77777777" w:rsidR="0080025F" w:rsidRPr="00720E36" w:rsidRDefault="00DC14FA">
            <w:pPr>
              <w:pStyle w:val="RTTableText"/>
              <w:rPr>
                <w:rFonts w:ascii="Arial" w:hAnsi="Arial" w:cs="Arial"/>
              </w:rPr>
            </w:pPr>
            <w:r w:rsidRPr="00720E36">
              <w:rPr>
                <w:rFonts w:ascii="Arial" w:hAnsi="Arial" w:cs="Arial"/>
                <w:sz w:val="14"/>
              </w:rPr>
              <w:t>FILE_NOT_ALLOWED</w:t>
            </w:r>
          </w:p>
        </w:tc>
        <w:tc>
          <w:tcPr>
            <w:tcW w:w="1310" w:type="dxa"/>
            <w:shd w:val="clear" w:color="auto" w:fill="E2F0D9"/>
            <w:tcMar>
              <w:top w:w="80" w:type="dxa"/>
              <w:left w:w="120" w:type="dxa"/>
              <w:bottom w:w="80" w:type="dxa"/>
              <w:right w:w="120" w:type="dxa"/>
            </w:tcMar>
            <w:vAlign w:val="center"/>
          </w:tcPr>
          <w:p w14:paraId="6D820080" w14:textId="77777777" w:rsidR="0080025F" w:rsidRPr="00720E36" w:rsidRDefault="00DC14FA">
            <w:pPr>
              <w:pStyle w:val="RTTableText"/>
              <w:rPr>
                <w:rFonts w:ascii="Arial" w:hAnsi="Arial" w:cs="Arial"/>
              </w:rPr>
            </w:pPr>
            <w:r w:rsidRPr="00720E36">
              <w:rPr>
                <w:rFonts w:ascii="Arial" w:hAnsi="Arial" w:cs="Arial"/>
                <w:b/>
                <w:color w:val="0B2545"/>
                <w:sz w:val="14"/>
              </w:rPr>
              <w:t>Kế hoạch</w:t>
            </w:r>
          </w:p>
        </w:tc>
      </w:tr>
      <w:tr w:rsidR="0080025F" w:rsidRPr="00720E36" w14:paraId="6AE3AF8D" w14:textId="77777777">
        <w:tc>
          <w:tcPr>
            <w:tcW w:w="650" w:type="dxa"/>
            <w:tcMar>
              <w:top w:w="80" w:type="dxa"/>
              <w:left w:w="120" w:type="dxa"/>
              <w:bottom w:w="80" w:type="dxa"/>
              <w:right w:w="120" w:type="dxa"/>
            </w:tcMar>
            <w:vAlign w:val="center"/>
          </w:tcPr>
          <w:p w14:paraId="301AD405" w14:textId="77777777" w:rsidR="0080025F" w:rsidRPr="00720E36" w:rsidRDefault="00DC14FA">
            <w:pPr>
              <w:pStyle w:val="RTTableText"/>
              <w:jc w:val="center"/>
              <w:rPr>
                <w:rFonts w:ascii="Arial" w:hAnsi="Arial" w:cs="Arial"/>
              </w:rPr>
            </w:pPr>
            <w:r w:rsidRPr="00720E36">
              <w:rPr>
                <w:rFonts w:ascii="Arial" w:hAnsi="Arial" w:cs="Arial"/>
                <w:sz w:val="14"/>
              </w:rPr>
              <w:t>POST</w:t>
            </w:r>
          </w:p>
        </w:tc>
        <w:tc>
          <w:tcPr>
            <w:tcW w:w="2250" w:type="dxa"/>
            <w:tcMar>
              <w:top w:w="80" w:type="dxa"/>
              <w:left w:w="120" w:type="dxa"/>
              <w:bottom w:w="80" w:type="dxa"/>
              <w:right w:w="120" w:type="dxa"/>
            </w:tcMar>
            <w:vAlign w:val="center"/>
          </w:tcPr>
          <w:p w14:paraId="1044980A" w14:textId="77777777" w:rsidR="0080025F" w:rsidRPr="00720E36" w:rsidRDefault="00DC14FA">
            <w:pPr>
              <w:pStyle w:val="RTTableText"/>
              <w:rPr>
                <w:rFonts w:ascii="Arial" w:hAnsi="Arial" w:cs="Arial"/>
              </w:rPr>
            </w:pPr>
            <w:r w:rsidRPr="00720E36">
              <w:rPr>
                <w:rFonts w:ascii="Arial" w:hAnsi="Arial" w:cs="Arial"/>
                <w:sz w:val="14"/>
              </w:rPr>
              <w:t>/api/v1/attachments/{id}/complete</w:t>
            </w:r>
          </w:p>
        </w:tc>
        <w:tc>
          <w:tcPr>
            <w:tcW w:w="2850" w:type="dxa"/>
            <w:tcMar>
              <w:top w:w="80" w:type="dxa"/>
              <w:left w:w="120" w:type="dxa"/>
              <w:bottom w:w="80" w:type="dxa"/>
              <w:right w:w="120" w:type="dxa"/>
            </w:tcMar>
            <w:vAlign w:val="center"/>
          </w:tcPr>
          <w:p w14:paraId="32897167" w14:textId="77777777" w:rsidR="0080025F" w:rsidRPr="00720E36" w:rsidRDefault="00DC14FA">
            <w:pPr>
              <w:pStyle w:val="RTTableText"/>
              <w:rPr>
                <w:rFonts w:ascii="Arial" w:hAnsi="Arial" w:cs="Arial"/>
              </w:rPr>
            </w:pPr>
            <w:r w:rsidRPr="00720E36">
              <w:rPr>
                <w:rFonts w:ascii="Arial" w:hAnsi="Arial" w:cs="Arial"/>
                <w:sz w:val="14"/>
              </w:rPr>
              <w:t>CompleteRequest → Attachment</w:t>
            </w:r>
          </w:p>
        </w:tc>
        <w:tc>
          <w:tcPr>
            <w:tcW w:w="950" w:type="dxa"/>
            <w:tcMar>
              <w:top w:w="80" w:type="dxa"/>
              <w:left w:w="120" w:type="dxa"/>
              <w:bottom w:w="80" w:type="dxa"/>
              <w:right w:w="120" w:type="dxa"/>
            </w:tcMar>
            <w:vAlign w:val="center"/>
          </w:tcPr>
          <w:p w14:paraId="5DD057FB" w14:textId="77777777" w:rsidR="0080025F" w:rsidRPr="00720E36" w:rsidRDefault="00DC14FA">
            <w:pPr>
              <w:pStyle w:val="RTTableText"/>
              <w:jc w:val="center"/>
              <w:rPr>
                <w:rFonts w:ascii="Arial" w:hAnsi="Arial" w:cs="Arial"/>
              </w:rPr>
            </w:pPr>
            <w:r w:rsidRPr="00720E36">
              <w:rPr>
                <w:rFonts w:ascii="Arial" w:hAnsi="Arial" w:cs="Arial"/>
                <w:sz w:val="14"/>
              </w:rPr>
              <w:t>Owner</w:t>
            </w:r>
          </w:p>
        </w:tc>
        <w:tc>
          <w:tcPr>
            <w:tcW w:w="1350" w:type="dxa"/>
            <w:tcMar>
              <w:top w:w="80" w:type="dxa"/>
              <w:left w:w="120" w:type="dxa"/>
              <w:bottom w:w="80" w:type="dxa"/>
              <w:right w:w="120" w:type="dxa"/>
            </w:tcMar>
            <w:vAlign w:val="center"/>
          </w:tcPr>
          <w:p w14:paraId="1CCC10AD" w14:textId="77777777" w:rsidR="0080025F" w:rsidRPr="00720E36" w:rsidRDefault="00DC14FA">
            <w:pPr>
              <w:pStyle w:val="RTTableText"/>
              <w:rPr>
                <w:rFonts w:ascii="Arial" w:hAnsi="Arial" w:cs="Arial"/>
              </w:rPr>
            </w:pPr>
            <w:r w:rsidRPr="00720E36">
              <w:rPr>
                <w:rFonts w:ascii="Arial" w:hAnsi="Arial" w:cs="Arial"/>
                <w:sz w:val="14"/>
              </w:rPr>
              <w:t>UPLOAD_NOT_COMPLETE</w:t>
            </w:r>
          </w:p>
        </w:tc>
        <w:tc>
          <w:tcPr>
            <w:tcW w:w="1310" w:type="dxa"/>
            <w:shd w:val="clear" w:color="auto" w:fill="E2F0D9"/>
            <w:tcMar>
              <w:top w:w="80" w:type="dxa"/>
              <w:left w:w="120" w:type="dxa"/>
              <w:bottom w:w="80" w:type="dxa"/>
              <w:right w:w="120" w:type="dxa"/>
            </w:tcMar>
            <w:vAlign w:val="center"/>
          </w:tcPr>
          <w:p w14:paraId="5BA8842E" w14:textId="77777777" w:rsidR="0080025F" w:rsidRPr="00720E36" w:rsidRDefault="00DC14FA">
            <w:pPr>
              <w:pStyle w:val="RTTableText"/>
              <w:rPr>
                <w:rFonts w:ascii="Arial" w:hAnsi="Arial" w:cs="Arial"/>
              </w:rPr>
            </w:pPr>
            <w:r w:rsidRPr="00720E36">
              <w:rPr>
                <w:rFonts w:ascii="Arial" w:hAnsi="Arial" w:cs="Arial"/>
                <w:b/>
                <w:color w:val="0B2545"/>
                <w:sz w:val="14"/>
              </w:rPr>
              <w:t>Kế hoạch</w:t>
            </w:r>
          </w:p>
        </w:tc>
      </w:tr>
      <w:tr w:rsidR="0080025F" w:rsidRPr="00720E36" w14:paraId="1490D6DD" w14:textId="77777777">
        <w:tc>
          <w:tcPr>
            <w:tcW w:w="650" w:type="dxa"/>
            <w:tcMar>
              <w:top w:w="80" w:type="dxa"/>
              <w:left w:w="120" w:type="dxa"/>
              <w:bottom w:w="80" w:type="dxa"/>
              <w:right w:w="120" w:type="dxa"/>
            </w:tcMar>
            <w:vAlign w:val="center"/>
          </w:tcPr>
          <w:p w14:paraId="3BD2A211" w14:textId="77777777" w:rsidR="0080025F" w:rsidRPr="00720E36" w:rsidRDefault="00DC14FA">
            <w:pPr>
              <w:pStyle w:val="RTTableText"/>
              <w:jc w:val="center"/>
              <w:rPr>
                <w:rFonts w:ascii="Arial" w:hAnsi="Arial" w:cs="Arial"/>
              </w:rPr>
            </w:pPr>
            <w:r w:rsidRPr="00720E36">
              <w:rPr>
                <w:rFonts w:ascii="Arial" w:hAnsi="Arial" w:cs="Arial"/>
                <w:sz w:val="14"/>
              </w:rPr>
              <w:t>GET</w:t>
            </w:r>
          </w:p>
        </w:tc>
        <w:tc>
          <w:tcPr>
            <w:tcW w:w="2250" w:type="dxa"/>
            <w:tcMar>
              <w:top w:w="80" w:type="dxa"/>
              <w:left w:w="120" w:type="dxa"/>
              <w:bottom w:w="80" w:type="dxa"/>
              <w:right w:w="120" w:type="dxa"/>
            </w:tcMar>
            <w:vAlign w:val="center"/>
          </w:tcPr>
          <w:p w14:paraId="1AA04B1B" w14:textId="77777777" w:rsidR="0080025F" w:rsidRPr="00720E36" w:rsidRDefault="00DC14FA">
            <w:pPr>
              <w:pStyle w:val="RTTableText"/>
              <w:rPr>
                <w:rFonts w:ascii="Arial" w:hAnsi="Arial" w:cs="Arial"/>
              </w:rPr>
            </w:pPr>
            <w:r w:rsidRPr="00720E36">
              <w:rPr>
                <w:rFonts w:ascii="Arial" w:hAnsi="Arial" w:cs="Arial"/>
                <w:sz w:val="14"/>
              </w:rPr>
              <w:t>/api/v1/search/messages</w:t>
            </w:r>
          </w:p>
        </w:tc>
        <w:tc>
          <w:tcPr>
            <w:tcW w:w="2850" w:type="dxa"/>
            <w:tcMar>
              <w:top w:w="80" w:type="dxa"/>
              <w:left w:w="120" w:type="dxa"/>
              <w:bottom w:w="80" w:type="dxa"/>
              <w:right w:w="120" w:type="dxa"/>
            </w:tcMar>
            <w:vAlign w:val="center"/>
          </w:tcPr>
          <w:p w14:paraId="126E17FD" w14:textId="77777777" w:rsidR="0080025F" w:rsidRPr="00720E36" w:rsidRDefault="00DC14FA">
            <w:pPr>
              <w:pStyle w:val="RTTableText"/>
              <w:rPr>
                <w:rFonts w:ascii="Arial" w:hAnsi="Arial" w:cs="Arial"/>
              </w:rPr>
            </w:pPr>
            <w:r w:rsidRPr="00720E36">
              <w:rPr>
                <w:rFonts w:ascii="Arial" w:hAnsi="Arial" w:cs="Arial"/>
                <w:sz w:val="14"/>
              </w:rPr>
              <w:t>q,filters,cursor → CursorPage&lt;Message&gt;</w:t>
            </w:r>
          </w:p>
        </w:tc>
        <w:tc>
          <w:tcPr>
            <w:tcW w:w="950" w:type="dxa"/>
            <w:tcMar>
              <w:top w:w="80" w:type="dxa"/>
              <w:left w:w="120" w:type="dxa"/>
              <w:bottom w:w="80" w:type="dxa"/>
              <w:right w:w="120" w:type="dxa"/>
            </w:tcMar>
            <w:vAlign w:val="center"/>
          </w:tcPr>
          <w:p w14:paraId="249AFBD6" w14:textId="77777777" w:rsidR="0080025F" w:rsidRPr="00720E36" w:rsidRDefault="00DC14FA">
            <w:pPr>
              <w:pStyle w:val="RTTableText"/>
              <w:jc w:val="center"/>
              <w:rPr>
                <w:rFonts w:ascii="Arial" w:hAnsi="Arial" w:cs="Arial"/>
              </w:rPr>
            </w:pPr>
            <w:r w:rsidRPr="00720E36">
              <w:rPr>
                <w:rFonts w:ascii="Arial" w:hAnsi="Arial" w:cs="Arial"/>
                <w:sz w:val="14"/>
              </w:rPr>
              <w:t>User</w:t>
            </w:r>
          </w:p>
        </w:tc>
        <w:tc>
          <w:tcPr>
            <w:tcW w:w="1350" w:type="dxa"/>
            <w:tcMar>
              <w:top w:w="80" w:type="dxa"/>
              <w:left w:w="120" w:type="dxa"/>
              <w:bottom w:w="80" w:type="dxa"/>
              <w:right w:w="120" w:type="dxa"/>
            </w:tcMar>
            <w:vAlign w:val="center"/>
          </w:tcPr>
          <w:p w14:paraId="68BBF9AF" w14:textId="77777777" w:rsidR="0080025F" w:rsidRPr="00720E36" w:rsidRDefault="00DC14FA">
            <w:pPr>
              <w:pStyle w:val="RTTableText"/>
              <w:rPr>
                <w:rFonts w:ascii="Arial" w:hAnsi="Arial" w:cs="Arial"/>
              </w:rPr>
            </w:pPr>
            <w:r w:rsidRPr="00720E36">
              <w:rPr>
                <w:rFonts w:ascii="Arial" w:hAnsi="Arial" w:cs="Arial"/>
                <w:sz w:val="14"/>
              </w:rPr>
              <w:t>SEARCH_NOT_ALLOWED</w:t>
            </w:r>
          </w:p>
        </w:tc>
        <w:tc>
          <w:tcPr>
            <w:tcW w:w="1310" w:type="dxa"/>
            <w:shd w:val="clear" w:color="auto" w:fill="E2F0D9"/>
            <w:tcMar>
              <w:top w:w="80" w:type="dxa"/>
              <w:left w:w="120" w:type="dxa"/>
              <w:bottom w:w="80" w:type="dxa"/>
              <w:right w:w="120" w:type="dxa"/>
            </w:tcMar>
            <w:vAlign w:val="center"/>
          </w:tcPr>
          <w:p w14:paraId="0E66B094" w14:textId="77777777" w:rsidR="0080025F" w:rsidRPr="00720E36" w:rsidRDefault="00DC14FA">
            <w:pPr>
              <w:pStyle w:val="RTTableText"/>
              <w:rPr>
                <w:rFonts w:ascii="Arial" w:hAnsi="Arial" w:cs="Arial"/>
              </w:rPr>
            </w:pPr>
            <w:r w:rsidRPr="00720E36">
              <w:rPr>
                <w:rFonts w:ascii="Arial" w:hAnsi="Arial" w:cs="Arial"/>
                <w:b/>
                <w:color w:val="0B2545"/>
                <w:sz w:val="14"/>
              </w:rPr>
              <w:t>Kế hoạch</w:t>
            </w:r>
          </w:p>
        </w:tc>
      </w:tr>
      <w:tr w:rsidR="0080025F" w:rsidRPr="00720E36" w14:paraId="44FB22B9" w14:textId="77777777">
        <w:tc>
          <w:tcPr>
            <w:tcW w:w="650" w:type="dxa"/>
            <w:tcMar>
              <w:top w:w="80" w:type="dxa"/>
              <w:left w:w="120" w:type="dxa"/>
              <w:bottom w:w="80" w:type="dxa"/>
              <w:right w:w="120" w:type="dxa"/>
            </w:tcMar>
            <w:vAlign w:val="center"/>
          </w:tcPr>
          <w:p w14:paraId="138F9F80" w14:textId="77777777" w:rsidR="0080025F" w:rsidRPr="00720E36" w:rsidRDefault="00DC14FA">
            <w:pPr>
              <w:pStyle w:val="RTTableText"/>
              <w:jc w:val="center"/>
              <w:rPr>
                <w:rFonts w:ascii="Arial" w:hAnsi="Arial" w:cs="Arial"/>
              </w:rPr>
            </w:pPr>
            <w:r w:rsidRPr="00720E36">
              <w:rPr>
                <w:rFonts w:ascii="Arial" w:hAnsi="Arial" w:cs="Arial"/>
                <w:sz w:val="14"/>
              </w:rPr>
              <w:t>POST</w:t>
            </w:r>
          </w:p>
        </w:tc>
        <w:tc>
          <w:tcPr>
            <w:tcW w:w="2250" w:type="dxa"/>
            <w:tcMar>
              <w:top w:w="80" w:type="dxa"/>
              <w:left w:w="120" w:type="dxa"/>
              <w:bottom w:w="80" w:type="dxa"/>
              <w:right w:w="120" w:type="dxa"/>
            </w:tcMar>
            <w:vAlign w:val="center"/>
          </w:tcPr>
          <w:p w14:paraId="07E6A25B" w14:textId="77777777" w:rsidR="0080025F" w:rsidRPr="00720E36" w:rsidRDefault="00DC14FA">
            <w:pPr>
              <w:pStyle w:val="RTTableText"/>
              <w:rPr>
                <w:rFonts w:ascii="Arial" w:hAnsi="Arial" w:cs="Arial"/>
              </w:rPr>
            </w:pPr>
            <w:r w:rsidRPr="00720E36">
              <w:rPr>
                <w:rFonts w:ascii="Arial" w:hAnsi="Arial" w:cs="Arial"/>
                <w:sz w:val="14"/>
              </w:rPr>
              <w:t>/api/v1/push/subscriptions</w:t>
            </w:r>
          </w:p>
        </w:tc>
        <w:tc>
          <w:tcPr>
            <w:tcW w:w="2850" w:type="dxa"/>
            <w:tcMar>
              <w:top w:w="80" w:type="dxa"/>
              <w:left w:w="120" w:type="dxa"/>
              <w:bottom w:w="80" w:type="dxa"/>
              <w:right w:w="120" w:type="dxa"/>
            </w:tcMar>
            <w:vAlign w:val="center"/>
          </w:tcPr>
          <w:p w14:paraId="35EF4105" w14:textId="77777777" w:rsidR="0080025F" w:rsidRPr="00720E36" w:rsidRDefault="00DC14FA">
            <w:pPr>
              <w:pStyle w:val="RTTableText"/>
              <w:rPr>
                <w:rFonts w:ascii="Arial" w:hAnsi="Arial" w:cs="Arial"/>
              </w:rPr>
            </w:pPr>
            <w:r w:rsidRPr="00720E36">
              <w:rPr>
                <w:rFonts w:ascii="Arial" w:hAnsi="Arial" w:cs="Arial"/>
                <w:sz w:val="14"/>
              </w:rPr>
              <w:t>PushSubscriptionRequest → Subscription</w:t>
            </w:r>
          </w:p>
        </w:tc>
        <w:tc>
          <w:tcPr>
            <w:tcW w:w="950" w:type="dxa"/>
            <w:tcMar>
              <w:top w:w="80" w:type="dxa"/>
              <w:left w:w="120" w:type="dxa"/>
              <w:bottom w:w="80" w:type="dxa"/>
              <w:right w:w="120" w:type="dxa"/>
            </w:tcMar>
            <w:vAlign w:val="center"/>
          </w:tcPr>
          <w:p w14:paraId="369E2CFE" w14:textId="77777777" w:rsidR="0080025F" w:rsidRPr="00720E36" w:rsidRDefault="00DC14FA">
            <w:pPr>
              <w:pStyle w:val="RTTableText"/>
              <w:jc w:val="center"/>
              <w:rPr>
                <w:rFonts w:ascii="Arial" w:hAnsi="Arial" w:cs="Arial"/>
              </w:rPr>
            </w:pPr>
            <w:r w:rsidRPr="00720E36">
              <w:rPr>
                <w:rFonts w:ascii="Arial" w:hAnsi="Arial" w:cs="Arial"/>
                <w:sz w:val="14"/>
              </w:rPr>
              <w:t>User</w:t>
            </w:r>
          </w:p>
        </w:tc>
        <w:tc>
          <w:tcPr>
            <w:tcW w:w="1350" w:type="dxa"/>
            <w:tcMar>
              <w:top w:w="80" w:type="dxa"/>
              <w:left w:w="120" w:type="dxa"/>
              <w:bottom w:w="80" w:type="dxa"/>
              <w:right w:w="120" w:type="dxa"/>
            </w:tcMar>
            <w:vAlign w:val="center"/>
          </w:tcPr>
          <w:p w14:paraId="6D30CD62" w14:textId="77777777" w:rsidR="0080025F" w:rsidRPr="00720E36" w:rsidRDefault="00DC14FA">
            <w:pPr>
              <w:pStyle w:val="RTTableText"/>
              <w:rPr>
                <w:rFonts w:ascii="Arial" w:hAnsi="Arial" w:cs="Arial"/>
              </w:rPr>
            </w:pPr>
            <w:r w:rsidRPr="00720E36">
              <w:rPr>
                <w:rFonts w:ascii="Arial" w:hAnsi="Arial" w:cs="Arial"/>
                <w:sz w:val="14"/>
              </w:rPr>
              <w:t>SUBSCRIPTION_INVALID</w:t>
            </w:r>
          </w:p>
        </w:tc>
        <w:tc>
          <w:tcPr>
            <w:tcW w:w="1310" w:type="dxa"/>
            <w:shd w:val="clear" w:color="auto" w:fill="E2F0D9"/>
            <w:tcMar>
              <w:top w:w="80" w:type="dxa"/>
              <w:left w:w="120" w:type="dxa"/>
              <w:bottom w:w="80" w:type="dxa"/>
              <w:right w:w="120" w:type="dxa"/>
            </w:tcMar>
            <w:vAlign w:val="center"/>
          </w:tcPr>
          <w:p w14:paraId="044422E3" w14:textId="77777777" w:rsidR="0080025F" w:rsidRPr="00720E36" w:rsidRDefault="00DC14FA">
            <w:pPr>
              <w:pStyle w:val="RTTableText"/>
              <w:rPr>
                <w:rFonts w:ascii="Arial" w:hAnsi="Arial" w:cs="Arial"/>
              </w:rPr>
            </w:pPr>
            <w:r w:rsidRPr="00720E36">
              <w:rPr>
                <w:rFonts w:ascii="Arial" w:hAnsi="Arial" w:cs="Arial"/>
                <w:b/>
                <w:color w:val="0B2545"/>
                <w:sz w:val="14"/>
              </w:rPr>
              <w:t>Kế hoạch</w:t>
            </w:r>
          </w:p>
        </w:tc>
      </w:tr>
      <w:tr w:rsidR="0080025F" w:rsidRPr="00720E36" w14:paraId="46367B86" w14:textId="77777777">
        <w:tc>
          <w:tcPr>
            <w:tcW w:w="650" w:type="dxa"/>
            <w:tcMar>
              <w:top w:w="80" w:type="dxa"/>
              <w:left w:w="120" w:type="dxa"/>
              <w:bottom w:w="80" w:type="dxa"/>
              <w:right w:w="120" w:type="dxa"/>
            </w:tcMar>
            <w:vAlign w:val="center"/>
          </w:tcPr>
          <w:p w14:paraId="716FFF40" w14:textId="77777777" w:rsidR="0080025F" w:rsidRPr="00720E36" w:rsidRDefault="00DC14FA">
            <w:pPr>
              <w:pStyle w:val="RTTableText"/>
              <w:jc w:val="center"/>
              <w:rPr>
                <w:rFonts w:ascii="Arial" w:hAnsi="Arial" w:cs="Arial"/>
              </w:rPr>
            </w:pPr>
            <w:r w:rsidRPr="00720E36">
              <w:rPr>
                <w:rFonts w:ascii="Arial" w:hAnsi="Arial" w:cs="Arial"/>
                <w:sz w:val="14"/>
              </w:rPr>
              <w:t>DELETE</w:t>
            </w:r>
          </w:p>
        </w:tc>
        <w:tc>
          <w:tcPr>
            <w:tcW w:w="2250" w:type="dxa"/>
            <w:tcMar>
              <w:top w:w="80" w:type="dxa"/>
              <w:left w:w="120" w:type="dxa"/>
              <w:bottom w:w="80" w:type="dxa"/>
              <w:right w:w="120" w:type="dxa"/>
            </w:tcMar>
            <w:vAlign w:val="center"/>
          </w:tcPr>
          <w:p w14:paraId="70A0379A" w14:textId="77777777" w:rsidR="0080025F" w:rsidRPr="00720E36" w:rsidRDefault="00DC14FA">
            <w:pPr>
              <w:pStyle w:val="RTTableText"/>
              <w:rPr>
                <w:rFonts w:ascii="Arial" w:hAnsi="Arial" w:cs="Arial"/>
              </w:rPr>
            </w:pPr>
            <w:r w:rsidRPr="00720E36">
              <w:rPr>
                <w:rFonts w:ascii="Arial" w:hAnsi="Arial" w:cs="Arial"/>
                <w:sz w:val="14"/>
              </w:rPr>
              <w:t>/api/v1/push/subscriptions/{id}</w:t>
            </w:r>
          </w:p>
        </w:tc>
        <w:tc>
          <w:tcPr>
            <w:tcW w:w="2850" w:type="dxa"/>
            <w:tcMar>
              <w:top w:w="80" w:type="dxa"/>
              <w:left w:w="120" w:type="dxa"/>
              <w:bottom w:w="80" w:type="dxa"/>
              <w:right w:w="120" w:type="dxa"/>
            </w:tcMar>
            <w:vAlign w:val="center"/>
          </w:tcPr>
          <w:p w14:paraId="4D820ACD" w14:textId="77777777" w:rsidR="0080025F" w:rsidRPr="00720E36" w:rsidRDefault="00DC14FA">
            <w:pPr>
              <w:pStyle w:val="RTTableText"/>
              <w:rPr>
                <w:rFonts w:ascii="Arial" w:hAnsi="Arial" w:cs="Arial"/>
              </w:rPr>
            </w:pPr>
            <w:r w:rsidRPr="00720E36">
              <w:rPr>
                <w:rFonts w:ascii="Arial" w:hAnsi="Arial" w:cs="Arial"/>
                <w:sz w:val="14"/>
              </w:rPr>
              <w:t>— → Void</w:t>
            </w:r>
          </w:p>
        </w:tc>
        <w:tc>
          <w:tcPr>
            <w:tcW w:w="950" w:type="dxa"/>
            <w:tcMar>
              <w:top w:w="80" w:type="dxa"/>
              <w:left w:w="120" w:type="dxa"/>
              <w:bottom w:w="80" w:type="dxa"/>
              <w:right w:w="120" w:type="dxa"/>
            </w:tcMar>
            <w:vAlign w:val="center"/>
          </w:tcPr>
          <w:p w14:paraId="10E53E0E" w14:textId="77777777" w:rsidR="0080025F" w:rsidRPr="00720E36" w:rsidRDefault="00DC14FA">
            <w:pPr>
              <w:pStyle w:val="RTTableText"/>
              <w:jc w:val="center"/>
              <w:rPr>
                <w:rFonts w:ascii="Arial" w:hAnsi="Arial" w:cs="Arial"/>
              </w:rPr>
            </w:pPr>
            <w:r w:rsidRPr="00720E36">
              <w:rPr>
                <w:rFonts w:ascii="Arial" w:hAnsi="Arial" w:cs="Arial"/>
                <w:sz w:val="14"/>
              </w:rPr>
              <w:t>Owner</w:t>
            </w:r>
          </w:p>
        </w:tc>
        <w:tc>
          <w:tcPr>
            <w:tcW w:w="1350" w:type="dxa"/>
            <w:tcMar>
              <w:top w:w="80" w:type="dxa"/>
              <w:left w:w="120" w:type="dxa"/>
              <w:bottom w:w="80" w:type="dxa"/>
              <w:right w:w="120" w:type="dxa"/>
            </w:tcMar>
            <w:vAlign w:val="center"/>
          </w:tcPr>
          <w:p w14:paraId="458A61EC" w14:textId="77777777" w:rsidR="0080025F" w:rsidRPr="00720E36" w:rsidRDefault="00DC14FA">
            <w:pPr>
              <w:pStyle w:val="RTTableText"/>
              <w:rPr>
                <w:rFonts w:ascii="Arial" w:hAnsi="Arial" w:cs="Arial"/>
              </w:rPr>
            </w:pPr>
            <w:r w:rsidRPr="00720E36">
              <w:rPr>
                <w:rFonts w:ascii="Arial" w:hAnsi="Arial" w:cs="Arial"/>
                <w:sz w:val="14"/>
              </w:rPr>
              <w:t>SUBSCRIPTION_NOT_FOUND</w:t>
            </w:r>
          </w:p>
        </w:tc>
        <w:tc>
          <w:tcPr>
            <w:tcW w:w="1310" w:type="dxa"/>
            <w:shd w:val="clear" w:color="auto" w:fill="E2F0D9"/>
            <w:tcMar>
              <w:top w:w="80" w:type="dxa"/>
              <w:left w:w="120" w:type="dxa"/>
              <w:bottom w:w="80" w:type="dxa"/>
              <w:right w:w="120" w:type="dxa"/>
            </w:tcMar>
            <w:vAlign w:val="center"/>
          </w:tcPr>
          <w:p w14:paraId="68DB7578" w14:textId="77777777" w:rsidR="0080025F" w:rsidRPr="00720E36" w:rsidRDefault="00DC14FA">
            <w:pPr>
              <w:pStyle w:val="RTTableText"/>
              <w:rPr>
                <w:rFonts w:ascii="Arial" w:hAnsi="Arial" w:cs="Arial"/>
              </w:rPr>
            </w:pPr>
            <w:r w:rsidRPr="00720E36">
              <w:rPr>
                <w:rFonts w:ascii="Arial" w:hAnsi="Arial" w:cs="Arial"/>
                <w:b/>
                <w:color w:val="0B2545"/>
                <w:sz w:val="14"/>
              </w:rPr>
              <w:t>Kế hoạch</w:t>
            </w:r>
          </w:p>
        </w:tc>
      </w:tr>
    </w:tbl>
    <w:p w14:paraId="332D91FB" w14:textId="77777777" w:rsidR="0080025F" w:rsidRPr="00720E36" w:rsidRDefault="0080025F">
      <w:pPr>
        <w:spacing w:after="20"/>
        <w:rPr>
          <w:rFonts w:ascii="Arial" w:hAnsi="Arial" w:cs="Arial"/>
        </w:rPr>
      </w:pPr>
    </w:p>
    <w:p w14:paraId="76461CE7" w14:textId="77777777" w:rsidR="0080025F" w:rsidRPr="00720E36" w:rsidRDefault="00DC14FA">
      <w:pPr>
        <w:pStyle w:val="Heading2"/>
        <w:rPr>
          <w:rFonts w:ascii="Arial" w:hAnsi="Arial" w:cs="Arial"/>
        </w:rPr>
      </w:pPr>
      <w:bookmarkStart w:id="36" w:name="_Toc237044306"/>
      <w:r w:rsidRPr="00720E36">
        <w:rPr>
          <w:rFonts w:ascii="Arial" w:hAnsi="Arial" w:cs="Arial"/>
        </w:rPr>
        <w:t>Refresh token transport</w:t>
      </w:r>
      <w:bookmarkEnd w:id="36"/>
    </w:p>
    <w:p w14:paraId="7ACFB822" w14:textId="77777777" w:rsidR="0080025F" w:rsidRPr="00720E36" w:rsidRDefault="00DC14FA">
      <w:pPr>
        <w:rPr>
          <w:rFonts w:ascii="Arial" w:hAnsi="Arial" w:cs="Arial"/>
        </w:rPr>
      </w:pPr>
      <w:r w:rsidRPr="00720E36">
        <w:rPr>
          <w:rFonts w:ascii="Arial" w:hAnsi="Arial" w:cs="Arial"/>
        </w:rPr>
        <w:t>Controller hiện tại nhận refreshToken qua request parameter. Baseline mục tiêu không cho phép query parameter. Nhóm phải chốt một trong hai cách: HttpOnly Secure cookie với CSRF protection, hoặc JSON body trên HTTPS cho client kiểm soát token. Dù chọn cách nào, token phải opaque, rotate khi dùng và chỉ lưu hash ở server.</w:t>
      </w:r>
    </w:p>
    <w:p w14:paraId="0DD7F80D" w14:textId="77777777" w:rsidR="0080025F" w:rsidRPr="00720E36" w:rsidRDefault="00DC14FA">
      <w:pPr>
        <w:pStyle w:val="Heading1"/>
        <w:rPr>
          <w:rFonts w:ascii="Arial" w:hAnsi="Arial" w:cs="Arial"/>
        </w:rPr>
      </w:pPr>
      <w:bookmarkStart w:id="37" w:name="_Toc237044307"/>
      <w:r w:rsidRPr="00720E36">
        <w:rPr>
          <w:rFonts w:ascii="Arial" w:hAnsi="Arial" w:cs="Arial"/>
        </w:rPr>
        <w:t>Đặc tả WebSocket real-time</w:t>
      </w:r>
      <w:bookmarkEnd w:id="37"/>
    </w:p>
    <w:p w14:paraId="3153BC67" w14:textId="77777777" w:rsidR="0080025F" w:rsidRPr="00720E36" w:rsidRDefault="00DC14FA">
      <w:pPr>
        <w:pStyle w:val="Heading2"/>
        <w:rPr>
          <w:rFonts w:ascii="Arial" w:hAnsi="Arial" w:cs="Arial"/>
        </w:rPr>
      </w:pPr>
      <w:bookmarkStart w:id="38" w:name="_Toc237044308"/>
      <w:r w:rsidRPr="00720E36">
        <w:rPr>
          <w:rFonts w:ascii="Arial" w:hAnsi="Arial" w:cs="Arial"/>
        </w:rPr>
        <w:t>Kết nối và xác thực</w:t>
      </w:r>
      <w:bookmarkEnd w:id="38"/>
    </w:p>
    <w:p w14:paraId="746F7F4D" w14:textId="77777777" w:rsidR="0080025F" w:rsidRPr="00720E36" w:rsidRDefault="00DC14FA">
      <w:pPr>
        <w:numPr>
          <w:ilvl w:val="0"/>
          <w:numId w:val="10"/>
        </w:numPr>
        <w:rPr>
          <w:rFonts w:ascii="Arial" w:hAnsi="Arial" w:cs="Arial"/>
        </w:rPr>
      </w:pPr>
      <w:r w:rsidRPr="00720E36">
        <w:rPr>
          <w:rFonts w:ascii="Arial" w:hAnsi="Arial" w:cs="Arial"/>
        </w:rPr>
        <w:t>Endpoint mục tiêu: wss://&lt;domain&gt;/ws; bắt buộc TLS ở production.</w:t>
      </w:r>
    </w:p>
    <w:p w14:paraId="74739C8A" w14:textId="77777777" w:rsidR="0080025F" w:rsidRPr="00720E36" w:rsidRDefault="00DC14FA">
      <w:pPr>
        <w:numPr>
          <w:ilvl w:val="0"/>
          <w:numId w:val="10"/>
        </w:numPr>
        <w:rPr>
          <w:rFonts w:ascii="Arial" w:hAnsi="Arial" w:cs="Arial"/>
        </w:rPr>
      </w:pPr>
      <w:r w:rsidRPr="00720E36">
        <w:rPr>
          <w:rFonts w:ascii="Arial" w:hAnsi="Arial" w:cs="Arial"/>
        </w:rPr>
        <w:t>Bearer token gửi trong STOMP CONNECT header hoặc cơ chế subprotocol được kiểm soát; không dùng query string dài hạn.</w:t>
      </w:r>
    </w:p>
    <w:p w14:paraId="124945CF" w14:textId="77777777" w:rsidR="0080025F" w:rsidRPr="00720E36" w:rsidRDefault="00DC14FA">
      <w:pPr>
        <w:numPr>
          <w:ilvl w:val="0"/>
          <w:numId w:val="10"/>
        </w:numPr>
        <w:rPr>
          <w:rFonts w:ascii="Arial" w:hAnsi="Arial" w:cs="Arial"/>
        </w:rPr>
      </w:pPr>
      <w:r w:rsidRPr="00720E36">
        <w:rPr>
          <w:rFonts w:ascii="Arial" w:hAnsi="Arial" w:cs="Arial"/>
        </w:rPr>
        <w:t>Server kiểm tra Origin và session; subscription chỉ được cấp cho destination người dùng được phép xem.</w:t>
      </w:r>
    </w:p>
    <w:p w14:paraId="2007CA6D" w14:textId="77777777" w:rsidR="0080025F" w:rsidRPr="00720E36" w:rsidRDefault="00DC14FA">
      <w:pPr>
        <w:numPr>
          <w:ilvl w:val="0"/>
          <w:numId w:val="10"/>
        </w:numPr>
        <w:rPr>
          <w:rFonts w:ascii="Arial" w:hAnsi="Arial" w:cs="Arial"/>
        </w:rPr>
      </w:pPr>
      <w:r w:rsidRPr="00720E36">
        <w:rPr>
          <w:rFonts w:ascii="Arial" w:hAnsi="Arial" w:cs="Arial"/>
        </w:rPr>
        <w:t>Heartbeat client/server được cấu hình; disconnect không đổi offline ngay mà dùng grace period và TTL Redis.</w:t>
      </w:r>
    </w:p>
    <w:p w14:paraId="65ED8239" w14:textId="77777777" w:rsidR="0080025F" w:rsidRPr="00720E36" w:rsidRDefault="00DC14FA">
      <w:pPr>
        <w:numPr>
          <w:ilvl w:val="0"/>
          <w:numId w:val="10"/>
        </w:numPr>
        <w:rPr>
          <w:rFonts w:ascii="Arial" w:hAnsi="Arial" w:cs="Arial"/>
        </w:rPr>
      </w:pPr>
      <w:r w:rsidRPr="00720E36">
        <w:rPr>
          <w:rFonts w:ascii="Arial" w:hAnsi="Arial" w:cs="Arial"/>
        </w:rPr>
        <w:t>Reconnect dùng exponential backoff + jitter; sau reconnect gửi resume cursor hoặc gọi REST sync.</w:t>
      </w:r>
    </w:p>
    <w:p w14:paraId="63A9C19C" w14:textId="77777777" w:rsidR="0080025F" w:rsidRPr="00720E36" w:rsidRDefault="00DC14FA">
      <w:pPr>
        <w:pStyle w:val="Heading2"/>
        <w:rPr>
          <w:rFonts w:ascii="Arial" w:hAnsi="Arial" w:cs="Arial"/>
        </w:rPr>
      </w:pPr>
      <w:bookmarkStart w:id="39" w:name="_Toc237044309"/>
      <w:r w:rsidRPr="00720E36">
        <w:rPr>
          <w:rFonts w:ascii="Arial" w:hAnsi="Arial" w:cs="Arial"/>
        </w:rPr>
        <w:t>Event envelope</w:t>
      </w:r>
      <w:bookmarkEnd w:id="39"/>
    </w:p>
    <w:p w14:paraId="02757603" w14:textId="77777777" w:rsidR="0080025F" w:rsidRPr="00720E36" w:rsidRDefault="00DC14FA">
      <w:pPr>
        <w:pStyle w:val="RTCode"/>
        <w:pBdr>
          <w:left w:val="single" w:sz="8" w:space="6" w:color="B8C5D1"/>
        </w:pBdr>
        <w:shd w:val="clear" w:color="auto" w:fill="F2F4F7"/>
        <w:rPr>
          <w:rFonts w:ascii="Arial" w:hAnsi="Arial" w:cs="Arial"/>
        </w:rPr>
      </w:pPr>
      <w:r w:rsidRPr="00720E36">
        <w:rPr>
          <w:rFonts w:ascii="Arial" w:hAnsi="Arial" w:cs="Arial"/>
        </w:rPr>
        <w:t>{</w:t>
      </w:r>
      <w:r w:rsidRPr="00720E36">
        <w:rPr>
          <w:rFonts w:ascii="Arial" w:hAnsi="Arial" w:cs="Arial"/>
        </w:rPr>
        <w:br/>
        <w:t xml:space="preserve">  "eventId": "01J...",</w:t>
      </w:r>
      <w:r w:rsidRPr="00720E36">
        <w:rPr>
          <w:rFonts w:ascii="Arial" w:hAnsi="Arial" w:cs="Arial"/>
        </w:rPr>
        <w:br/>
        <w:t xml:space="preserve">  "eventType": "MESSAGE_CREATED",</w:t>
      </w:r>
      <w:r w:rsidRPr="00720E36">
        <w:rPr>
          <w:rFonts w:ascii="Arial" w:hAnsi="Arial" w:cs="Arial"/>
        </w:rPr>
        <w:br/>
        <w:t xml:space="preserve">  "occurredAt": "2026-08-08T00:00:00Z",</w:t>
      </w:r>
      <w:r w:rsidRPr="00720E36">
        <w:rPr>
          <w:rFonts w:ascii="Arial" w:hAnsi="Arial" w:cs="Arial"/>
        </w:rPr>
        <w:br/>
        <w:t xml:space="preserve">  "conversationId": "...",</w:t>
      </w:r>
      <w:r w:rsidRPr="00720E36">
        <w:rPr>
          <w:rFonts w:ascii="Arial" w:hAnsi="Arial" w:cs="Arial"/>
        </w:rPr>
        <w:br/>
        <w:t xml:space="preserve">  "correlationId": "...",</w:t>
      </w:r>
      <w:r w:rsidRPr="00720E36">
        <w:rPr>
          <w:rFonts w:ascii="Arial" w:hAnsi="Arial" w:cs="Arial"/>
        </w:rPr>
        <w:br/>
        <w:t xml:space="preserve">  "sequence": 1042,</w:t>
      </w:r>
      <w:r w:rsidRPr="00720E36">
        <w:rPr>
          <w:rFonts w:ascii="Arial" w:hAnsi="Arial" w:cs="Arial"/>
        </w:rPr>
        <w:br/>
        <w:t xml:space="preserve">  "payload": {}</w:t>
      </w:r>
      <w:r w:rsidRPr="00720E36">
        <w:rPr>
          <w:rFonts w:ascii="Arial" w:hAnsi="Arial" w:cs="Arial"/>
        </w:rPr>
        <w:br/>
        <w:t>}</w:t>
      </w:r>
    </w:p>
    <w:p w14:paraId="6F3CF9A0" w14:textId="77777777" w:rsidR="0080025F" w:rsidRPr="00720E36" w:rsidRDefault="00DC14FA">
      <w:pPr>
        <w:rPr>
          <w:rFonts w:ascii="Arial" w:hAnsi="Arial" w:cs="Arial"/>
        </w:rPr>
      </w:pPr>
      <w:r w:rsidRPr="00720E36">
        <w:rPr>
          <w:rFonts w:ascii="Arial" w:hAnsi="Arial" w:cs="Arial"/>
        </w:rPr>
        <w:t>eventId dùng để loại trùng delivery; sequence dùng để phát hiện khoảng trống trong một conversation; correlationId dùng để truy vết lệnh REST/WebSocket qua transaction, outbox và notification.</w:t>
      </w:r>
    </w:p>
    <w:p w14:paraId="1141533C" w14:textId="77777777" w:rsidR="0080025F" w:rsidRPr="00720E36" w:rsidRDefault="00DC14FA">
      <w:pPr>
        <w:pStyle w:val="Heading2"/>
        <w:rPr>
          <w:rFonts w:ascii="Arial" w:hAnsi="Arial" w:cs="Arial"/>
        </w:rPr>
      </w:pPr>
      <w:bookmarkStart w:id="40" w:name="_Toc237044310"/>
      <w:r w:rsidRPr="00720E36">
        <w:rPr>
          <w:rFonts w:ascii="Arial" w:hAnsi="Arial" w:cs="Arial"/>
        </w:rPr>
        <w:t>Danh mục sự kiện</w:t>
      </w:r>
      <w:bookmarkEnd w:id="40"/>
    </w:p>
    <w:tbl>
      <w:tblPr>
        <w:tblW w:w="9360" w:type="dxa"/>
        <w:tblInd w:w="120" w:type="dxa"/>
        <w:tblBorders>
          <w:top w:val="single" w:sz="4" w:space="0" w:color="B8C5D1"/>
          <w:left w:val="single" w:sz="4" w:space="0" w:color="B8C5D1"/>
          <w:bottom w:val="single" w:sz="4" w:space="0" w:color="B8C5D1"/>
          <w:right w:val="single" w:sz="4" w:space="0" w:color="B8C5D1"/>
          <w:insideH w:val="single" w:sz="4" w:space="0" w:color="B8C5D1"/>
          <w:insideV w:val="single" w:sz="4" w:space="0" w:color="B8C5D1"/>
        </w:tblBorders>
        <w:tblLayout w:type="fixed"/>
        <w:tblCellMar>
          <w:top w:w="80" w:type="dxa"/>
          <w:left w:w="120" w:type="dxa"/>
          <w:bottom w:w="80" w:type="dxa"/>
          <w:right w:w="120" w:type="dxa"/>
        </w:tblCellMar>
        <w:tblLook w:val="04A0" w:firstRow="1" w:lastRow="0" w:firstColumn="1" w:lastColumn="0" w:noHBand="0" w:noVBand="1"/>
      </w:tblPr>
      <w:tblGrid>
        <w:gridCol w:w="1900"/>
        <w:gridCol w:w="1650"/>
        <w:gridCol w:w="3000"/>
        <w:gridCol w:w="1200"/>
        <w:gridCol w:w="1610"/>
      </w:tblGrid>
      <w:tr w:rsidR="0080025F" w:rsidRPr="00720E36" w14:paraId="1BF22CB7" w14:textId="77777777">
        <w:trPr>
          <w:tblHeader/>
        </w:trPr>
        <w:tc>
          <w:tcPr>
            <w:tcW w:w="1900" w:type="dxa"/>
            <w:shd w:val="clear" w:color="auto" w:fill="E8EEF5"/>
            <w:tcMar>
              <w:top w:w="80" w:type="dxa"/>
              <w:left w:w="120" w:type="dxa"/>
              <w:bottom w:w="80" w:type="dxa"/>
              <w:right w:w="120" w:type="dxa"/>
            </w:tcMar>
            <w:vAlign w:val="center"/>
          </w:tcPr>
          <w:p w14:paraId="1222E2C4" w14:textId="77777777" w:rsidR="0080025F" w:rsidRPr="00720E36" w:rsidRDefault="00DC14FA">
            <w:pPr>
              <w:pStyle w:val="RTTableText"/>
              <w:jc w:val="center"/>
              <w:rPr>
                <w:rFonts w:ascii="Arial" w:hAnsi="Arial" w:cs="Arial"/>
              </w:rPr>
            </w:pPr>
            <w:r w:rsidRPr="00720E36">
              <w:rPr>
                <w:rFonts w:ascii="Arial" w:hAnsi="Arial" w:cs="Arial"/>
                <w:b/>
                <w:color w:val="0B2545"/>
                <w:sz w:val="15"/>
              </w:rPr>
              <w:t>Event</w:t>
            </w:r>
          </w:p>
        </w:tc>
        <w:tc>
          <w:tcPr>
            <w:tcW w:w="1650" w:type="dxa"/>
            <w:shd w:val="clear" w:color="auto" w:fill="E8EEF5"/>
            <w:tcMar>
              <w:top w:w="80" w:type="dxa"/>
              <w:left w:w="120" w:type="dxa"/>
              <w:bottom w:w="80" w:type="dxa"/>
              <w:right w:w="120" w:type="dxa"/>
            </w:tcMar>
            <w:vAlign w:val="center"/>
          </w:tcPr>
          <w:p w14:paraId="5F6234FF" w14:textId="77777777" w:rsidR="0080025F" w:rsidRPr="00720E36" w:rsidRDefault="00DC14FA">
            <w:pPr>
              <w:pStyle w:val="RTTableText"/>
              <w:jc w:val="center"/>
              <w:rPr>
                <w:rFonts w:ascii="Arial" w:hAnsi="Arial" w:cs="Arial"/>
              </w:rPr>
            </w:pPr>
            <w:r w:rsidRPr="00720E36">
              <w:rPr>
                <w:rFonts w:ascii="Arial" w:hAnsi="Arial" w:cs="Arial"/>
                <w:b/>
                <w:color w:val="0B2545"/>
                <w:sz w:val="15"/>
              </w:rPr>
              <w:t>Hướng</w:t>
            </w:r>
          </w:p>
        </w:tc>
        <w:tc>
          <w:tcPr>
            <w:tcW w:w="3000" w:type="dxa"/>
            <w:shd w:val="clear" w:color="auto" w:fill="E8EEF5"/>
            <w:tcMar>
              <w:top w:w="80" w:type="dxa"/>
              <w:left w:w="120" w:type="dxa"/>
              <w:bottom w:w="80" w:type="dxa"/>
              <w:right w:w="120" w:type="dxa"/>
            </w:tcMar>
            <w:vAlign w:val="center"/>
          </w:tcPr>
          <w:p w14:paraId="5597F287" w14:textId="77777777" w:rsidR="0080025F" w:rsidRPr="00720E36" w:rsidRDefault="00DC14FA">
            <w:pPr>
              <w:pStyle w:val="RTTableText"/>
              <w:jc w:val="center"/>
              <w:rPr>
                <w:rFonts w:ascii="Arial" w:hAnsi="Arial" w:cs="Arial"/>
              </w:rPr>
            </w:pPr>
            <w:r w:rsidRPr="00720E36">
              <w:rPr>
                <w:rFonts w:ascii="Arial" w:hAnsi="Arial" w:cs="Arial"/>
                <w:b/>
                <w:color w:val="0B2545"/>
                <w:sz w:val="15"/>
              </w:rPr>
              <w:t>Ý nghĩa</w:t>
            </w:r>
          </w:p>
        </w:tc>
        <w:tc>
          <w:tcPr>
            <w:tcW w:w="1200" w:type="dxa"/>
            <w:shd w:val="clear" w:color="auto" w:fill="E8EEF5"/>
            <w:tcMar>
              <w:top w:w="80" w:type="dxa"/>
              <w:left w:w="120" w:type="dxa"/>
              <w:bottom w:w="80" w:type="dxa"/>
              <w:right w:w="120" w:type="dxa"/>
            </w:tcMar>
            <w:vAlign w:val="center"/>
          </w:tcPr>
          <w:p w14:paraId="4140015B" w14:textId="77777777" w:rsidR="0080025F" w:rsidRPr="00720E36" w:rsidRDefault="00DC14FA">
            <w:pPr>
              <w:pStyle w:val="RTTableText"/>
              <w:jc w:val="center"/>
              <w:rPr>
                <w:rFonts w:ascii="Arial" w:hAnsi="Arial" w:cs="Arial"/>
              </w:rPr>
            </w:pPr>
            <w:r w:rsidRPr="00720E36">
              <w:rPr>
                <w:rFonts w:ascii="Arial" w:hAnsi="Arial" w:cs="Arial"/>
                <w:b/>
                <w:color w:val="0B2545"/>
                <w:sz w:val="15"/>
              </w:rPr>
              <w:t>Có sequence</w:t>
            </w:r>
          </w:p>
        </w:tc>
        <w:tc>
          <w:tcPr>
            <w:tcW w:w="1610" w:type="dxa"/>
            <w:shd w:val="clear" w:color="auto" w:fill="E8EEF5"/>
            <w:tcMar>
              <w:top w:w="80" w:type="dxa"/>
              <w:left w:w="120" w:type="dxa"/>
              <w:bottom w:w="80" w:type="dxa"/>
              <w:right w:w="120" w:type="dxa"/>
            </w:tcMar>
            <w:vAlign w:val="center"/>
          </w:tcPr>
          <w:p w14:paraId="4F80D181" w14:textId="77777777" w:rsidR="0080025F" w:rsidRPr="00720E36" w:rsidRDefault="00DC14FA">
            <w:pPr>
              <w:pStyle w:val="RTTableText"/>
              <w:jc w:val="center"/>
              <w:rPr>
                <w:rFonts w:ascii="Arial" w:hAnsi="Arial" w:cs="Arial"/>
              </w:rPr>
            </w:pPr>
            <w:r w:rsidRPr="00720E36">
              <w:rPr>
                <w:rFonts w:ascii="Arial" w:hAnsi="Arial" w:cs="Arial"/>
                <w:b/>
                <w:color w:val="0B2545"/>
                <w:sz w:val="15"/>
              </w:rPr>
              <w:t>Xử lý client</w:t>
            </w:r>
          </w:p>
        </w:tc>
      </w:tr>
      <w:tr w:rsidR="0080025F" w:rsidRPr="00720E36" w14:paraId="032AC9EE" w14:textId="77777777">
        <w:tc>
          <w:tcPr>
            <w:tcW w:w="1900" w:type="dxa"/>
            <w:tcMar>
              <w:top w:w="80" w:type="dxa"/>
              <w:left w:w="120" w:type="dxa"/>
              <w:bottom w:w="80" w:type="dxa"/>
              <w:right w:w="120" w:type="dxa"/>
            </w:tcMar>
            <w:vAlign w:val="center"/>
          </w:tcPr>
          <w:p w14:paraId="34AA1CB5" w14:textId="77777777" w:rsidR="0080025F" w:rsidRPr="00720E36" w:rsidRDefault="00DC14FA">
            <w:pPr>
              <w:pStyle w:val="RTTableText"/>
              <w:rPr>
                <w:rFonts w:ascii="Arial" w:hAnsi="Arial" w:cs="Arial"/>
              </w:rPr>
            </w:pPr>
            <w:r w:rsidRPr="00720E36">
              <w:rPr>
                <w:rFonts w:ascii="Arial" w:hAnsi="Arial" w:cs="Arial"/>
                <w:sz w:val="15"/>
              </w:rPr>
              <w:t>MESSAGE_SEND</w:t>
            </w:r>
          </w:p>
        </w:tc>
        <w:tc>
          <w:tcPr>
            <w:tcW w:w="1650" w:type="dxa"/>
            <w:tcMar>
              <w:top w:w="80" w:type="dxa"/>
              <w:left w:w="120" w:type="dxa"/>
              <w:bottom w:w="80" w:type="dxa"/>
              <w:right w:w="120" w:type="dxa"/>
            </w:tcMar>
            <w:vAlign w:val="center"/>
          </w:tcPr>
          <w:p w14:paraId="7D1C1661" w14:textId="77777777" w:rsidR="0080025F" w:rsidRPr="00720E36" w:rsidRDefault="00DC14FA">
            <w:pPr>
              <w:pStyle w:val="RTTableText"/>
              <w:jc w:val="center"/>
              <w:rPr>
                <w:rFonts w:ascii="Arial" w:hAnsi="Arial" w:cs="Arial"/>
              </w:rPr>
            </w:pPr>
            <w:r w:rsidRPr="00720E36">
              <w:rPr>
                <w:rFonts w:ascii="Arial" w:hAnsi="Arial" w:cs="Arial"/>
                <w:sz w:val="15"/>
              </w:rPr>
              <w:t>Client → Server</w:t>
            </w:r>
          </w:p>
        </w:tc>
        <w:tc>
          <w:tcPr>
            <w:tcW w:w="3000" w:type="dxa"/>
            <w:tcMar>
              <w:top w:w="80" w:type="dxa"/>
              <w:left w:w="120" w:type="dxa"/>
              <w:bottom w:w="80" w:type="dxa"/>
              <w:right w:w="120" w:type="dxa"/>
            </w:tcMar>
            <w:vAlign w:val="center"/>
          </w:tcPr>
          <w:p w14:paraId="39938425" w14:textId="77777777" w:rsidR="0080025F" w:rsidRPr="00720E36" w:rsidRDefault="00DC14FA">
            <w:pPr>
              <w:pStyle w:val="RTTableText"/>
              <w:rPr>
                <w:rFonts w:ascii="Arial" w:hAnsi="Arial" w:cs="Arial"/>
              </w:rPr>
            </w:pPr>
            <w:r w:rsidRPr="00720E36">
              <w:rPr>
                <w:rFonts w:ascii="Arial" w:hAnsi="Arial" w:cs="Arial"/>
                <w:sz w:val="15"/>
              </w:rPr>
              <w:t>Gửi tin; clientMessageId bắt buộc</w:t>
            </w:r>
          </w:p>
        </w:tc>
        <w:tc>
          <w:tcPr>
            <w:tcW w:w="1200" w:type="dxa"/>
            <w:tcMar>
              <w:top w:w="80" w:type="dxa"/>
              <w:left w:w="120" w:type="dxa"/>
              <w:bottom w:w="80" w:type="dxa"/>
              <w:right w:w="120" w:type="dxa"/>
            </w:tcMar>
            <w:vAlign w:val="center"/>
          </w:tcPr>
          <w:p w14:paraId="6B41517C" w14:textId="77777777" w:rsidR="0080025F" w:rsidRPr="00720E36" w:rsidRDefault="00DC14FA">
            <w:pPr>
              <w:pStyle w:val="RTTableText"/>
              <w:jc w:val="center"/>
              <w:rPr>
                <w:rFonts w:ascii="Arial" w:hAnsi="Arial" w:cs="Arial"/>
              </w:rPr>
            </w:pPr>
            <w:r w:rsidRPr="00720E36">
              <w:rPr>
                <w:rFonts w:ascii="Arial" w:hAnsi="Arial" w:cs="Arial"/>
                <w:sz w:val="15"/>
              </w:rPr>
              <w:t>Không</w:t>
            </w:r>
          </w:p>
        </w:tc>
        <w:tc>
          <w:tcPr>
            <w:tcW w:w="1610" w:type="dxa"/>
            <w:tcMar>
              <w:top w:w="80" w:type="dxa"/>
              <w:left w:w="120" w:type="dxa"/>
              <w:bottom w:w="80" w:type="dxa"/>
              <w:right w:w="120" w:type="dxa"/>
            </w:tcMar>
            <w:vAlign w:val="center"/>
          </w:tcPr>
          <w:p w14:paraId="43DFFE47" w14:textId="77777777" w:rsidR="0080025F" w:rsidRPr="00720E36" w:rsidRDefault="00DC14FA">
            <w:pPr>
              <w:pStyle w:val="RTTableText"/>
              <w:rPr>
                <w:rFonts w:ascii="Arial" w:hAnsi="Arial" w:cs="Arial"/>
              </w:rPr>
            </w:pPr>
            <w:r w:rsidRPr="00720E36">
              <w:rPr>
                <w:rFonts w:ascii="Arial" w:hAnsi="Arial" w:cs="Arial"/>
                <w:sz w:val="15"/>
              </w:rPr>
              <w:t>MESSAGE_ACK hoặc ERROR</w:t>
            </w:r>
          </w:p>
        </w:tc>
      </w:tr>
      <w:tr w:rsidR="0080025F" w:rsidRPr="00720E36" w14:paraId="4C70FE4A" w14:textId="77777777">
        <w:tc>
          <w:tcPr>
            <w:tcW w:w="1900" w:type="dxa"/>
            <w:tcMar>
              <w:top w:w="80" w:type="dxa"/>
              <w:left w:w="120" w:type="dxa"/>
              <w:bottom w:w="80" w:type="dxa"/>
              <w:right w:w="120" w:type="dxa"/>
            </w:tcMar>
            <w:vAlign w:val="center"/>
          </w:tcPr>
          <w:p w14:paraId="1B9164AA" w14:textId="77777777" w:rsidR="0080025F" w:rsidRPr="00720E36" w:rsidRDefault="00DC14FA">
            <w:pPr>
              <w:pStyle w:val="RTTableText"/>
              <w:rPr>
                <w:rFonts w:ascii="Arial" w:hAnsi="Arial" w:cs="Arial"/>
              </w:rPr>
            </w:pPr>
            <w:r w:rsidRPr="00720E36">
              <w:rPr>
                <w:rFonts w:ascii="Arial" w:hAnsi="Arial" w:cs="Arial"/>
                <w:sz w:val="15"/>
              </w:rPr>
              <w:t>MESSAGE_ACK</w:t>
            </w:r>
          </w:p>
        </w:tc>
        <w:tc>
          <w:tcPr>
            <w:tcW w:w="1650" w:type="dxa"/>
            <w:tcMar>
              <w:top w:w="80" w:type="dxa"/>
              <w:left w:w="120" w:type="dxa"/>
              <w:bottom w:w="80" w:type="dxa"/>
              <w:right w:w="120" w:type="dxa"/>
            </w:tcMar>
            <w:vAlign w:val="center"/>
          </w:tcPr>
          <w:p w14:paraId="33CF7FE3" w14:textId="77777777" w:rsidR="0080025F" w:rsidRPr="00720E36" w:rsidRDefault="00DC14FA">
            <w:pPr>
              <w:pStyle w:val="RTTableText"/>
              <w:jc w:val="center"/>
              <w:rPr>
                <w:rFonts w:ascii="Arial" w:hAnsi="Arial" w:cs="Arial"/>
              </w:rPr>
            </w:pPr>
            <w:r w:rsidRPr="00720E36">
              <w:rPr>
                <w:rFonts w:ascii="Arial" w:hAnsi="Arial" w:cs="Arial"/>
                <w:sz w:val="15"/>
              </w:rPr>
              <w:t>Server → Sender</w:t>
            </w:r>
          </w:p>
        </w:tc>
        <w:tc>
          <w:tcPr>
            <w:tcW w:w="3000" w:type="dxa"/>
            <w:tcMar>
              <w:top w:w="80" w:type="dxa"/>
              <w:left w:w="120" w:type="dxa"/>
              <w:bottom w:w="80" w:type="dxa"/>
              <w:right w:w="120" w:type="dxa"/>
            </w:tcMar>
            <w:vAlign w:val="center"/>
          </w:tcPr>
          <w:p w14:paraId="3A6A05CD" w14:textId="77777777" w:rsidR="0080025F" w:rsidRPr="00720E36" w:rsidRDefault="00DC14FA">
            <w:pPr>
              <w:pStyle w:val="RTTableText"/>
              <w:rPr>
                <w:rFonts w:ascii="Arial" w:hAnsi="Arial" w:cs="Arial"/>
              </w:rPr>
            </w:pPr>
            <w:r w:rsidRPr="00720E36">
              <w:rPr>
                <w:rFonts w:ascii="Arial" w:hAnsi="Arial" w:cs="Arial"/>
                <w:sz w:val="15"/>
              </w:rPr>
              <w:t>Xác nhận ghi bền; trả messageId/sequence</w:t>
            </w:r>
          </w:p>
        </w:tc>
        <w:tc>
          <w:tcPr>
            <w:tcW w:w="1200" w:type="dxa"/>
            <w:tcMar>
              <w:top w:w="80" w:type="dxa"/>
              <w:left w:w="120" w:type="dxa"/>
              <w:bottom w:w="80" w:type="dxa"/>
              <w:right w:w="120" w:type="dxa"/>
            </w:tcMar>
            <w:vAlign w:val="center"/>
          </w:tcPr>
          <w:p w14:paraId="106D5740" w14:textId="77777777" w:rsidR="0080025F" w:rsidRPr="00720E36" w:rsidRDefault="00DC14FA">
            <w:pPr>
              <w:pStyle w:val="RTTableText"/>
              <w:jc w:val="center"/>
              <w:rPr>
                <w:rFonts w:ascii="Arial" w:hAnsi="Arial" w:cs="Arial"/>
              </w:rPr>
            </w:pPr>
            <w:r w:rsidRPr="00720E36">
              <w:rPr>
                <w:rFonts w:ascii="Arial" w:hAnsi="Arial" w:cs="Arial"/>
                <w:sz w:val="15"/>
              </w:rPr>
              <w:t>Có</w:t>
            </w:r>
          </w:p>
        </w:tc>
        <w:tc>
          <w:tcPr>
            <w:tcW w:w="1610" w:type="dxa"/>
            <w:tcMar>
              <w:top w:w="80" w:type="dxa"/>
              <w:left w:w="120" w:type="dxa"/>
              <w:bottom w:w="80" w:type="dxa"/>
              <w:right w:w="120" w:type="dxa"/>
            </w:tcMar>
            <w:vAlign w:val="center"/>
          </w:tcPr>
          <w:p w14:paraId="4DB8FA8E" w14:textId="77777777" w:rsidR="0080025F" w:rsidRPr="00720E36" w:rsidRDefault="00DC14FA">
            <w:pPr>
              <w:pStyle w:val="RTTableText"/>
              <w:rPr>
                <w:rFonts w:ascii="Arial" w:hAnsi="Arial" w:cs="Arial"/>
              </w:rPr>
            </w:pPr>
            <w:r w:rsidRPr="00720E36">
              <w:rPr>
                <w:rFonts w:ascii="Arial" w:hAnsi="Arial" w:cs="Arial"/>
                <w:sz w:val="15"/>
              </w:rPr>
              <w:t>Client chuyển SENT</w:t>
            </w:r>
          </w:p>
        </w:tc>
      </w:tr>
      <w:tr w:rsidR="0080025F" w:rsidRPr="00720E36" w14:paraId="614B9E2D" w14:textId="77777777">
        <w:tc>
          <w:tcPr>
            <w:tcW w:w="1900" w:type="dxa"/>
            <w:tcMar>
              <w:top w:w="80" w:type="dxa"/>
              <w:left w:w="120" w:type="dxa"/>
              <w:bottom w:w="80" w:type="dxa"/>
              <w:right w:w="120" w:type="dxa"/>
            </w:tcMar>
            <w:vAlign w:val="center"/>
          </w:tcPr>
          <w:p w14:paraId="25D83B85" w14:textId="77777777" w:rsidR="0080025F" w:rsidRPr="00720E36" w:rsidRDefault="00DC14FA">
            <w:pPr>
              <w:pStyle w:val="RTTableText"/>
              <w:rPr>
                <w:rFonts w:ascii="Arial" w:hAnsi="Arial" w:cs="Arial"/>
              </w:rPr>
            </w:pPr>
            <w:r w:rsidRPr="00720E36">
              <w:rPr>
                <w:rFonts w:ascii="Arial" w:hAnsi="Arial" w:cs="Arial"/>
                <w:sz w:val="15"/>
              </w:rPr>
              <w:t>MESSAGE_CREATED</w:t>
            </w:r>
          </w:p>
        </w:tc>
        <w:tc>
          <w:tcPr>
            <w:tcW w:w="1650" w:type="dxa"/>
            <w:tcMar>
              <w:top w:w="80" w:type="dxa"/>
              <w:left w:w="120" w:type="dxa"/>
              <w:bottom w:w="80" w:type="dxa"/>
              <w:right w:w="120" w:type="dxa"/>
            </w:tcMar>
            <w:vAlign w:val="center"/>
          </w:tcPr>
          <w:p w14:paraId="73702099" w14:textId="77777777" w:rsidR="0080025F" w:rsidRPr="00720E36" w:rsidRDefault="00DC14FA">
            <w:pPr>
              <w:pStyle w:val="RTTableText"/>
              <w:jc w:val="center"/>
              <w:rPr>
                <w:rFonts w:ascii="Arial" w:hAnsi="Arial" w:cs="Arial"/>
              </w:rPr>
            </w:pPr>
            <w:r w:rsidRPr="00720E36">
              <w:rPr>
                <w:rFonts w:ascii="Arial" w:hAnsi="Arial" w:cs="Arial"/>
                <w:sz w:val="15"/>
              </w:rPr>
              <w:t>Server → Members</w:t>
            </w:r>
          </w:p>
        </w:tc>
        <w:tc>
          <w:tcPr>
            <w:tcW w:w="3000" w:type="dxa"/>
            <w:tcMar>
              <w:top w:w="80" w:type="dxa"/>
              <w:left w:w="120" w:type="dxa"/>
              <w:bottom w:w="80" w:type="dxa"/>
              <w:right w:w="120" w:type="dxa"/>
            </w:tcMar>
            <w:vAlign w:val="center"/>
          </w:tcPr>
          <w:p w14:paraId="2F9F9222" w14:textId="77777777" w:rsidR="0080025F" w:rsidRPr="00720E36" w:rsidRDefault="00DC14FA">
            <w:pPr>
              <w:pStyle w:val="RTTableText"/>
              <w:rPr>
                <w:rFonts w:ascii="Arial" w:hAnsi="Arial" w:cs="Arial"/>
              </w:rPr>
            </w:pPr>
            <w:r w:rsidRPr="00720E36">
              <w:rPr>
                <w:rFonts w:ascii="Arial" w:hAnsi="Arial" w:cs="Arial"/>
                <w:sz w:val="15"/>
              </w:rPr>
              <w:t>Tin mới sau commit</w:t>
            </w:r>
          </w:p>
        </w:tc>
        <w:tc>
          <w:tcPr>
            <w:tcW w:w="1200" w:type="dxa"/>
            <w:tcMar>
              <w:top w:w="80" w:type="dxa"/>
              <w:left w:w="120" w:type="dxa"/>
              <w:bottom w:w="80" w:type="dxa"/>
              <w:right w:w="120" w:type="dxa"/>
            </w:tcMar>
            <w:vAlign w:val="center"/>
          </w:tcPr>
          <w:p w14:paraId="17B5E245" w14:textId="77777777" w:rsidR="0080025F" w:rsidRPr="00720E36" w:rsidRDefault="00DC14FA">
            <w:pPr>
              <w:pStyle w:val="RTTableText"/>
              <w:jc w:val="center"/>
              <w:rPr>
                <w:rFonts w:ascii="Arial" w:hAnsi="Arial" w:cs="Arial"/>
              </w:rPr>
            </w:pPr>
            <w:r w:rsidRPr="00720E36">
              <w:rPr>
                <w:rFonts w:ascii="Arial" w:hAnsi="Arial" w:cs="Arial"/>
                <w:sz w:val="15"/>
              </w:rPr>
              <w:t>Có</w:t>
            </w:r>
          </w:p>
        </w:tc>
        <w:tc>
          <w:tcPr>
            <w:tcW w:w="1610" w:type="dxa"/>
            <w:tcMar>
              <w:top w:w="80" w:type="dxa"/>
              <w:left w:w="120" w:type="dxa"/>
              <w:bottom w:w="80" w:type="dxa"/>
              <w:right w:w="120" w:type="dxa"/>
            </w:tcMar>
            <w:vAlign w:val="center"/>
          </w:tcPr>
          <w:p w14:paraId="37B62238" w14:textId="77777777" w:rsidR="0080025F" w:rsidRPr="00720E36" w:rsidRDefault="00DC14FA">
            <w:pPr>
              <w:pStyle w:val="RTTableText"/>
              <w:rPr>
                <w:rFonts w:ascii="Arial" w:hAnsi="Arial" w:cs="Arial"/>
              </w:rPr>
            </w:pPr>
            <w:r w:rsidRPr="00720E36">
              <w:rPr>
                <w:rFonts w:ascii="Arial" w:hAnsi="Arial" w:cs="Arial"/>
                <w:sz w:val="15"/>
              </w:rPr>
              <w:t>Client loại trùng</w:t>
            </w:r>
          </w:p>
        </w:tc>
      </w:tr>
      <w:tr w:rsidR="0080025F" w:rsidRPr="00720E36" w14:paraId="12C50111" w14:textId="77777777">
        <w:tc>
          <w:tcPr>
            <w:tcW w:w="1900" w:type="dxa"/>
            <w:tcMar>
              <w:top w:w="80" w:type="dxa"/>
              <w:left w:w="120" w:type="dxa"/>
              <w:bottom w:w="80" w:type="dxa"/>
              <w:right w:w="120" w:type="dxa"/>
            </w:tcMar>
            <w:vAlign w:val="center"/>
          </w:tcPr>
          <w:p w14:paraId="2D000A67" w14:textId="77777777" w:rsidR="0080025F" w:rsidRPr="00720E36" w:rsidRDefault="00DC14FA">
            <w:pPr>
              <w:pStyle w:val="RTTableText"/>
              <w:rPr>
                <w:rFonts w:ascii="Arial" w:hAnsi="Arial" w:cs="Arial"/>
              </w:rPr>
            </w:pPr>
            <w:r w:rsidRPr="00720E36">
              <w:rPr>
                <w:rFonts w:ascii="Arial" w:hAnsi="Arial" w:cs="Arial"/>
                <w:sz w:val="15"/>
              </w:rPr>
              <w:t>MESSAGE_RECALLED</w:t>
            </w:r>
          </w:p>
        </w:tc>
        <w:tc>
          <w:tcPr>
            <w:tcW w:w="1650" w:type="dxa"/>
            <w:tcMar>
              <w:top w:w="80" w:type="dxa"/>
              <w:left w:w="120" w:type="dxa"/>
              <w:bottom w:w="80" w:type="dxa"/>
              <w:right w:w="120" w:type="dxa"/>
            </w:tcMar>
            <w:vAlign w:val="center"/>
          </w:tcPr>
          <w:p w14:paraId="759BD407" w14:textId="77777777" w:rsidR="0080025F" w:rsidRPr="00720E36" w:rsidRDefault="00DC14FA">
            <w:pPr>
              <w:pStyle w:val="RTTableText"/>
              <w:jc w:val="center"/>
              <w:rPr>
                <w:rFonts w:ascii="Arial" w:hAnsi="Arial" w:cs="Arial"/>
              </w:rPr>
            </w:pPr>
            <w:r w:rsidRPr="00720E36">
              <w:rPr>
                <w:rFonts w:ascii="Arial" w:hAnsi="Arial" w:cs="Arial"/>
                <w:sz w:val="15"/>
              </w:rPr>
              <w:t>Server → Members</w:t>
            </w:r>
          </w:p>
        </w:tc>
        <w:tc>
          <w:tcPr>
            <w:tcW w:w="3000" w:type="dxa"/>
            <w:tcMar>
              <w:top w:w="80" w:type="dxa"/>
              <w:left w:w="120" w:type="dxa"/>
              <w:bottom w:w="80" w:type="dxa"/>
              <w:right w:w="120" w:type="dxa"/>
            </w:tcMar>
            <w:vAlign w:val="center"/>
          </w:tcPr>
          <w:p w14:paraId="7621FCBD" w14:textId="77777777" w:rsidR="0080025F" w:rsidRPr="00720E36" w:rsidRDefault="00DC14FA">
            <w:pPr>
              <w:pStyle w:val="RTTableText"/>
              <w:rPr>
                <w:rFonts w:ascii="Arial" w:hAnsi="Arial" w:cs="Arial"/>
              </w:rPr>
            </w:pPr>
            <w:r w:rsidRPr="00720E36">
              <w:rPr>
                <w:rFonts w:ascii="Arial" w:hAnsi="Arial" w:cs="Arial"/>
                <w:sz w:val="15"/>
              </w:rPr>
              <w:t>Tin đã thu hồi</w:t>
            </w:r>
          </w:p>
        </w:tc>
        <w:tc>
          <w:tcPr>
            <w:tcW w:w="1200" w:type="dxa"/>
            <w:tcMar>
              <w:top w:w="80" w:type="dxa"/>
              <w:left w:w="120" w:type="dxa"/>
              <w:bottom w:w="80" w:type="dxa"/>
              <w:right w:w="120" w:type="dxa"/>
            </w:tcMar>
            <w:vAlign w:val="center"/>
          </w:tcPr>
          <w:p w14:paraId="10E9C397" w14:textId="77777777" w:rsidR="0080025F" w:rsidRPr="00720E36" w:rsidRDefault="00DC14FA">
            <w:pPr>
              <w:pStyle w:val="RTTableText"/>
              <w:jc w:val="center"/>
              <w:rPr>
                <w:rFonts w:ascii="Arial" w:hAnsi="Arial" w:cs="Arial"/>
              </w:rPr>
            </w:pPr>
            <w:r w:rsidRPr="00720E36">
              <w:rPr>
                <w:rFonts w:ascii="Arial" w:hAnsi="Arial" w:cs="Arial"/>
                <w:sz w:val="15"/>
              </w:rPr>
              <w:t>Có</w:t>
            </w:r>
          </w:p>
        </w:tc>
        <w:tc>
          <w:tcPr>
            <w:tcW w:w="1610" w:type="dxa"/>
            <w:tcMar>
              <w:top w:w="80" w:type="dxa"/>
              <w:left w:w="120" w:type="dxa"/>
              <w:bottom w:w="80" w:type="dxa"/>
              <w:right w:w="120" w:type="dxa"/>
            </w:tcMar>
            <w:vAlign w:val="center"/>
          </w:tcPr>
          <w:p w14:paraId="7301451B" w14:textId="77777777" w:rsidR="0080025F" w:rsidRPr="00720E36" w:rsidRDefault="00DC14FA">
            <w:pPr>
              <w:pStyle w:val="RTTableText"/>
              <w:rPr>
                <w:rFonts w:ascii="Arial" w:hAnsi="Arial" w:cs="Arial"/>
              </w:rPr>
            </w:pPr>
            <w:r w:rsidRPr="00720E36">
              <w:rPr>
                <w:rFonts w:ascii="Arial" w:hAnsi="Arial" w:cs="Arial"/>
                <w:sz w:val="15"/>
              </w:rPr>
              <w:t>Ẩn nội dung</w:t>
            </w:r>
          </w:p>
        </w:tc>
      </w:tr>
      <w:tr w:rsidR="0080025F" w:rsidRPr="00720E36" w14:paraId="5AC4D9BD" w14:textId="77777777">
        <w:tc>
          <w:tcPr>
            <w:tcW w:w="1900" w:type="dxa"/>
            <w:tcMar>
              <w:top w:w="80" w:type="dxa"/>
              <w:left w:w="120" w:type="dxa"/>
              <w:bottom w:w="80" w:type="dxa"/>
              <w:right w:w="120" w:type="dxa"/>
            </w:tcMar>
            <w:vAlign w:val="center"/>
          </w:tcPr>
          <w:p w14:paraId="2AC69E27" w14:textId="77777777" w:rsidR="0080025F" w:rsidRPr="00720E36" w:rsidRDefault="00DC14FA">
            <w:pPr>
              <w:pStyle w:val="RTTableText"/>
              <w:rPr>
                <w:rFonts w:ascii="Arial" w:hAnsi="Arial" w:cs="Arial"/>
              </w:rPr>
            </w:pPr>
            <w:r w:rsidRPr="00720E36">
              <w:rPr>
                <w:rFonts w:ascii="Arial" w:hAnsi="Arial" w:cs="Arial"/>
                <w:sz w:val="15"/>
              </w:rPr>
              <w:t>MESSAGE_DELETED_FOR_ME</w:t>
            </w:r>
          </w:p>
        </w:tc>
        <w:tc>
          <w:tcPr>
            <w:tcW w:w="1650" w:type="dxa"/>
            <w:tcMar>
              <w:top w:w="80" w:type="dxa"/>
              <w:left w:w="120" w:type="dxa"/>
              <w:bottom w:w="80" w:type="dxa"/>
              <w:right w:w="120" w:type="dxa"/>
            </w:tcMar>
            <w:vAlign w:val="center"/>
          </w:tcPr>
          <w:p w14:paraId="20AE01C1" w14:textId="77777777" w:rsidR="0080025F" w:rsidRPr="00720E36" w:rsidRDefault="00DC14FA">
            <w:pPr>
              <w:pStyle w:val="RTTableText"/>
              <w:jc w:val="center"/>
              <w:rPr>
                <w:rFonts w:ascii="Arial" w:hAnsi="Arial" w:cs="Arial"/>
              </w:rPr>
            </w:pPr>
            <w:r w:rsidRPr="00720E36">
              <w:rPr>
                <w:rFonts w:ascii="Arial" w:hAnsi="Arial" w:cs="Arial"/>
                <w:sz w:val="15"/>
              </w:rPr>
              <w:t>Server → User devices</w:t>
            </w:r>
          </w:p>
        </w:tc>
        <w:tc>
          <w:tcPr>
            <w:tcW w:w="3000" w:type="dxa"/>
            <w:tcMar>
              <w:top w:w="80" w:type="dxa"/>
              <w:left w:w="120" w:type="dxa"/>
              <w:bottom w:w="80" w:type="dxa"/>
              <w:right w:w="120" w:type="dxa"/>
            </w:tcMar>
            <w:vAlign w:val="center"/>
          </w:tcPr>
          <w:p w14:paraId="4E861CCF" w14:textId="77777777" w:rsidR="0080025F" w:rsidRPr="00720E36" w:rsidRDefault="00DC14FA">
            <w:pPr>
              <w:pStyle w:val="RTTableText"/>
              <w:rPr>
                <w:rFonts w:ascii="Arial" w:hAnsi="Arial" w:cs="Arial"/>
              </w:rPr>
            </w:pPr>
            <w:r w:rsidRPr="00720E36">
              <w:rPr>
                <w:rFonts w:ascii="Arial" w:hAnsi="Arial" w:cs="Arial"/>
                <w:sz w:val="15"/>
              </w:rPr>
              <w:t>Đồng bộ trạng thái theo user</w:t>
            </w:r>
          </w:p>
        </w:tc>
        <w:tc>
          <w:tcPr>
            <w:tcW w:w="1200" w:type="dxa"/>
            <w:tcMar>
              <w:top w:w="80" w:type="dxa"/>
              <w:left w:w="120" w:type="dxa"/>
              <w:bottom w:w="80" w:type="dxa"/>
              <w:right w:w="120" w:type="dxa"/>
            </w:tcMar>
            <w:vAlign w:val="center"/>
          </w:tcPr>
          <w:p w14:paraId="0A0C06EC" w14:textId="77777777" w:rsidR="0080025F" w:rsidRPr="00720E36" w:rsidRDefault="00DC14FA">
            <w:pPr>
              <w:pStyle w:val="RTTableText"/>
              <w:jc w:val="center"/>
              <w:rPr>
                <w:rFonts w:ascii="Arial" w:hAnsi="Arial" w:cs="Arial"/>
              </w:rPr>
            </w:pPr>
            <w:r w:rsidRPr="00720E36">
              <w:rPr>
                <w:rFonts w:ascii="Arial" w:hAnsi="Arial" w:cs="Arial"/>
                <w:sz w:val="15"/>
              </w:rPr>
              <w:t>Có</w:t>
            </w:r>
          </w:p>
        </w:tc>
        <w:tc>
          <w:tcPr>
            <w:tcW w:w="1610" w:type="dxa"/>
            <w:tcMar>
              <w:top w:w="80" w:type="dxa"/>
              <w:left w:w="120" w:type="dxa"/>
              <w:bottom w:w="80" w:type="dxa"/>
              <w:right w:w="120" w:type="dxa"/>
            </w:tcMar>
            <w:vAlign w:val="center"/>
          </w:tcPr>
          <w:p w14:paraId="0A72376C" w14:textId="77777777" w:rsidR="0080025F" w:rsidRPr="00720E36" w:rsidRDefault="00DC14FA">
            <w:pPr>
              <w:pStyle w:val="RTTableText"/>
              <w:rPr>
                <w:rFonts w:ascii="Arial" w:hAnsi="Arial" w:cs="Arial"/>
              </w:rPr>
            </w:pPr>
            <w:r w:rsidRPr="00720E36">
              <w:rPr>
                <w:rFonts w:ascii="Arial" w:hAnsi="Arial" w:cs="Arial"/>
                <w:sz w:val="15"/>
              </w:rPr>
              <w:t>Ẩn local</w:t>
            </w:r>
          </w:p>
        </w:tc>
      </w:tr>
      <w:tr w:rsidR="0080025F" w:rsidRPr="00720E36" w14:paraId="39788693" w14:textId="77777777">
        <w:tc>
          <w:tcPr>
            <w:tcW w:w="1900" w:type="dxa"/>
            <w:tcMar>
              <w:top w:w="80" w:type="dxa"/>
              <w:left w:w="120" w:type="dxa"/>
              <w:bottom w:w="80" w:type="dxa"/>
              <w:right w:w="120" w:type="dxa"/>
            </w:tcMar>
            <w:vAlign w:val="center"/>
          </w:tcPr>
          <w:p w14:paraId="4CE207A5" w14:textId="77777777" w:rsidR="0080025F" w:rsidRPr="00720E36" w:rsidRDefault="00DC14FA">
            <w:pPr>
              <w:pStyle w:val="RTTableText"/>
              <w:rPr>
                <w:rFonts w:ascii="Arial" w:hAnsi="Arial" w:cs="Arial"/>
              </w:rPr>
            </w:pPr>
            <w:r w:rsidRPr="00720E36">
              <w:rPr>
                <w:rFonts w:ascii="Arial" w:hAnsi="Arial" w:cs="Arial"/>
                <w:sz w:val="15"/>
              </w:rPr>
              <w:t>DELIVERY_ACK</w:t>
            </w:r>
          </w:p>
        </w:tc>
        <w:tc>
          <w:tcPr>
            <w:tcW w:w="1650" w:type="dxa"/>
            <w:tcMar>
              <w:top w:w="80" w:type="dxa"/>
              <w:left w:w="120" w:type="dxa"/>
              <w:bottom w:w="80" w:type="dxa"/>
              <w:right w:w="120" w:type="dxa"/>
            </w:tcMar>
            <w:vAlign w:val="center"/>
          </w:tcPr>
          <w:p w14:paraId="164C1292" w14:textId="77777777" w:rsidR="0080025F" w:rsidRPr="00720E36" w:rsidRDefault="00DC14FA">
            <w:pPr>
              <w:pStyle w:val="RTTableText"/>
              <w:jc w:val="center"/>
              <w:rPr>
                <w:rFonts w:ascii="Arial" w:hAnsi="Arial" w:cs="Arial"/>
              </w:rPr>
            </w:pPr>
            <w:r w:rsidRPr="00720E36">
              <w:rPr>
                <w:rFonts w:ascii="Arial" w:hAnsi="Arial" w:cs="Arial"/>
                <w:sz w:val="15"/>
              </w:rPr>
              <w:t>Client → Server</w:t>
            </w:r>
          </w:p>
        </w:tc>
        <w:tc>
          <w:tcPr>
            <w:tcW w:w="3000" w:type="dxa"/>
            <w:tcMar>
              <w:top w:w="80" w:type="dxa"/>
              <w:left w:w="120" w:type="dxa"/>
              <w:bottom w:w="80" w:type="dxa"/>
              <w:right w:w="120" w:type="dxa"/>
            </w:tcMar>
            <w:vAlign w:val="center"/>
          </w:tcPr>
          <w:p w14:paraId="7F712568" w14:textId="77777777" w:rsidR="0080025F" w:rsidRPr="00720E36" w:rsidRDefault="00DC14FA">
            <w:pPr>
              <w:pStyle w:val="RTTableText"/>
              <w:rPr>
                <w:rFonts w:ascii="Arial" w:hAnsi="Arial" w:cs="Arial"/>
              </w:rPr>
            </w:pPr>
            <w:r w:rsidRPr="00720E36">
              <w:rPr>
                <w:rFonts w:ascii="Arial" w:hAnsi="Arial" w:cs="Arial"/>
                <w:sz w:val="15"/>
              </w:rPr>
              <w:t>Thiết bị nhận tới sequence</w:t>
            </w:r>
          </w:p>
        </w:tc>
        <w:tc>
          <w:tcPr>
            <w:tcW w:w="1200" w:type="dxa"/>
            <w:tcMar>
              <w:top w:w="80" w:type="dxa"/>
              <w:left w:w="120" w:type="dxa"/>
              <w:bottom w:w="80" w:type="dxa"/>
              <w:right w:w="120" w:type="dxa"/>
            </w:tcMar>
            <w:vAlign w:val="center"/>
          </w:tcPr>
          <w:p w14:paraId="32B4F3BA" w14:textId="77777777" w:rsidR="0080025F" w:rsidRPr="00720E36" w:rsidRDefault="00DC14FA">
            <w:pPr>
              <w:pStyle w:val="RTTableText"/>
              <w:jc w:val="center"/>
              <w:rPr>
                <w:rFonts w:ascii="Arial" w:hAnsi="Arial" w:cs="Arial"/>
              </w:rPr>
            </w:pPr>
            <w:r w:rsidRPr="00720E36">
              <w:rPr>
                <w:rFonts w:ascii="Arial" w:hAnsi="Arial" w:cs="Arial"/>
                <w:sz w:val="15"/>
              </w:rPr>
              <w:t>Không</w:t>
            </w:r>
          </w:p>
        </w:tc>
        <w:tc>
          <w:tcPr>
            <w:tcW w:w="1610" w:type="dxa"/>
            <w:tcMar>
              <w:top w:w="80" w:type="dxa"/>
              <w:left w:w="120" w:type="dxa"/>
              <w:bottom w:w="80" w:type="dxa"/>
              <w:right w:w="120" w:type="dxa"/>
            </w:tcMar>
            <w:vAlign w:val="center"/>
          </w:tcPr>
          <w:p w14:paraId="62F7049A" w14:textId="77777777" w:rsidR="0080025F" w:rsidRPr="00720E36" w:rsidRDefault="00DC14FA">
            <w:pPr>
              <w:pStyle w:val="RTTableText"/>
              <w:rPr>
                <w:rFonts w:ascii="Arial" w:hAnsi="Arial" w:cs="Arial"/>
              </w:rPr>
            </w:pPr>
            <w:r w:rsidRPr="00720E36">
              <w:rPr>
                <w:rFonts w:ascii="Arial" w:hAnsi="Arial" w:cs="Arial"/>
                <w:sz w:val="15"/>
              </w:rPr>
              <w:t>Cập nhật delivery</w:t>
            </w:r>
          </w:p>
        </w:tc>
      </w:tr>
      <w:tr w:rsidR="0080025F" w:rsidRPr="00720E36" w14:paraId="224170B7" w14:textId="77777777">
        <w:tc>
          <w:tcPr>
            <w:tcW w:w="1900" w:type="dxa"/>
            <w:tcMar>
              <w:top w:w="80" w:type="dxa"/>
              <w:left w:w="120" w:type="dxa"/>
              <w:bottom w:w="80" w:type="dxa"/>
              <w:right w:w="120" w:type="dxa"/>
            </w:tcMar>
            <w:vAlign w:val="center"/>
          </w:tcPr>
          <w:p w14:paraId="5FCF8E31" w14:textId="77777777" w:rsidR="0080025F" w:rsidRPr="00720E36" w:rsidRDefault="00DC14FA">
            <w:pPr>
              <w:pStyle w:val="RTTableText"/>
              <w:rPr>
                <w:rFonts w:ascii="Arial" w:hAnsi="Arial" w:cs="Arial"/>
              </w:rPr>
            </w:pPr>
            <w:r w:rsidRPr="00720E36">
              <w:rPr>
                <w:rFonts w:ascii="Arial" w:hAnsi="Arial" w:cs="Arial"/>
                <w:sz w:val="15"/>
              </w:rPr>
              <w:t>READ_UP_TO</w:t>
            </w:r>
          </w:p>
        </w:tc>
        <w:tc>
          <w:tcPr>
            <w:tcW w:w="1650" w:type="dxa"/>
            <w:tcMar>
              <w:top w:w="80" w:type="dxa"/>
              <w:left w:w="120" w:type="dxa"/>
              <w:bottom w:w="80" w:type="dxa"/>
              <w:right w:w="120" w:type="dxa"/>
            </w:tcMar>
            <w:vAlign w:val="center"/>
          </w:tcPr>
          <w:p w14:paraId="388ED102" w14:textId="77777777" w:rsidR="0080025F" w:rsidRPr="00720E36" w:rsidRDefault="00DC14FA">
            <w:pPr>
              <w:pStyle w:val="RTTableText"/>
              <w:jc w:val="center"/>
              <w:rPr>
                <w:rFonts w:ascii="Arial" w:hAnsi="Arial" w:cs="Arial"/>
              </w:rPr>
            </w:pPr>
            <w:r w:rsidRPr="00720E36">
              <w:rPr>
                <w:rFonts w:ascii="Arial" w:hAnsi="Arial" w:cs="Arial"/>
                <w:sz w:val="15"/>
              </w:rPr>
              <w:t>Client → Server</w:t>
            </w:r>
          </w:p>
        </w:tc>
        <w:tc>
          <w:tcPr>
            <w:tcW w:w="3000" w:type="dxa"/>
            <w:tcMar>
              <w:top w:w="80" w:type="dxa"/>
              <w:left w:w="120" w:type="dxa"/>
              <w:bottom w:w="80" w:type="dxa"/>
              <w:right w:w="120" w:type="dxa"/>
            </w:tcMar>
            <w:vAlign w:val="center"/>
          </w:tcPr>
          <w:p w14:paraId="59F50015" w14:textId="77777777" w:rsidR="0080025F" w:rsidRPr="00720E36" w:rsidRDefault="00DC14FA">
            <w:pPr>
              <w:pStyle w:val="RTTableText"/>
              <w:rPr>
                <w:rFonts w:ascii="Arial" w:hAnsi="Arial" w:cs="Arial"/>
              </w:rPr>
            </w:pPr>
            <w:r w:rsidRPr="00720E36">
              <w:rPr>
                <w:rFonts w:ascii="Arial" w:hAnsi="Arial" w:cs="Arial"/>
                <w:sz w:val="15"/>
              </w:rPr>
              <w:t>Đã đọc tới sequence</w:t>
            </w:r>
          </w:p>
        </w:tc>
        <w:tc>
          <w:tcPr>
            <w:tcW w:w="1200" w:type="dxa"/>
            <w:tcMar>
              <w:top w:w="80" w:type="dxa"/>
              <w:left w:w="120" w:type="dxa"/>
              <w:bottom w:w="80" w:type="dxa"/>
              <w:right w:w="120" w:type="dxa"/>
            </w:tcMar>
            <w:vAlign w:val="center"/>
          </w:tcPr>
          <w:p w14:paraId="271114F9" w14:textId="77777777" w:rsidR="0080025F" w:rsidRPr="00720E36" w:rsidRDefault="00DC14FA">
            <w:pPr>
              <w:pStyle w:val="RTTableText"/>
              <w:jc w:val="center"/>
              <w:rPr>
                <w:rFonts w:ascii="Arial" w:hAnsi="Arial" w:cs="Arial"/>
              </w:rPr>
            </w:pPr>
            <w:r w:rsidRPr="00720E36">
              <w:rPr>
                <w:rFonts w:ascii="Arial" w:hAnsi="Arial" w:cs="Arial"/>
                <w:sz w:val="15"/>
              </w:rPr>
              <w:t>Không</w:t>
            </w:r>
          </w:p>
        </w:tc>
        <w:tc>
          <w:tcPr>
            <w:tcW w:w="1610" w:type="dxa"/>
            <w:tcMar>
              <w:top w:w="80" w:type="dxa"/>
              <w:left w:w="120" w:type="dxa"/>
              <w:bottom w:w="80" w:type="dxa"/>
              <w:right w:w="120" w:type="dxa"/>
            </w:tcMar>
            <w:vAlign w:val="center"/>
          </w:tcPr>
          <w:p w14:paraId="555E6B26" w14:textId="77777777" w:rsidR="0080025F" w:rsidRPr="00720E36" w:rsidRDefault="00DC14FA">
            <w:pPr>
              <w:pStyle w:val="RTTableText"/>
              <w:rPr>
                <w:rFonts w:ascii="Arial" w:hAnsi="Arial" w:cs="Arial"/>
              </w:rPr>
            </w:pPr>
            <w:r w:rsidRPr="00720E36">
              <w:rPr>
                <w:rFonts w:ascii="Arial" w:hAnsi="Arial" w:cs="Arial"/>
                <w:sz w:val="15"/>
              </w:rPr>
              <w:t>READ_RECEIPT</w:t>
            </w:r>
          </w:p>
        </w:tc>
      </w:tr>
      <w:tr w:rsidR="0080025F" w:rsidRPr="00720E36" w14:paraId="00264EE0" w14:textId="77777777">
        <w:tc>
          <w:tcPr>
            <w:tcW w:w="1900" w:type="dxa"/>
            <w:tcMar>
              <w:top w:w="80" w:type="dxa"/>
              <w:left w:w="120" w:type="dxa"/>
              <w:bottom w:w="80" w:type="dxa"/>
              <w:right w:w="120" w:type="dxa"/>
            </w:tcMar>
            <w:vAlign w:val="center"/>
          </w:tcPr>
          <w:p w14:paraId="438DE323" w14:textId="77777777" w:rsidR="0080025F" w:rsidRPr="00720E36" w:rsidRDefault="00DC14FA">
            <w:pPr>
              <w:pStyle w:val="RTTableText"/>
              <w:rPr>
                <w:rFonts w:ascii="Arial" w:hAnsi="Arial" w:cs="Arial"/>
              </w:rPr>
            </w:pPr>
            <w:r w:rsidRPr="00720E36">
              <w:rPr>
                <w:rFonts w:ascii="Arial" w:hAnsi="Arial" w:cs="Arial"/>
                <w:sz w:val="15"/>
              </w:rPr>
              <w:t>READ_RECEIPT</w:t>
            </w:r>
          </w:p>
        </w:tc>
        <w:tc>
          <w:tcPr>
            <w:tcW w:w="1650" w:type="dxa"/>
            <w:tcMar>
              <w:top w:w="80" w:type="dxa"/>
              <w:left w:w="120" w:type="dxa"/>
              <w:bottom w:w="80" w:type="dxa"/>
              <w:right w:w="120" w:type="dxa"/>
            </w:tcMar>
            <w:vAlign w:val="center"/>
          </w:tcPr>
          <w:p w14:paraId="354F9A92" w14:textId="77777777" w:rsidR="0080025F" w:rsidRPr="00720E36" w:rsidRDefault="00DC14FA">
            <w:pPr>
              <w:pStyle w:val="RTTableText"/>
              <w:jc w:val="center"/>
              <w:rPr>
                <w:rFonts w:ascii="Arial" w:hAnsi="Arial" w:cs="Arial"/>
              </w:rPr>
            </w:pPr>
            <w:r w:rsidRPr="00720E36">
              <w:rPr>
                <w:rFonts w:ascii="Arial" w:hAnsi="Arial" w:cs="Arial"/>
                <w:sz w:val="15"/>
              </w:rPr>
              <w:t>Server → Members</w:t>
            </w:r>
          </w:p>
        </w:tc>
        <w:tc>
          <w:tcPr>
            <w:tcW w:w="3000" w:type="dxa"/>
            <w:tcMar>
              <w:top w:w="80" w:type="dxa"/>
              <w:left w:w="120" w:type="dxa"/>
              <w:bottom w:w="80" w:type="dxa"/>
              <w:right w:w="120" w:type="dxa"/>
            </w:tcMar>
            <w:vAlign w:val="center"/>
          </w:tcPr>
          <w:p w14:paraId="49E9993F" w14:textId="77777777" w:rsidR="0080025F" w:rsidRPr="00720E36" w:rsidRDefault="00DC14FA">
            <w:pPr>
              <w:pStyle w:val="RTTableText"/>
              <w:rPr>
                <w:rFonts w:ascii="Arial" w:hAnsi="Arial" w:cs="Arial"/>
              </w:rPr>
            </w:pPr>
            <w:r w:rsidRPr="00720E36">
              <w:rPr>
                <w:rFonts w:ascii="Arial" w:hAnsi="Arial" w:cs="Arial"/>
                <w:sz w:val="15"/>
              </w:rPr>
              <w:t>Cursor đọc đã thay đổi</w:t>
            </w:r>
          </w:p>
        </w:tc>
        <w:tc>
          <w:tcPr>
            <w:tcW w:w="1200" w:type="dxa"/>
            <w:tcMar>
              <w:top w:w="80" w:type="dxa"/>
              <w:left w:w="120" w:type="dxa"/>
              <w:bottom w:w="80" w:type="dxa"/>
              <w:right w:w="120" w:type="dxa"/>
            </w:tcMar>
            <w:vAlign w:val="center"/>
          </w:tcPr>
          <w:p w14:paraId="21A8E74C" w14:textId="77777777" w:rsidR="0080025F" w:rsidRPr="00720E36" w:rsidRDefault="00DC14FA">
            <w:pPr>
              <w:pStyle w:val="RTTableText"/>
              <w:jc w:val="center"/>
              <w:rPr>
                <w:rFonts w:ascii="Arial" w:hAnsi="Arial" w:cs="Arial"/>
              </w:rPr>
            </w:pPr>
            <w:r w:rsidRPr="00720E36">
              <w:rPr>
                <w:rFonts w:ascii="Arial" w:hAnsi="Arial" w:cs="Arial"/>
                <w:sz w:val="15"/>
              </w:rPr>
              <w:t>Có</w:t>
            </w:r>
          </w:p>
        </w:tc>
        <w:tc>
          <w:tcPr>
            <w:tcW w:w="1610" w:type="dxa"/>
            <w:tcMar>
              <w:top w:w="80" w:type="dxa"/>
              <w:left w:w="120" w:type="dxa"/>
              <w:bottom w:w="80" w:type="dxa"/>
              <w:right w:w="120" w:type="dxa"/>
            </w:tcMar>
            <w:vAlign w:val="center"/>
          </w:tcPr>
          <w:p w14:paraId="67BE072E" w14:textId="77777777" w:rsidR="0080025F" w:rsidRPr="00720E36" w:rsidRDefault="00DC14FA">
            <w:pPr>
              <w:pStyle w:val="RTTableText"/>
              <w:rPr>
                <w:rFonts w:ascii="Arial" w:hAnsi="Arial" w:cs="Arial"/>
              </w:rPr>
            </w:pPr>
            <w:r w:rsidRPr="00720E36">
              <w:rPr>
                <w:rFonts w:ascii="Arial" w:hAnsi="Arial" w:cs="Arial"/>
                <w:sz w:val="15"/>
              </w:rPr>
              <w:t>Cập nhật UI</w:t>
            </w:r>
          </w:p>
        </w:tc>
      </w:tr>
      <w:tr w:rsidR="0080025F" w:rsidRPr="00720E36" w14:paraId="67D7A2CD" w14:textId="77777777">
        <w:tc>
          <w:tcPr>
            <w:tcW w:w="1900" w:type="dxa"/>
            <w:tcMar>
              <w:top w:w="80" w:type="dxa"/>
              <w:left w:w="120" w:type="dxa"/>
              <w:bottom w:w="80" w:type="dxa"/>
              <w:right w:w="120" w:type="dxa"/>
            </w:tcMar>
            <w:vAlign w:val="center"/>
          </w:tcPr>
          <w:p w14:paraId="58AC8EB6" w14:textId="77777777" w:rsidR="0080025F" w:rsidRPr="00720E36" w:rsidRDefault="00DC14FA">
            <w:pPr>
              <w:pStyle w:val="RTTableText"/>
              <w:rPr>
                <w:rFonts w:ascii="Arial" w:hAnsi="Arial" w:cs="Arial"/>
              </w:rPr>
            </w:pPr>
            <w:r w:rsidRPr="00720E36">
              <w:rPr>
                <w:rFonts w:ascii="Arial" w:hAnsi="Arial" w:cs="Arial"/>
                <w:sz w:val="15"/>
              </w:rPr>
              <w:t>PRESENCE_UPDATED</w:t>
            </w:r>
          </w:p>
        </w:tc>
        <w:tc>
          <w:tcPr>
            <w:tcW w:w="1650" w:type="dxa"/>
            <w:tcMar>
              <w:top w:w="80" w:type="dxa"/>
              <w:left w:w="120" w:type="dxa"/>
              <w:bottom w:w="80" w:type="dxa"/>
              <w:right w:w="120" w:type="dxa"/>
            </w:tcMar>
            <w:vAlign w:val="center"/>
          </w:tcPr>
          <w:p w14:paraId="6EEBC3D1" w14:textId="77777777" w:rsidR="0080025F" w:rsidRPr="00720E36" w:rsidRDefault="00DC14FA">
            <w:pPr>
              <w:pStyle w:val="RTTableText"/>
              <w:jc w:val="center"/>
              <w:rPr>
                <w:rFonts w:ascii="Arial" w:hAnsi="Arial" w:cs="Arial"/>
              </w:rPr>
            </w:pPr>
            <w:r w:rsidRPr="00720E36">
              <w:rPr>
                <w:rFonts w:ascii="Arial" w:hAnsi="Arial" w:cs="Arial"/>
                <w:sz w:val="15"/>
              </w:rPr>
              <w:t>Server → Authorized</w:t>
            </w:r>
          </w:p>
        </w:tc>
        <w:tc>
          <w:tcPr>
            <w:tcW w:w="3000" w:type="dxa"/>
            <w:tcMar>
              <w:top w:w="80" w:type="dxa"/>
              <w:left w:w="120" w:type="dxa"/>
              <w:bottom w:w="80" w:type="dxa"/>
              <w:right w:w="120" w:type="dxa"/>
            </w:tcMar>
            <w:vAlign w:val="center"/>
          </w:tcPr>
          <w:p w14:paraId="65C42022" w14:textId="77777777" w:rsidR="0080025F" w:rsidRPr="00720E36" w:rsidRDefault="00DC14FA">
            <w:pPr>
              <w:pStyle w:val="RTTableText"/>
              <w:rPr>
                <w:rFonts w:ascii="Arial" w:hAnsi="Arial" w:cs="Arial"/>
              </w:rPr>
            </w:pPr>
            <w:r w:rsidRPr="00720E36">
              <w:rPr>
                <w:rFonts w:ascii="Arial" w:hAnsi="Arial" w:cs="Arial"/>
                <w:sz w:val="15"/>
              </w:rPr>
              <w:t>Online/offline/last seen</w:t>
            </w:r>
          </w:p>
        </w:tc>
        <w:tc>
          <w:tcPr>
            <w:tcW w:w="1200" w:type="dxa"/>
            <w:tcMar>
              <w:top w:w="80" w:type="dxa"/>
              <w:left w:w="120" w:type="dxa"/>
              <w:bottom w:w="80" w:type="dxa"/>
              <w:right w:w="120" w:type="dxa"/>
            </w:tcMar>
            <w:vAlign w:val="center"/>
          </w:tcPr>
          <w:p w14:paraId="3011B841" w14:textId="77777777" w:rsidR="0080025F" w:rsidRPr="00720E36" w:rsidRDefault="00DC14FA">
            <w:pPr>
              <w:pStyle w:val="RTTableText"/>
              <w:jc w:val="center"/>
              <w:rPr>
                <w:rFonts w:ascii="Arial" w:hAnsi="Arial" w:cs="Arial"/>
              </w:rPr>
            </w:pPr>
            <w:r w:rsidRPr="00720E36">
              <w:rPr>
                <w:rFonts w:ascii="Arial" w:hAnsi="Arial" w:cs="Arial"/>
                <w:sz w:val="15"/>
              </w:rPr>
              <w:t>Không</w:t>
            </w:r>
          </w:p>
        </w:tc>
        <w:tc>
          <w:tcPr>
            <w:tcW w:w="1610" w:type="dxa"/>
            <w:tcMar>
              <w:top w:w="80" w:type="dxa"/>
              <w:left w:w="120" w:type="dxa"/>
              <w:bottom w:w="80" w:type="dxa"/>
              <w:right w:w="120" w:type="dxa"/>
            </w:tcMar>
            <w:vAlign w:val="center"/>
          </w:tcPr>
          <w:p w14:paraId="32D671C7" w14:textId="77777777" w:rsidR="0080025F" w:rsidRPr="00720E36" w:rsidRDefault="00DC14FA">
            <w:pPr>
              <w:pStyle w:val="RTTableText"/>
              <w:rPr>
                <w:rFonts w:ascii="Arial" w:hAnsi="Arial" w:cs="Arial"/>
              </w:rPr>
            </w:pPr>
            <w:r w:rsidRPr="00720E36">
              <w:rPr>
                <w:rFonts w:ascii="Arial" w:hAnsi="Arial" w:cs="Arial"/>
                <w:sz w:val="15"/>
              </w:rPr>
              <w:t>Best-effort</w:t>
            </w:r>
          </w:p>
        </w:tc>
      </w:tr>
      <w:tr w:rsidR="0080025F" w:rsidRPr="00720E36" w14:paraId="16D20E8A" w14:textId="77777777">
        <w:tc>
          <w:tcPr>
            <w:tcW w:w="1900" w:type="dxa"/>
            <w:tcMar>
              <w:top w:w="80" w:type="dxa"/>
              <w:left w:w="120" w:type="dxa"/>
              <w:bottom w:w="80" w:type="dxa"/>
              <w:right w:w="120" w:type="dxa"/>
            </w:tcMar>
            <w:vAlign w:val="center"/>
          </w:tcPr>
          <w:p w14:paraId="568D8590" w14:textId="77777777" w:rsidR="0080025F" w:rsidRPr="00720E36" w:rsidRDefault="00DC14FA">
            <w:pPr>
              <w:pStyle w:val="RTTableText"/>
              <w:rPr>
                <w:rFonts w:ascii="Arial" w:hAnsi="Arial" w:cs="Arial"/>
              </w:rPr>
            </w:pPr>
            <w:r w:rsidRPr="00720E36">
              <w:rPr>
                <w:rFonts w:ascii="Arial" w:hAnsi="Arial" w:cs="Arial"/>
                <w:sz w:val="15"/>
              </w:rPr>
              <w:t>TYPING_STARTED/STOPPED</w:t>
            </w:r>
          </w:p>
        </w:tc>
        <w:tc>
          <w:tcPr>
            <w:tcW w:w="1650" w:type="dxa"/>
            <w:tcMar>
              <w:top w:w="80" w:type="dxa"/>
              <w:left w:w="120" w:type="dxa"/>
              <w:bottom w:w="80" w:type="dxa"/>
              <w:right w:w="120" w:type="dxa"/>
            </w:tcMar>
            <w:vAlign w:val="center"/>
          </w:tcPr>
          <w:p w14:paraId="0E49BF28" w14:textId="77777777" w:rsidR="0080025F" w:rsidRPr="00720E36" w:rsidRDefault="00DC14FA">
            <w:pPr>
              <w:pStyle w:val="RTTableText"/>
              <w:jc w:val="center"/>
              <w:rPr>
                <w:rFonts w:ascii="Arial" w:hAnsi="Arial" w:cs="Arial"/>
              </w:rPr>
            </w:pPr>
            <w:r w:rsidRPr="00720E36">
              <w:rPr>
                <w:rFonts w:ascii="Arial" w:hAnsi="Arial" w:cs="Arial"/>
                <w:sz w:val="15"/>
              </w:rPr>
              <w:t>Hai chiều</w:t>
            </w:r>
          </w:p>
        </w:tc>
        <w:tc>
          <w:tcPr>
            <w:tcW w:w="3000" w:type="dxa"/>
            <w:tcMar>
              <w:top w:w="80" w:type="dxa"/>
              <w:left w:w="120" w:type="dxa"/>
              <w:bottom w:w="80" w:type="dxa"/>
              <w:right w:w="120" w:type="dxa"/>
            </w:tcMar>
            <w:vAlign w:val="center"/>
          </w:tcPr>
          <w:p w14:paraId="3E370CD7" w14:textId="77777777" w:rsidR="0080025F" w:rsidRPr="00720E36" w:rsidRDefault="00DC14FA">
            <w:pPr>
              <w:pStyle w:val="RTTableText"/>
              <w:rPr>
                <w:rFonts w:ascii="Arial" w:hAnsi="Arial" w:cs="Arial"/>
              </w:rPr>
            </w:pPr>
            <w:r w:rsidRPr="00720E36">
              <w:rPr>
                <w:rFonts w:ascii="Arial" w:hAnsi="Arial" w:cs="Arial"/>
                <w:sz w:val="15"/>
              </w:rPr>
              <w:t>Typing ephemeral</w:t>
            </w:r>
          </w:p>
        </w:tc>
        <w:tc>
          <w:tcPr>
            <w:tcW w:w="1200" w:type="dxa"/>
            <w:tcMar>
              <w:top w:w="80" w:type="dxa"/>
              <w:left w:w="120" w:type="dxa"/>
              <w:bottom w:w="80" w:type="dxa"/>
              <w:right w:w="120" w:type="dxa"/>
            </w:tcMar>
            <w:vAlign w:val="center"/>
          </w:tcPr>
          <w:p w14:paraId="60F46D7E" w14:textId="77777777" w:rsidR="0080025F" w:rsidRPr="00720E36" w:rsidRDefault="00DC14FA">
            <w:pPr>
              <w:pStyle w:val="RTTableText"/>
              <w:jc w:val="center"/>
              <w:rPr>
                <w:rFonts w:ascii="Arial" w:hAnsi="Arial" w:cs="Arial"/>
              </w:rPr>
            </w:pPr>
            <w:r w:rsidRPr="00720E36">
              <w:rPr>
                <w:rFonts w:ascii="Arial" w:hAnsi="Arial" w:cs="Arial"/>
                <w:sz w:val="15"/>
              </w:rPr>
              <w:t>Không</w:t>
            </w:r>
          </w:p>
        </w:tc>
        <w:tc>
          <w:tcPr>
            <w:tcW w:w="1610" w:type="dxa"/>
            <w:tcMar>
              <w:top w:w="80" w:type="dxa"/>
              <w:left w:w="120" w:type="dxa"/>
              <w:bottom w:w="80" w:type="dxa"/>
              <w:right w:w="120" w:type="dxa"/>
            </w:tcMar>
            <w:vAlign w:val="center"/>
          </w:tcPr>
          <w:p w14:paraId="1C196F5D" w14:textId="77777777" w:rsidR="0080025F" w:rsidRPr="00720E36" w:rsidRDefault="00DC14FA">
            <w:pPr>
              <w:pStyle w:val="RTTableText"/>
              <w:rPr>
                <w:rFonts w:ascii="Arial" w:hAnsi="Arial" w:cs="Arial"/>
              </w:rPr>
            </w:pPr>
            <w:r w:rsidRPr="00720E36">
              <w:rPr>
                <w:rFonts w:ascii="Arial" w:hAnsi="Arial" w:cs="Arial"/>
                <w:sz w:val="15"/>
              </w:rPr>
              <w:t>Timeout tự động</w:t>
            </w:r>
          </w:p>
        </w:tc>
      </w:tr>
      <w:tr w:rsidR="0080025F" w:rsidRPr="00720E36" w14:paraId="197CB6D6" w14:textId="77777777">
        <w:tc>
          <w:tcPr>
            <w:tcW w:w="1900" w:type="dxa"/>
            <w:tcMar>
              <w:top w:w="80" w:type="dxa"/>
              <w:left w:w="120" w:type="dxa"/>
              <w:bottom w:w="80" w:type="dxa"/>
              <w:right w:w="120" w:type="dxa"/>
            </w:tcMar>
            <w:vAlign w:val="center"/>
          </w:tcPr>
          <w:p w14:paraId="1384901D" w14:textId="77777777" w:rsidR="0080025F" w:rsidRPr="00720E36" w:rsidRDefault="00DC14FA">
            <w:pPr>
              <w:pStyle w:val="RTTableText"/>
              <w:rPr>
                <w:rFonts w:ascii="Arial" w:hAnsi="Arial" w:cs="Arial"/>
              </w:rPr>
            </w:pPr>
            <w:r w:rsidRPr="00720E36">
              <w:rPr>
                <w:rFonts w:ascii="Arial" w:hAnsi="Arial" w:cs="Arial"/>
                <w:sz w:val="15"/>
              </w:rPr>
              <w:t>CONVERSATION_UPDATED</w:t>
            </w:r>
          </w:p>
        </w:tc>
        <w:tc>
          <w:tcPr>
            <w:tcW w:w="1650" w:type="dxa"/>
            <w:tcMar>
              <w:top w:w="80" w:type="dxa"/>
              <w:left w:w="120" w:type="dxa"/>
              <w:bottom w:w="80" w:type="dxa"/>
              <w:right w:w="120" w:type="dxa"/>
            </w:tcMar>
            <w:vAlign w:val="center"/>
          </w:tcPr>
          <w:p w14:paraId="5F99630D" w14:textId="77777777" w:rsidR="0080025F" w:rsidRPr="00720E36" w:rsidRDefault="00DC14FA">
            <w:pPr>
              <w:pStyle w:val="RTTableText"/>
              <w:jc w:val="center"/>
              <w:rPr>
                <w:rFonts w:ascii="Arial" w:hAnsi="Arial" w:cs="Arial"/>
              </w:rPr>
            </w:pPr>
            <w:r w:rsidRPr="00720E36">
              <w:rPr>
                <w:rFonts w:ascii="Arial" w:hAnsi="Arial" w:cs="Arial"/>
                <w:sz w:val="15"/>
              </w:rPr>
              <w:t>Server → Members</w:t>
            </w:r>
          </w:p>
        </w:tc>
        <w:tc>
          <w:tcPr>
            <w:tcW w:w="3000" w:type="dxa"/>
            <w:tcMar>
              <w:top w:w="80" w:type="dxa"/>
              <w:left w:w="120" w:type="dxa"/>
              <w:bottom w:w="80" w:type="dxa"/>
              <w:right w:w="120" w:type="dxa"/>
            </w:tcMar>
            <w:vAlign w:val="center"/>
          </w:tcPr>
          <w:p w14:paraId="1A79E49C" w14:textId="77777777" w:rsidR="0080025F" w:rsidRPr="00720E36" w:rsidRDefault="00DC14FA">
            <w:pPr>
              <w:pStyle w:val="RTTableText"/>
              <w:rPr>
                <w:rFonts w:ascii="Arial" w:hAnsi="Arial" w:cs="Arial"/>
              </w:rPr>
            </w:pPr>
            <w:r w:rsidRPr="00720E36">
              <w:rPr>
                <w:rFonts w:ascii="Arial" w:hAnsi="Arial" w:cs="Arial"/>
                <w:sz w:val="15"/>
              </w:rPr>
              <w:t>Nhóm/member/last message thay đổi</w:t>
            </w:r>
          </w:p>
        </w:tc>
        <w:tc>
          <w:tcPr>
            <w:tcW w:w="1200" w:type="dxa"/>
            <w:tcMar>
              <w:top w:w="80" w:type="dxa"/>
              <w:left w:w="120" w:type="dxa"/>
              <w:bottom w:w="80" w:type="dxa"/>
              <w:right w:w="120" w:type="dxa"/>
            </w:tcMar>
            <w:vAlign w:val="center"/>
          </w:tcPr>
          <w:p w14:paraId="5143E3F3" w14:textId="77777777" w:rsidR="0080025F" w:rsidRPr="00720E36" w:rsidRDefault="00DC14FA">
            <w:pPr>
              <w:pStyle w:val="RTTableText"/>
              <w:jc w:val="center"/>
              <w:rPr>
                <w:rFonts w:ascii="Arial" w:hAnsi="Arial" w:cs="Arial"/>
              </w:rPr>
            </w:pPr>
            <w:r w:rsidRPr="00720E36">
              <w:rPr>
                <w:rFonts w:ascii="Arial" w:hAnsi="Arial" w:cs="Arial"/>
                <w:sz w:val="15"/>
              </w:rPr>
              <w:t>Có</w:t>
            </w:r>
          </w:p>
        </w:tc>
        <w:tc>
          <w:tcPr>
            <w:tcW w:w="1610" w:type="dxa"/>
            <w:tcMar>
              <w:top w:w="80" w:type="dxa"/>
              <w:left w:w="120" w:type="dxa"/>
              <w:bottom w:w="80" w:type="dxa"/>
              <w:right w:w="120" w:type="dxa"/>
            </w:tcMar>
            <w:vAlign w:val="center"/>
          </w:tcPr>
          <w:p w14:paraId="348CD2B8" w14:textId="77777777" w:rsidR="0080025F" w:rsidRPr="00720E36" w:rsidRDefault="00DC14FA">
            <w:pPr>
              <w:pStyle w:val="RTTableText"/>
              <w:rPr>
                <w:rFonts w:ascii="Arial" w:hAnsi="Arial" w:cs="Arial"/>
              </w:rPr>
            </w:pPr>
            <w:r w:rsidRPr="00720E36">
              <w:rPr>
                <w:rFonts w:ascii="Arial" w:hAnsi="Arial" w:cs="Arial"/>
                <w:sz w:val="15"/>
              </w:rPr>
              <w:t>Refresh projection</w:t>
            </w:r>
          </w:p>
        </w:tc>
      </w:tr>
      <w:tr w:rsidR="0080025F" w:rsidRPr="00720E36" w14:paraId="2D10636D" w14:textId="77777777">
        <w:tc>
          <w:tcPr>
            <w:tcW w:w="1900" w:type="dxa"/>
            <w:tcMar>
              <w:top w:w="80" w:type="dxa"/>
              <w:left w:w="120" w:type="dxa"/>
              <w:bottom w:w="80" w:type="dxa"/>
              <w:right w:w="120" w:type="dxa"/>
            </w:tcMar>
            <w:vAlign w:val="center"/>
          </w:tcPr>
          <w:p w14:paraId="607EE8FC" w14:textId="77777777" w:rsidR="0080025F" w:rsidRPr="00720E36" w:rsidRDefault="00DC14FA">
            <w:pPr>
              <w:pStyle w:val="RTTableText"/>
              <w:rPr>
                <w:rFonts w:ascii="Arial" w:hAnsi="Arial" w:cs="Arial"/>
              </w:rPr>
            </w:pPr>
            <w:r w:rsidRPr="00720E36">
              <w:rPr>
                <w:rFonts w:ascii="Arial" w:hAnsi="Arial" w:cs="Arial"/>
                <w:sz w:val="15"/>
              </w:rPr>
              <w:t>SYNC_REQUIRED</w:t>
            </w:r>
          </w:p>
        </w:tc>
        <w:tc>
          <w:tcPr>
            <w:tcW w:w="1650" w:type="dxa"/>
            <w:tcMar>
              <w:top w:w="80" w:type="dxa"/>
              <w:left w:w="120" w:type="dxa"/>
              <w:bottom w:w="80" w:type="dxa"/>
              <w:right w:w="120" w:type="dxa"/>
            </w:tcMar>
            <w:vAlign w:val="center"/>
          </w:tcPr>
          <w:p w14:paraId="7FBD030E" w14:textId="77777777" w:rsidR="0080025F" w:rsidRPr="00720E36" w:rsidRDefault="00DC14FA">
            <w:pPr>
              <w:pStyle w:val="RTTableText"/>
              <w:jc w:val="center"/>
              <w:rPr>
                <w:rFonts w:ascii="Arial" w:hAnsi="Arial" w:cs="Arial"/>
              </w:rPr>
            </w:pPr>
            <w:r w:rsidRPr="00720E36">
              <w:rPr>
                <w:rFonts w:ascii="Arial" w:hAnsi="Arial" w:cs="Arial"/>
                <w:sz w:val="15"/>
              </w:rPr>
              <w:t>Server → Client</w:t>
            </w:r>
          </w:p>
        </w:tc>
        <w:tc>
          <w:tcPr>
            <w:tcW w:w="3000" w:type="dxa"/>
            <w:tcMar>
              <w:top w:w="80" w:type="dxa"/>
              <w:left w:w="120" w:type="dxa"/>
              <w:bottom w:w="80" w:type="dxa"/>
              <w:right w:w="120" w:type="dxa"/>
            </w:tcMar>
            <w:vAlign w:val="center"/>
          </w:tcPr>
          <w:p w14:paraId="112B256D" w14:textId="77777777" w:rsidR="0080025F" w:rsidRPr="00720E36" w:rsidRDefault="00DC14FA">
            <w:pPr>
              <w:pStyle w:val="RTTableText"/>
              <w:rPr>
                <w:rFonts w:ascii="Arial" w:hAnsi="Arial" w:cs="Arial"/>
              </w:rPr>
            </w:pPr>
            <w:r w:rsidRPr="00720E36">
              <w:rPr>
                <w:rFonts w:ascii="Arial" w:hAnsi="Arial" w:cs="Arial"/>
                <w:sz w:val="15"/>
              </w:rPr>
              <w:t>Khoảng trống event hoặc cursor cũ</w:t>
            </w:r>
          </w:p>
        </w:tc>
        <w:tc>
          <w:tcPr>
            <w:tcW w:w="1200" w:type="dxa"/>
            <w:tcMar>
              <w:top w:w="80" w:type="dxa"/>
              <w:left w:w="120" w:type="dxa"/>
              <w:bottom w:w="80" w:type="dxa"/>
              <w:right w:w="120" w:type="dxa"/>
            </w:tcMar>
            <w:vAlign w:val="center"/>
          </w:tcPr>
          <w:p w14:paraId="3F478B75" w14:textId="77777777" w:rsidR="0080025F" w:rsidRPr="00720E36" w:rsidRDefault="00DC14FA">
            <w:pPr>
              <w:pStyle w:val="RTTableText"/>
              <w:jc w:val="center"/>
              <w:rPr>
                <w:rFonts w:ascii="Arial" w:hAnsi="Arial" w:cs="Arial"/>
              </w:rPr>
            </w:pPr>
            <w:r w:rsidRPr="00720E36">
              <w:rPr>
                <w:rFonts w:ascii="Arial" w:hAnsi="Arial" w:cs="Arial"/>
                <w:sz w:val="15"/>
              </w:rPr>
              <w:t>Có</w:t>
            </w:r>
          </w:p>
        </w:tc>
        <w:tc>
          <w:tcPr>
            <w:tcW w:w="1610" w:type="dxa"/>
            <w:tcMar>
              <w:top w:w="80" w:type="dxa"/>
              <w:left w:w="120" w:type="dxa"/>
              <w:bottom w:w="80" w:type="dxa"/>
              <w:right w:w="120" w:type="dxa"/>
            </w:tcMar>
            <w:vAlign w:val="center"/>
          </w:tcPr>
          <w:p w14:paraId="36BDDE92" w14:textId="77777777" w:rsidR="0080025F" w:rsidRPr="00720E36" w:rsidRDefault="00DC14FA">
            <w:pPr>
              <w:pStyle w:val="RTTableText"/>
              <w:rPr>
                <w:rFonts w:ascii="Arial" w:hAnsi="Arial" w:cs="Arial"/>
              </w:rPr>
            </w:pPr>
            <w:r w:rsidRPr="00720E36">
              <w:rPr>
                <w:rFonts w:ascii="Arial" w:hAnsi="Arial" w:cs="Arial"/>
                <w:sz w:val="15"/>
              </w:rPr>
              <w:t>Gọi REST sync</w:t>
            </w:r>
          </w:p>
        </w:tc>
      </w:tr>
      <w:tr w:rsidR="0080025F" w:rsidRPr="00720E36" w14:paraId="5AC9D378" w14:textId="77777777">
        <w:tc>
          <w:tcPr>
            <w:tcW w:w="1900" w:type="dxa"/>
            <w:tcMar>
              <w:top w:w="80" w:type="dxa"/>
              <w:left w:w="120" w:type="dxa"/>
              <w:bottom w:w="80" w:type="dxa"/>
              <w:right w:w="120" w:type="dxa"/>
            </w:tcMar>
            <w:vAlign w:val="center"/>
          </w:tcPr>
          <w:p w14:paraId="68C32503" w14:textId="77777777" w:rsidR="0080025F" w:rsidRPr="00720E36" w:rsidRDefault="00DC14FA">
            <w:pPr>
              <w:pStyle w:val="RTTableText"/>
              <w:rPr>
                <w:rFonts w:ascii="Arial" w:hAnsi="Arial" w:cs="Arial"/>
              </w:rPr>
            </w:pPr>
            <w:r w:rsidRPr="00720E36">
              <w:rPr>
                <w:rFonts w:ascii="Arial" w:hAnsi="Arial" w:cs="Arial"/>
                <w:sz w:val="15"/>
              </w:rPr>
              <w:t>ERROR</w:t>
            </w:r>
          </w:p>
        </w:tc>
        <w:tc>
          <w:tcPr>
            <w:tcW w:w="1650" w:type="dxa"/>
            <w:tcMar>
              <w:top w:w="80" w:type="dxa"/>
              <w:left w:w="120" w:type="dxa"/>
              <w:bottom w:w="80" w:type="dxa"/>
              <w:right w:w="120" w:type="dxa"/>
            </w:tcMar>
            <w:vAlign w:val="center"/>
          </w:tcPr>
          <w:p w14:paraId="216FCAD2" w14:textId="77777777" w:rsidR="0080025F" w:rsidRPr="00720E36" w:rsidRDefault="00DC14FA">
            <w:pPr>
              <w:pStyle w:val="RTTableText"/>
              <w:jc w:val="center"/>
              <w:rPr>
                <w:rFonts w:ascii="Arial" w:hAnsi="Arial" w:cs="Arial"/>
              </w:rPr>
            </w:pPr>
            <w:r w:rsidRPr="00720E36">
              <w:rPr>
                <w:rFonts w:ascii="Arial" w:hAnsi="Arial" w:cs="Arial"/>
                <w:sz w:val="15"/>
              </w:rPr>
              <w:t>Server → Client</w:t>
            </w:r>
          </w:p>
        </w:tc>
        <w:tc>
          <w:tcPr>
            <w:tcW w:w="3000" w:type="dxa"/>
            <w:tcMar>
              <w:top w:w="80" w:type="dxa"/>
              <w:left w:w="120" w:type="dxa"/>
              <w:bottom w:w="80" w:type="dxa"/>
              <w:right w:w="120" w:type="dxa"/>
            </w:tcMar>
            <w:vAlign w:val="center"/>
          </w:tcPr>
          <w:p w14:paraId="58C48EE3" w14:textId="77777777" w:rsidR="0080025F" w:rsidRPr="00720E36" w:rsidRDefault="00DC14FA">
            <w:pPr>
              <w:pStyle w:val="RTTableText"/>
              <w:rPr>
                <w:rFonts w:ascii="Arial" w:hAnsi="Arial" w:cs="Arial"/>
              </w:rPr>
            </w:pPr>
            <w:r w:rsidRPr="00720E36">
              <w:rPr>
                <w:rFonts w:ascii="Arial" w:hAnsi="Arial" w:cs="Arial"/>
                <w:sz w:val="15"/>
              </w:rPr>
              <w:t>Lỗi nghiệp vụ có code/correlationId</w:t>
            </w:r>
          </w:p>
        </w:tc>
        <w:tc>
          <w:tcPr>
            <w:tcW w:w="1200" w:type="dxa"/>
            <w:tcMar>
              <w:top w:w="80" w:type="dxa"/>
              <w:left w:w="120" w:type="dxa"/>
              <w:bottom w:w="80" w:type="dxa"/>
              <w:right w:w="120" w:type="dxa"/>
            </w:tcMar>
            <w:vAlign w:val="center"/>
          </w:tcPr>
          <w:p w14:paraId="07AA87F0" w14:textId="77777777" w:rsidR="0080025F" w:rsidRPr="00720E36" w:rsidRDefault="00DC14FA">
            <w:pPr>
              <w:pStyle w:val="RTTableText"/>
              <w:jc w:val="center"/>
              <w:rPr>
                <w:rFonts w:ascii="Arial" w:hAnsi="Arial" w:cs="Arial"/>
              </w:rPr>
            </w:pPr>
            <w:r w:rsidRPr="00720E36">
              <w:rPr>
                <w:rFonts w:ascii="Arial" w:hAnsi="Arial" w:cs="Arial"/>
                <w:sz w:val="15"/>
              </w:rPr>
              <w:t>Không</w:t>
            </w:r>
          </w:p>
        </w:tc>
        <w:tc>
          <w:tcPr>
            <w:tcW w:w="1610" w:type="dxa"/>
            <w:tcMar>
              <w:top w:w="80" w:type="dxa"/>
              <w:left w:w="120" w:type="dxa"/>
              <w:bottom w:w="80" w:type="dxa"/>
              <w:right w:w="120" w:type="dxa"/>
            </w:tcMar>
            <w:vAlign w:val="center"/>
          </w:tcPr>
          <w:p w14:paraId="342DC420" w14:textId="77777777" w:rsidR="0080025F" w:rsidRPr="00720E36" w:rsidRDefault="00DC14FA">
            <w:pPr>
              <w:pStyle w:val="RTTableText"/>
              <w:rPr>
                <w:rFonts w:ascii="Arial" w:hAnsi="Arial" w:cs="Arial"/>
              </w:rPr>
            </w:pPr>
            <w:r w:rsidRPr="00720E36">
              <w:rPr>
                <w:rFonts w:ascii="Arial" w:hAnsi="Arial" w:cs="Arial"/>
                <w:sz w:val="15"/>
              </w:rPr>
              <w:t>Hiển thị/retry theo code</w:t>
            </w:r>
          </w:p>
        </w:tc>
      </w:tr>
    </w:tbl>
    <w:p w14:paraId="0BC28640" w14:textId="77777777" w:rsidR="0080025F" w:rsidRPr="00720E36" w:rsidRDefault="0080025F">
      <w:pPr>
        <w:spacing w:after="20"/>
        <w:rPr>
          <w:rFonts w:ascii="Arial" w:hAnsi="Arial" w:cs="Arial"/>
        </w:rPr>
      </w:pPr>
    </w:p>
    <w:p w14:paraId="40A50F0E" w14:textId="77777777" w:rsidR="0080025F" w:rsidRPr="00720E36" w:rsidRDefault="00DC14FA">
      <w:pPr>
        <w:keepNext/>
        <w:spacing w:before="80" w:after="0"/>
        <w:jc w:val="center"/>
        <w:rPr>
          <w:rFonts w:ascii="Arial" w:hAnsi="Arial" w:cs="Arial"/>
        </w:rPr>
      </w:pPr>
      <w:r w:rsidRPr="00720E36">
        <w:rPr>
          <w:rFonts w:ascii="Arial" w:hAnsi="Arial" w:cs="Arial"/>
          <w:noProof/>
        </w:rPr>
        <w:drawing>
          <wp:inline distT="0" distB="0" distL="0" distR="0" wp14:anchorId="1835405D" wp14:editId="4DF2E06A">
            <wp:extent cx="5715000" cy="3937000"/>
            <wp:effectExtent l="0" t="0" r="0" b="0"/>
            <wp:docPr id="3" name="Picture 3" descr="Sơ đồ sequence từ React Client tới Attachment/Messaging, MySQL, Redis fan-out và người nhận/Web Push, gồm REST sync khi thiếu sequence." title="Hình 3 — Luồng gửi tin, ACK, fan-out và đồng bộ lạ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ssage_flow.png"/>
                    <pic:cNvPicPr/>
                  </pic:nvPicPr>
                  <pic:blipFill>
                    <a:blip r:embed="rId10"/>
                    <a:stretch>
                      <a:fillRect/>
                    </a:stretch>
                  </pic:blipFill>
                  <pic:spPr>
                    <a:xfrm>
                      <a:off x="0" y="0"/>
                      <a:ext cx="5715000" cy="3937000"/>
                    </a:xfrm>
                    <a:prstGeom prst="rect">
                      <a:avLst/>
                    </a:prstGeom>
                  </pic:spPr>
                </pic:pic>
              </a:graphicData>
            </a:graphic>
          </wp:inline>
        </w:drawing>
      </w:r>
    </w:p>
    <w:p w14:paraId="173F62B5" w14:textId="77777777" w:rsidR="0080025F" w:rsidRPr="00720E36" w:rsidRDefault="00DC14FA">
      <w:pPr>
        <w:pStyle w:val="RTCaption"/>
        <w:keepNext w:val="0"/>
        <w:rPr>
          <w:rFonts w:ascii="Arial" w:hAnsi="Arial" w:cs="Arial"/>
        </w:rPr>
      </w:pPr>
      <w:r w:rsidRPr="00720E36">
        <w:rPr>
          <w:rFonts w:ascii="Arial" w:hAnsi="Arial" w:cs="Arial"/>
        </w:rPr>
        <w:t>Hình 3 — Luồng gửi tin, ACK, fan-out và đồng bộ lại</w:t>
      </w:r>
    </w:p>
    <w:p w14:paraId="75BA6C54" w14:textId="77777777" w:rsidR="0080025F" w:rsidRPr="00720E36" w:rsidRDefault="00DC14FA">
      <w:pPr>
        <w:pStyle w:val="Heading2"/>
        <w:rPr>
          <w:rFonts w:ascii="Arial" w:hAnsi="Arial" w:cs="Arial"/>
        </w:rPr>
      </w:pPr>
      <w:bookmarkStart w:id="41" w:name="_Toc237044311"/>
      <w:r w:rsidRPr="00720E36">
        <w:rPr>
          <w:rFonts w:ascii="Arial" w:hAnsi="Arial" w:cs="Arial"/>
        </w:rPr>
        <w:t>Bảo đảm tin cậy</w:t>
      </w:r>
      <w:bookmarkEnd w:id="41"/>
    </w:p>
    <w:p w14:paraId="0BDAC3A9" w14:textId="77777777" w:rsidR="0080025F" w:rsidRPr="00720E36" w:rsidRDefault="00DC14FA">
      <w:pPr>
        <w:numPr>
          <w:ilvl w:val="0"/>
          <w:numId w:val="10"/>
        </w:numPr>
        <w:rPr>
          <w:rFonts w:ascii="Arial" w:hAnsi="Arial" w:cs="Arial"/>
        </w:rPr>
      </w:pPr>
      <w:r w:rsidRPr="00720E36">
        <w:rPr>
          <w:rFonts w:ascii="Arial" w:hAnsi="Arial" w:cs="Arial"/>
        </w:rPr>
        <w:t>Server ACK chỉ sau commit thành công; ACK trước commit bị cấm.</w:t>
      </w:r>
    </w:p>
    <w:p w14:paraId="6290E8A8" w14:textId="77777777" w:rsidR="0080025F" w:rsidRPr="00720E36" w:rsidRDefault="00DC14FA">
      <w:pPr>
        <w:numPr>
          <w:ilvl w:val="0"/>
          <w:numId w:val="10"/>
        </w:numPr>
        <w:rPr>
          <w:rFonts w:ascii="Arial" w:hAnsi="Arial" w:cs="Arial"/>
        </w:rPr>
      </w:pPr>
      <w:r w:rsidRPr="00720E36">
        <w:rPr>
          <w:rFonts w:ascii="Arial" w:hAnsi="Arial" w:cs="Arial"/>
        </w:rPr>
        <w:t>At-least-once delivery được chấp nhận ở transport; idempotency tại server/client loại trùng.</w:t>
      </w:r>
    </w:p>
    <w:p w14:paraId="6C3A730F" w14:textId="77777777" w:rsidR="0080025F" w:rsidRPr="00720E36" w:rsidRDefault="00DC14FA">
      <w:pPr>
        <w:numPr>
          <w:ilvl w:val="0"/>
          <w:numId w:val="10"/>
        </w:numPr>
        <w:rPr>
          <w:rFonts w:ascii="Arial" w:hAnsi="Arial" w:cs="Arial"/>
        </w:rPr>
      </w:pPr>
      <w:r w:rsidRPr="00720E36">
        <w:rPr>
          <w:rFonts w:ascii="Arial" w:hAnsi="Arial" w:cs="Arial"/>
        </w:rPr>
        <w:t>Client phát hiện next sequence lớn hơn expected + 1 thì tạm đánh dấu gap và gọi history sync.</w:t>
      </w:r>
    </w:p>
    <w:p w14:paraId="195CF439" w14:textId="77777777" w:rsidR="0080025F" w:rsidRPr="00720E36" w:rsidRDefault="00DC14FA">
      <w:pPr>
        <w:numPr>
          <w:ilvl w:val="0"/>
          <w:numId w:val="10"/>
        </w:numPr>
        <w:rPr>
          <w:rFonts w:ascii="Arial" w:hAnsi="Arial" w:cs="Arial"/>
        </w:rPr>
      </w:pPr>
      <w:r w:rsidRPr="00720E36">
        <w:rPr>
          <w:rFonts w:ascii="Arial" w:hAnsi="Arial" w:cs="Arial"/>
        </w:rPr>
        <w:t>Outbox worker claim event bằng lock/lease, retry có backoff và chuyển dead-letter sau ngưỡng.</w:t>
      </w:r>
    </w:p>
    <w:p w14:paraId="1E11E63B" w14:textId="77777777" w:rsidR="0080025F" w:rsidRPr="00720E36" w:rsidRDefault="00DC14FA">
      <w:pPr>
        <w:numPr>
          <w:ilvl w:val="0"/>
          <w:numId w:val="10"/>
        </w:numPr>
        <w:rPr>
          <w:rFonts w:ascii="Arial" w:hAnsi="Arial" w:cs="Arial"/>
        </w:rPr>
      </w:pPr>
      <w:r w:rsidRPr="00720E36">
        <w:rPr>
          <w:rFonts w:ascii="Arial" w:hAnsi="Arial" w:cs="Arial"/>
        </w:rPr>
        <w:t>Redis Pub/Sub không phải hàng đợi bền; node nhận thiếu event phải phục hồi từ MySQL/outbox.</w:t>
      </w:r>
    </w:p>
    <w:p w14:paraId="2FBA2FC4" w14:textId="77777777" w:rsidR="0080025F" w:rsidRPr="00720E36" w:rsidRDefault="00DC14FA">
      <w:pPr>
        <w:numPr>
          <w:ilvl w:val="0"/>
          <w:numId w:val="10"/>
        </w:numPr>
        <w:rPr>
          <w:rFonts w:ascii="Arial" w:hAnsi="Arial" w:cs="Arial"/>
        </w:rPr>
      </w:pPr>
      <w:r w:rsidRPr="00720E36">
        <w:rPr>
          <w:rFonts w:ascii="Arial" w:hAnsi="Arial" w:cs="Arial"/>
        </w:rPr>
        <w:t>Typing/presence có thể mất; message/receipt phải có đường phục hồi.</w:t>
      </w:r>
    </w:p>
    <w:p w14:paraId="14C72CE0" w14:textId="77777777" w:rsidR="0080025F" w:rsidRPr="00720E36" w:rsidRDefault="00DC14FA">
      <w:pPr>
        <w:pStyle w:val="Heading1"/>
        <w:rPr>
          <w:rFonts w:ascii="Arial" w:hAnsi="Arial" w:cs="Arial"/>
        </w:rPr>
      </w:pPr>
      <w:bookmarkStart w:id="42" w:name="_Toc237044312"/>
      <w:r w:rsidRPr="00720E36">
        <w:rPr>
          <w:rFonts w:ascii="Arial" w:hAnsi="Arial" w:cs="Arial"/>
        </w:rPr>
        <w:t>Xác thực, phân quyền và bảo mật</w:t>
      </w:r>
      <w:bookmarkEnd w:id="42"/>
    </w:p>
    <w:p w14:paraId="38114978" w14:textId="77777777" w:rsidR="0080025F" w:rsidRPr="00720E36" w:rsidRDefault="00DC14FA">
      <w:pPr>
        <w:pStyle w:val="Heading2"/>
        <w:rPr>
          <w:rFonts w:ascii="Arial" w:hAnsi="Arial" w:cs="Arial"/>
        </w:rPr>
      </w:pPr>
      <w:bookmarkStart w:id="43" w:name="_Toc237044313"/>
      <w:r w:rsidRPr="00720E36">
        <w:rPr>
          <w:rFonts w:ascii="Arial" w:hAnsi="Arial" w:cs="Arial"/>
        </w:rPr>
        <w:t>Mô hình xác thực</w:t>
      </w:r>
      <w:bookmarkEnd w:id="43"/>
    </w:p>
    <w:p w14:paraId="0A3C4E00" w14:textId="77777777" w:rsidR="0080025F" w:rsidRPr="00720E36" w:rsidRDefault="00DC14FA">
      <w:pPr>
        <w:rPr>
          <w:rFonts w:ascii="Arial" w:hAnsi="Arial" w:cs="Arial"/>
        </w:rPr>
      </w:pPr>
      <w:r w:rsidRPr="00720E36">
        <w:rPr>
          <w:rFonts w:ascii="Arial" w:hAnsi="Arial" w:cs="Arial"/>
        </w:rPr>
        <w:t>Nhiều phương thức đăng nhập phải quy về một danh tính và một mô hình session nội bộ. Baseline dùng access token JWT ngắn hạn để xác thực request và refresh token opaque để duy trì phiên. OAuth2 chỉ là nguồn xác minh danh tính; nó không thay thế authorization nội bộ hoặc membership của conversation.</w:t>
      </w:r>
    </w:p>
    <w:tbl>
      <w:tblPr>
        <w:tblW w:w="9360" w:type="dxa"/>
        <w:tblInd w:w="120" w:type="dxa"/>
        <w:tblBorders>
          <w:top w:val="single" w:sz="4" w:space="0" w:color="B8C5D1"/>
          <w:left w:val="single" w:sz="4" w:space="0" w:color="B8C5D1"/>
          <w:bottom w:val="single" w:sz="4" w:space="0" w:color="B8C5D1"/>
          <w:right w:val="single" w:sz="4" w:space="0" w:color="B8C5D1"/>
          <w:insideH w:val="single" w:sz="4" w:space="0" w:color="B8C5D1"/>
          <w:insideV w:val="single" w:sz="4" w:space="0" w:color="B8C5D1"/>
        </w:tblBorders>
        <w:tblLayout w:type="fixed"/>
        <w:tblCellMar>
          <w:top w:w="80" w:type="dxa"/>
          <w:left w:w="120" w:type="dxa"/>
          <w:bottom w:w="80" w:type="dxa"/>
          <w:right w:w="120" w:type="dxa"/>
        </w:tblCellMar>
        <w:tblLook w:val="04A0" w:firstRow="1" w:lastRow="0" w:firstColumn="1" w:lastColumn="0" w:noHBand="0" w:noVBand="1"/>
      </w:tblPr>
      <w:tblGrid>
        <w:gridCol w:w="1900"/>
        <w:gridCol w:w="2150"/>
        <w:gridCol w:w="1800"/>
        <w:gridCol w:w="3510"/>
      </w:tblGrid>
      <w:tr w:rsidR="0080025F" w:rsidRPr="00720E36" w14:paraId="5DC7CF4C" w14:textId="77777777">
        <w:trPr>
          <w:tblHeader/>
        </w:trPr>
        <w:tc>
          <w:tcPr>
            <w:tcW w:w="1900" w:type="dxa"/>
            <w:shd w:val="clear" w:color="auto" w:fill="E8EEF5"/>
            <w:tcMar>
              <w:top w:w="80" w:type="dxa"/>
              <w:left w:w="120" w:type="dxa"/>
              <w:bottom w:w="80" w:type="dxa"/>
              <w:right w:w="120" w:type="dxa"/>
            </w:tcMar>
            <w:vAlign w:val="center"/>
          </w:tcPr>
          <w:p w14:paraId="4688FB77" w14:textId="77777777" w:rsidR="0080025F" w:rsidRPr="00720E36" w:rsidRDefault="00DC14FA">
            <w:pPr>
              <w:pStyle w:val="RTTableText"/>
              <w:jc w:val="center"/>
              <w:rPr>
                <w:rFonts w:ascii="Arial" w:hAnsi="Arial" w:cs="Arial"/>
              </w:rPr>
            </w:pPr>
            <w:r w:rsidRPr="00720E36">
              <w:rPr>
                <w:rFonts w:ascii="Arial" w:hAnsi="Arial" w:cs="Arial"/>
                <w:b/>
                <w:color w:val="0B2545"/>
                <w:sz w:val="16"/>
              </w:rPr>
              <w:t>Cơ chế</w:t>
            </w:r>
          </w:p>
        </w:tc>
        <w:tc>
          <w:tcPr>
            <w:tcW w:w="2150" w:type="dxa"/>
            <w:shd w:val="clear" w:color="auto" w:fill="E8EEF5"/>
            <w:tcMar>
              <w:top w:w="80" w:type="dxa"/>
              <w:left w:w="120" w:type="dxa"/>
              <w:bottom w:w="80" w:type="dxa"/>
              <w:right w:w="120" w:type="dxa"/>
            </w:tcMar>
            <w:vAlign w:val="center"/>
          </w:tcPr>
          <w:p w14:paraId="1023D72E" w14:textId="77777777" w:rsidR="0080025F" w:rsidRPr="00720E36" w:rsidRDefault="00DC14FA">
            <w:pPr>
              <w:pStyle w:val="RTTableText"/>
              <w:jc w:val="center"/>
              <w:rPr>
                <w:rFonts w:ascii="Arial" w:hAnsi="Arial" w:cs="Arial"/>
              </w:rPr>
            </w:pPr>
            <w:r w:rsidRPr="00720E36">
              <w:rPr>
                <w:rFonts w:ascii="Arial" w:hAnsi="Arial" w:cs="Arial"/>
                <w:b/>
                <w:color w:val="0B2545"/>
                <w:sz w:val="16"/>
              </w:rPr>
              <w:t>Vai trò</w:t>
            </w:r>
          </w:p>
        </w:tc>
        <w:tc>
          <w:tcPr>
            <w:tcW w:w="1800" w:type="dxa"/>
            <w:shd w:val="clear" w:color="auto" w:fill="E8EEF5"/>
            <w:tcMar>
              <w:top w:w="80" w:type="dxa"/>
              <w:left w:w="120" w:type="dxa"/>
              <w:bottom w:w="80" w:type="dxa"/>
              <w:right w:w="120" w:type="dxa"/>
            </w:tcMar>
            <w:vAlign w:val="center"/>
          </w:tcPr>
          <w:p w14:paraId="4A02B61C" w14:textId="77777777" w:rsidR="0080025F" w:rsidRPr="00720E36" w:rsidRDefault="00DC14FA">
            <w:pPr>
              <w:pStyle w:val="RTTableText"/>
              <w:jc w:val="center"/>
              <w:rPr>
                <w:rFonts w:ascii="Arial" w:hAnsi="Arial" w:cs="Arial"/>
              </w:rPr>
            </w:pPr>
            <w:r w:rsidRPr="00720E36">
              <w:rPr>
                <w:rFonts w:ascii="Arial" w:hAnsi="Arial" w:cs="Arial"/>
                <w:b/>
                <w:color w:val="0B2545"/>
                <w:sz w:val="16"/>
              </w:rPr>
              <w:t>Baseline</w:t>
            </w:r>
          </w:p>
        </w:tc>
        <w:tc>
          <w:tcPr>
            <w:tcW w:w="3510" w:type="dxa"/>
            <w:shd w:val="clear" w:color="auto" w:fill="E8EEF5"/>
            <w:tcMar>
              <w:top w:w="80" w:type="dxa"/>
              <w:left w:w="120" w:type="dxa"/>
              <w:bottom w:w="80" w:type="dxa"/>
              <w:right w:w="120" w:type="dxa"/>
            </w:tcMar>
            <w:vAlign w:val="center"/>
          </w:tcPr>
          <w:p w14:paraId="65112510" w14:textId="77777777" w:rsidR="0080025F" w:rsidRPr="00720E36" w:rsidRDefault="00DC14FA">
            <w:pPr>
              <w:pStyle w:val="RTTableText"/>
              <w:jc w:val="center"/>
              <w:rPr>
                <w:rFonts w:ascii="Arial" w:hAnsi="Arial" w:cs="Arial"/>
              </w:rPr>
            </w:pPr>
            <w:r w:rsidRPr="00720E36">
              <w:rPr>
                <w:rFonts w:ascii="Arial" w:hAnsi="Arial" w:cs="Arial"/>
                <w:b/>
                <w:color w:val="0B2545"/>
                <w:sz w:val="16"/>
              </w:rPr>
              <w:t>Kiểm soát bắt buộc</w:t>
            </w:r>
          </w:p>
        </w:tc>
      </w:tr>
      <w:tr w:rsidR="0080025F" w:rsidRPr="00720E36" w14:paraId="78D80857" w14:textId="77777777">
        <w:tc>
          <w:tcPr>
            <w:tcW w:w="1900" w:type="dxa"/>
            <w:tcMar>
              <w:top w:w="80" w:type="dxa"/>
              <w:left w:w="120" w:type="dxa"/>
              <w:bottom w:w="80" w:type="dxa"/>
              <w:right w:w="120" w:type="dxa"/>
            </w:tcMar>
            <w:vAlign w:val="center"/>
          </w:tcPr>
          <w:p w14:paraId="55687372" w14:textId="77777777" w:rsidR="0080025F" w:rsidRPr="00720E36" w:rsidRDefault="00DC14FA">
            <w:pPr>
              <w:pStyle w:val="RTTableText"/>
              <w:rPr>
                <w:rFonts w:ascii="Arial" w:hAnsi="Arial" w:cs="Arial"/>
              </w:rPr>
            </w:pPr>
            <w:r w:rsidRPr="00720E36">
              <w:rPr>
                <w:rFonts w:ascii="Arial" w:hAnsi="Arial" w:cs="Arial"/>
                <w:sz w:val="16"/>
              </w:rPr>
              <w:t>JWT access token</w:t>
            </w:r>
          </w:p>
        </w:tc>
        <w:tc>
          <w:tcPr>
            <w:tcW w:w="2150" w:type="dxa"/>
            <w:tcMar>
              <w:top w:w="80" w:type="dxa"/>
              <w:left w:w="120" w:type="dxa"/>
              <w:bottom w:w="80" w:type="dxa"/>
              <w:right w:w="120" w:type="dxa"/>
            </w:tcMar>
            <w:vAlign w:val="center"/>
          </w:tcPr>
          <w:p w14:paraId="2321B847" w14:textId="77777777" w:rsidR="0080025F" w:rsidRPr="00720E36" w:rsidRDefault="00DC14FA">
            <w:pPr>
              <w:pStyle w:val="RTTableText"/>
              <w:rPr>
                <w:rFonts w:ascii="Arial" w:hAnsi="Arial" w:cs="Arial"/>
              </w:rPr>
            </w:pPr>
            <w:r w:rsidRPr="00720E36">
              <w:rPr>
                <w:rFonts w:ascii="Arial" w:hAnsi="Arial" w:cs="Arial"/>
                <w:sz w:val="16"/>
              </w:rPr>
              <w:t>Xác thực API/WebSocket</w:t>
            </w:r>
          </w:p>
        </w:tc>
        <w:tc>
          <w:tcPr>
            <w:tcW w:w="1800" w:type="dxa"/>
            <w:tcMar>
              <w:top w:w="80" w:type="dxa"/>
              <w:left w:w="120" w:type="dxa"/>
              <w:bottom w:w="80" w:type="dxa"/>
              <w:right w:w="120" w:type="dxa"/>
            </w:tcMar>
            <w:vAlign w:val="center"/>
          </w:tcPr>
          <w:p w14:paraId="5FA749CB" w14:textId="77777777" w:rsidR="0080025F" w:rsidRPr="00720E36" w:rsidRDefault="00DC14FA">
            <w:pPr>
              <w:pStyle w:val="RTTableText"/>
              <w:rPr>
                <w:rFonts w:ascii="Arial" w:hAnsi="Arial" w:cs="Arial"/>
              </w:rPr>
            </w:pPr>
            <w:r w:rsidRPr="00720E36">
              <w:rPr>
                <w:rFonts w:ascii="Arial" w:hAnsi="Arial" w:cs="Arial"/>
                <w:sz w:val="16"/>
              </w:rPr>
              <w:t>10–15 phút</w:t>
            </w:r>
          </w:p>
        </w:tc>
        <w:tc>
          <w:tcPr>
            <w:tcW w:w="3510" w:type="dxa"/>
            <w:tcMar>
              <w:top w:w="80" w:type="dxa"/>
              <w:left w:w="120" w:type="dxa"/>
              <w:bottom w:w="80" w:type="dxa"/>
              <w:right w:w="120" w:type="dxa"/>
            </w:tcMar>
            <w:vAlign w:val="center"/>
          </w:tcPr>
          <w:p w14:paraId="2FC6CDF5" w14:textId="77777777" w:rsidR="0080025F" w:rsidRPr="00720E36" w:rsidRDefault="00DC14FA">
            <w:pPr>
              <w:pStyle w:val="RTTableText"/>
              <w:rPr>
                <w:rFonts w:ascii="Arial" w:hAnsi="Arial" w:cs="Arial"/>
              </w:rPr>
            </w:pPr>
            <w:r w:rsidRPr="00720E36">
              <w:rPr>
                <w:rFonts w:ascii="Arial" w:hAnsi="Arial" w:cs="Arial"/>
                <w:sz w:val="16"/>
              </w:rPr>
              <w:t>iss/aud/exp/jti/sessionId; key rotation; không lưu localStorage nếu policy cấm.</w:t>
            </w:r>
          </w:p>
        </w:tc>
      </w:tr>
      <w:tr w:rsidR="0080025F" w:rsidRPr="00720E36" w14:paraId="4C031853" w14:textId="77777777">
        <w:tc>
          <w:tcPr>
            <w:tcW w:w="1900" w:type="dxa"/>
            <w:tcMar>
              <w:top w:w="80" w:type="dxa"/>
              <w:left w:w="120" w:type="dxa"/>
              <w:bottom w:w="80" w:type="dxa"/>
              <w:right w:w="120" w:type="dxa"/>
            </w:tcMar>
            <w:vAlign w:val="center"/>
          </w:tcPr>
          <w:p w14:paraId="12C4F7BB" w14:textId="77777777" w:rsidR="0080025F" w:rsidRPr="00720E36" w:rsidRDefault="00DC14FA">
            <w:pPr>
              <w:pStyle w:val="RTTableText"/>
              <w:rPr>
                <w:rFonts w:ascii="Arial" w:hAnsi="Arial" w:cs="Arial"/>
              </w:rPr>
            </w:pPr>
            <w:r w:rsidRPr="00720E36">
              <w:rPr>
                <w:rFonts w:ascii="Arial" w:hAnsi="Arial" w:cs="Arial"/>
                <w:sz w:val="16"/>
              </w:rPr>
              <w:t>Refresh token</w:t>
            </w:r>
          </w:p>
        </w:tc>
        <w:tc>
          <w:tcPr>
            <w:tcW w:w="2150" w:type="dxa"/>
            <w:tcMar>
              <w:top w:w="80" w:type="dxa"/>
              <w:left w:w="120" w:type="dxa"/>
              <w:bottom w:w="80" w:type="dxa"/>
              <w:right w:w="120" w:type="dxa"/>
            </w:tcMar>
            <w:vAlign w:val="center"/>
          </w:tcPr>
          <w:p w14:paraId="296079CE" w14:textId="77777777" w:rsidR="0080025F" w:rsidRPr="00720E36" w:rsidRDefault="00DC14FA">
            <w:pPr>
              <w:pStyle w:val="RTTableText"/>
              <w:rPr>
                <w:rFonts w:ascii="Arial" w:hAnsi="Arial" w:cs="Arial"/>
              </w:rPr>
            </w:pPr>
            <w:r w:rsidRPr="00720E36">
              <w:rPr>
                <w:rFonts w:ascii="Arial" w:hAnsi="Arial" w:cs="Arial"/>
                <w:sz w:val="16"/>
              </w:rPr>
              <w:t>Gia hạn phiên</w:t>
            </w:r>
          </w:p>
        </w:tc>
        <w:tc>
          <w:tcPr>
            <w:tcW w:w="1800" w:type="dxa"/>
            <w:tcMar>
              <w:top w:w="80" w:type="dxa"/>
              <w:left w:w="120" w:type="dxa"/>
              <w:bottom w:w="80" w:type="dxa"/>
              <w:right w:w="120" w:type="dxa"/>
            </w:tcMar>
            <w:vAlign w:val="center"/>
          </w:tcPr>
          <w:p w14:paraId="752DA881" w14:textId="77777777" w:rsidR="0080025F" w:rsidRPr="00720E36" w:rsidRDefault="00DC14FA">
            <w:pPr>
              <w:pStyle w:val="RTTableText"/>
              <w:rPr>
                <w:rFonts w:ascii="Arial" w:hAnsi="Arial" w:cs="Arial"/>
              </w:rPr>
            </w:pPr>
            <w:r w:rsidRPr="00720E36">
              <w:rPr>
                <w:rFonts w:ascii="Arial" w:hAnsi="Arial" w:cs="Arial"/>
                <w:sz w:val="16"/>
              </w:rPr>
              <w:t>Opaque, random</w:t>
            </w:r>
          </w:p>
        </w:tc>
        <w:tc>
          <w:tcPr>
            <w:tcW w:w="3510" w:type="dxa"/>
            <w:tcMar>
              <w:top w:w="80" w:type="dxa"/>
              <w:left w:w="120" w:type="dxa"/>
              <w:bottom w:w="80" w:type="dxa"/>
              <w:right w:w="120" w:type="dxa"/>
            </w:tcMar>
            <w:vAlign w:val="center"/>
          </w:tcPr>
          <w:p w14:paraId="73A64071" w14:textId="77777777" w:rsidR="0080025F" w:rsidRPr="00720E36" w:rsidRDefault="00DC14FA">
            <w:pPr>
              <w:pStyle w:val="RTTableText"/>
              <w:rPr>
                <w:rFonts w:ascii="Arial" w:hAnsi="Arial" w:cs="Arial"/>
              </w:rPr>
            </w:pPr>
            <w:r w:rsidRPr="00720E36">
              <w:rPr>
                <w:rFonts w:ascii="Arial" w:hAnsi="Arial" w:cs="Arial"/>
                <w:sz w:val="16"/>
              </w:rPr>
              <w:t>Chỉ lưu hash; rotate; revoke chain; phát hiện reuse.</w:t>
            </w:r>
          </w:p>
        </w:tc>
      </w:tr>
      <w:tr w:rsidR="0080025F" w:rsidRPr="00720E36" w14:paraId="2E954E2E" w14:textId="77777777">
        <w:tc>
          <w:tcPr>
            <w:tcW w:w="1900" w:type="dxa"/>
            <w:tcMar>
              <w:top w:w="80" w:type="dxa"/>
              <w:left w:w="120" w:type="dxa"/>
              <w:bottom w:w="80" w:type="dxa"/>
              <w:right w:w="120" w:type="dxa"/>
            </w:tcMar>
            <w:vAlign w:val="center"/>
          </w:tcPr>
          <w:p w14:paraId="2DC909EF" w14:textId="77777777" w:rsidR="0080025F" w:rsidRPr="00720E36" w:rsidRDefault="00DC14FA">
            <w:pPr>
              <w:pStyle w:val="RTTableText"/>
              <w:rPr>
                <w:rFonts w:ascii="Arial" w:hAnsi="Arial" w:cs="Arial"/>
              </w:rPr>
            </w:pPr>
            <w:r w:rsidRPr="00720E36">
              <w:rPr>
                <w:rFonts w:ascii="Arial" w:hAnsi="Arial" w:cs="Arial"/>
                <w:sz w:val="16"/>
              </w:rPr>
              <w:t>OAuth2</w:t>
            </w:r>
          </w:p>
        </w:tc>
        <w:tc>
          <w:tcPr>
            <w:tcW w:w="2150" w:type="dxa"/>
            <w:tcMar>
              <w:top w:w="80" w:type="dxa"/>
              <w:left w:w="120" w:type="dxa"/>
              <w:bottom w:w="80" w:type="dxa"/>
              <w:right w:w="120" w:type="dxa"/>
            </w:tcMar>
            <w:vAlign w:val="center"/>
          </w:tcPr>
          <w:p w14:paraId="148EF13D" w14:textId="77777777" w:rsidR="0080025F" w:rsidRPr="00720E36" w:rsidRDefault="00DC14FA">
            <w:pPr>
              <w:pStyle w:val="RTTableText"/>
              <w:rPr>
                <w:rFonts w:ascii="Arial" w:hAnsi="Arial" w:cs="Arial"/>
              </w:rPr>
            </w:pPr>
            <w:r w:rsidRPr="00720E36">
              <w:rPr>
                <w:rFonts w:ascii="Arial" w:hAnsi="Arial" w:cs="Arial"/>
                <w:sz w:val="16"/>
              </w:rPr>
              <w:t>Đăng nhập Google</w:t>
            </w:r>
          </w:p>
        </w:tc>
        <w:tc>
          <w:tcPr>
            <w:tcW w:w="1800" w:type="dxa"/>
            <w:tcMar>
              <w:top w:w="80" w:type="dxa"/>
              <w:left w:w="120" w:type="dxa"/>
              <w:bottom w:w="80" w:type="dxa"/>
              <w:right w:w="120" w:type="dxa"/>
            </w:tcMar>
            <w:vAlign w:val="center"/>
          </w:tcPr>
          <w:p w14:paraId="4AC97BB7" w14:textId="77777777" w:rsidR="0080025F" w:rsidRPr="00720E36" w:rsidRDefault="00DC14FA">
            <w:pPr>
              <w:pStyle w:val="RTTableText"/>
              <w:rPr>
                <w:rFonts w:ascii="Arial" w:hAnsi="Arial" w:cs="Arial"/>
              </w:rPr>
            </w:pPr>
            <w:r w:rsidRPr="00720E36">
              <w:rPr>
                <w:rFonts w:ascii="Arial" w:hAnsi="Arial" w:cs="Arial"/>
                <w:sz w:val="16"/>
              </w:rPr>
              <w:t>Provider ngoài</w:t>
            </w:r>
          </w:p>
        </w:tc>
        <w:tc>
          <w:tcPr>
            <w:tcW w:w="3510" w:type="dxa"/>
            <w:tcMar>
              <w:top w:w="80" w:type="dxa"/>
              <w:left w:w="120" w:type="dxa"/>
              <w:bottom w:w="80" w:type="dxa"/>
              <w:right w:w="120" w:type="dxa"/>
            </w:tcMar>
            <w:vAlign w:val="center"/>
          </w:tcPr>
          <w:p w14:paraId="2E9BEB0E" w14:textId="77777777" w:rsidR="0080025F" w:rsidRPr="00720E36" w:rsidRDefault="00DC14FA">
            <w:pPr>
              <w:pStyle w:val="RTTableText"/>
              <w:rPr>
                <w:rFonts w:ascii="Arial" w:hAnsi="Arial" w:cs="Arial"/>
              </w:rPr>
            </w:pPr>
            <w:r w:rsidRPr="00720E36">
              <w:rPr>
                <w:rFonts w:ascii="Arial" w:hAnsi="Arial" w:cs="Arial"/>
                <w:sz w:val="16"/>
              </w:rPr>
              <w:t>state/nonce/PKCE khi áp dụng; account linking chống takeover.</w:t>
            </w:r>
          </w:p>
        </w:tc>
      </w:tr>
      <w:tr w:rsidR="0080025F" w:rsidRPr="00720E36" w14:paraId="5DDFC817" w14:textId="77777777">
        <w:tc>
          <w:tcPr>
            <w:tcW w:w="1900" w:type="dxa"/>
            <w:tcMar>
              <w:top w:w="80" w:type="dxa"/>
              <w:left w:w="120" w:type="dxa"/>
              <w:bottom w:w="80" w:type="dxa"/>
              <w:right w:w="120" w:type="dxa"/>
            </w:tcMar>
            <w:vAlign w:val="center"/>
          </w:tcPr>
          <w:p w14:paraId="30E5093D" w14:textId="77777777" w:rsidR="0080025F" w:rsidRPr="00720E36" w:rsidRDefault="00DC14FA">
            <w:pPr>
              <w:pStyle w:val="RTTableText"/>
              <w:rPr>
                <w:rFonts w:ascii="Arial" w:hAnsi="Arial" w:cs="Arial"/>
              </w:rPr>
            </w:pPr>
            <w:r w:rsidRPr="00720E36">
              <w:rPr>
                <w:rFonts w:ascii="Arial" w:hAnsi="Arial" w:cs="Arial"/>
                <w:sz w:val="16"/>
              </w:rPr>
              <w:t>Cookie session</w:t>
            </w:r>
          </w:p>
        </w:tc>
        <w:tc>
          <w:tcPr>
            <w:tcW w:w="2150" w:type="dxa"/>
            <w:tcMar>
              <w:top w:w="80" w:type="dxa"/>
              <w:left w:w="120" w:type="dxa"/>
              <w:bottom w:w="80" w:type="dxa"/>
              <w:right w:w="120" w:type="dxa"/>
            </w:tcMar>
            <w:vAlign w:val="center"/>
          </w:tcPr>
          <w:p w14:paraId="5DA02A6C" w14:textId="77777777" w:rsidR="0080025F" w:rsidRPr="00720E36" w:rsidRDefault="00DC14FA">
            <w:pPr>
              <w:pStyle w:val="RTTableText"/>
              <w:rPr>
                <w:rFonts w:ascii="Arial" w:hAnsi="Arial" w:cs="Arial"/>
              </w:rPr>
            </w:pPr>
            <w:r w:rsidRPr="00720E36">
              <w:rPr>
                <w:rFonts w:ascii="Arial" w:hAnsi="Arial" w:cs="Arial"/>
                <w:sz w:val="16"/>
              </w:rPr>
              <w:t>Phương án web thay thế</w:t>
            </w:r>
          </w:p>
        </w:tc>
        <w:tc>
          <w:tcPr>
            <w:tcW w:w="1800" w:type="dxa"/>
            <w:tcMar>
              <w:top w:w="80" w:type="dxa"/>
              <w:left w:w="120" w:type="dxa"/>
              <w:bottom w:w="80" w:type="dxa"/>
              <w:right w:w="120" w:type="dxa"/>
            </w:tcMar>
            <w:vAlign w:val="center"/>
          </w:tcPr>
          <w:p w14:paraId="64885317" w14:textId="77777777" w:rsidR="0080025F" w:rsidRPr="00720E36" w:rsidRDefault="00DC14FA">
            <w:pPr>
              <w:pStyle w:val="RTTableText"/>
              <w:rPr>
                <w:rFonts w:ascii="Arial" w:hAnsi="Arial" w:cs="Arial"/>
              </w:rPr>
            </w:pPr>
            <w:r w:rsidRPr="00720E36">
              <w:rPr>
                <w:rFonts w:ascii="Arial" w:hAnsi="Arial" w:cs="Arial"/>
                <w:sz w:val="16"/>
              </w:rPr>
              <w:t>HttpOnly/Secure/SameSite</w:t>
            </w:r>
          </w:p>
        </w:tc>
        <w:tc>
          <w:tcPr>
            <w:tcW w:w="3510" w:type="dxa"/>
            <w:tcMar>
              <w:top w:w="80" w:type="dxa"/>
              <w:left w:w="120" w:type="dxa"/>
              <w:bottom w:w="80" w:type="dxa"/>
              <w:right w:w="120" w:type="dxa"/>
            </w:tcMar>
            <w:vAlign w:val="center"/>
          </w:tcPr>
          <w:p w14:paraId="5CE87BBC" w14:textId="77777777" w:rsidR="0080025F" w:rsidRPr="00720E36" w:rsidRDefault="00DC14FA">
            <w:pPr>
              <w:pStyle w:val="RTTableText"/>
              <w:rPr>
                <w:rFonts w:ascii="Arial" w:hAnsi="Arial" w:cs="Arial"/>
              </w:rPr>
            </w:pPr>
            <w:r w:rsidRPr="00720E36">
              <w:rPr>
                <w:rFonts w:ascii="Arial" w:hAnsi="Arial" w:cs="Arial"/>
                <w:sz w:val="16"/>
              </w:rPr>
              <w:t>CSRF token, origin check, Redis nếu nhiều instance.</w:t>
            </w:r>
          </w:p>
        </w:tc>
      </w:tr>
    </w:tbl>
    <w:p w14:paraId="6D0C10AA" w14:textId="77777777" w:rsidR="0080025F" w:rsidRPr="00720E36" w:rsidRDefault="0080025F">
      <w:pPr>
        <w:spacing w:after="20"/>
        <w:rPr>
          <w:rFonts w:ascii="Arial" w:hAnsi="Arial" w:cs="Arial"/>
        </w:rPr>
      </w:pPr>
    </w:p>
    <w:p w14:paraId="02E842B2" w14:textId="77777777" w:rsidR="0080025F" w:rsidRPr="00720E36" w:rsidRDefault="00DC14FA">
      <w:pPr>
        <w:pStyle w:val="Heading2"/>
        <w:rPr>
          <w:rFonts w:ascii="Arial" w:hAnsi="Arial" w:cs="Arial"/>
        </w:rPr>
      </w:pPr>
      <w:bookmarkStart w:id="44" w:name="_Toc237044314"/>
      <w:r w:rsidRPr="00720E36">
        <w:rPr>
          <w:rFonts w:ascii="Arial" w:hAnsi="Arial" w:cs="Arial"/>
        </w:rPr>
        <w:t>Phân quyền</w:t>
      </w:r>
      <w:bookmarkEnd w:id="44"/>
    </w:p>
    <w:tbl>
      <w:tblPr>
        <w:tblW w:w="9360" w:type="dxa"/>
        <w:tblInd w:w="120" w:type="dxa"/>
        <w:tblBorders>
          <w:top w:val="single" w:sz="4" w:space="0" w:color="B8C5D1"/>
          <w:left w:val="single" w:sz="4" w:space="0" w:color="B8C5D1"/>
          <w:bottom w:val="single" w:sz="4" w:space="0" w:color="B8C5D1"/>
          <w:right w:val="single" w:sz="4" w:space="0" w:color="B8C5D1"/>
          <w:insideH w:val="single" w:sz="4" w:space="0" w:color="B8C5D1"/>
          <w:insideV w:val="single" w:sz="4" w:space="0" w:color="B8C5D1"/>
        </w:tblBorders>
        <w:tblLayout w:type="fixed"/>
        <w:tblCellMar>
          <w:top w:w="80" w:type="dxa"/>
          <w:left w:w="120" w:type="dxa"/>
          <w:bottom w:w="80" w:type="dxa"/>
          <w:right w:w="120" w:type="dxa"/>
        </w:tblCellMar>
        <w:tblLook w:val="04A0" w:firstRow="1" w:lastRow="0" w:firstColumn="1" w:lastColumn="0" w:noHBand="0" w:noVBand="1"/>
      </w:tblPr>
      <w:tblGrid>
        <w:gridCol w:w="2800"/>
        <w:gridCol w:w="1740"/>
        <w:gridCol w:w="1400"/>
        <w:gridCol w:w="1400"/>
        <w:gridCol w:w="2020"/>
      </w:tblGrid>
      <w:tr w:rsidR="0080025F" w:rsidRPr="00720E36" w14:paraId="07DEE639" w14:textId="77777777">
        <w:trPr>
          <w:tblHeader/>
        </w:trPr>
        <w:tc>
          <w:tcPr>
            <w:tcW w:w="2800" w:type="dxa"/>
            <w:shd w:val="clear" w:color="auto" w:fill="E8EEF5"/>
            <w:tcMar>
              <w:top w:w="80" w:type="dxa"/>
              <w:left w:w="120" w:type="dxa"/>
              <w:bottom w:w="80" w:type="dxa"/>
              <w:right w:w="120" w:type="dxa"/>
            </w:tcMar>
            <w:vAlign w:val="center"/>
          </w:tcPr>
          <w:p w14:paraId="235360BC" w14:textId="77777777" w:rsidR="0080025F" w:rsidRPr="00720E36" w:rsidRDefault="00DC14FA">
            <w:pPr>
              <w:pStyle w:val="RTTableText"/>
              <w:jc w:val="center"/>
              <w:rPr>
                <w:rFonts w:ascii="Arial" w:hAnsi="Arial" w:cs="Arial"/>
              </w:rPr>
            </w:pPr>
            <w:r w:rsidRPr="00720E36">
              <w:rPr>
                <w:rFonts w:ascii="Arial" w:hAnsi="Arial" w:cs="Arial"/>
                <w:b/>
                <w:color w:val="0B2545"/>
                <w:sz w:val="16"/>
              </w:rPr>
              <w:t>Tài nguyên/thao tác</w:t>
            </w:r>
          </w:p>
        </w:tc>
        <w:tc>
          <w:tcPr>
            <w:tcW w:w="1740" w:type="dxa"/>
            <w:shd w:val="clear" w:color="auto" w:fill="E8EEF5"/>
            <w:tcMar>
              <w:top w:w="80" w:type="dxa"/>
              <w:left w:w="120" w:type="dxa"/>
              <w:bottom w:w="80" w:type="dxa"/>
              <w:right w:w="120" w:type="dxa"/>
            </w:tcMar>
            <w:vAlign w:val="center"/>
          </w:tcPr>
          <w:p w14:paraId="50B2DD5F" w14:textId="77777777" w:rsidR="0080025F" w:rsidRPr="00720E36" w:rsidRDefault="00DC14FA">
            <w:pPr>
              <w:pStyle w:val="RTTableText"/>
              <w:jc w:val="center"/>
              <w:rPr>
                <w:rFonts w:ascii="Arial" w:hAnsi="Arial" w:cs="Arial"/>
              </w:rPr>
            </w:pPr>
            <w:r w:rsidRPr="00720E36">
              <w:rPr>
                <w:rFonts w:ascii="Arial" w:hAnsi="Arial" w:cs="Arial"/>
                <w:b/>
                <w:color w:val="0B2545"/>
                <w:sz w:val="16"/>
              </w:rPr>
              <w:t>Người dùng</w:t>
            </w:r>
          </w:p>
        </w:tc>
        <w:tc>
          <w:tcPr>
            <w:tcW w:w="1400" w:type="dxa"/>
            <w:shd w:val="clear" w:color="auto" w:fill="E8EEF5"/>
            <w:tcMar>
              <w:top w:w="80" w:type="dxa"/>
              <w:left w:w="120" w:type="dxa"/>
              <w:bottom w:w="80" w:type="dxa"/>
              <w:right w:w="120" w:type="dxa"/>
            </w:tcMar>
            <w:vAlign w:val="center"/>
          </w:tcPr>
          <w:p w14:paraId="78E36485" w14:textId="77777777" w:rsidR="0080025F" w:rsidRPr="00720E36" w:rsidRDefault="00DC14FA">
            <w:pPr>
              <w:pStyle w:val="RTTableText"/>
              <w:jc w:val="center"/>
              <w:rPr>
                <w:rFonts w:ascii="Arial" w:hAnsi="Arial" w:cs="Arial"/>
              </w:rPr>
            </w:pPr>
            <w:r w:rsidRPr="00720E36">
              <w:rPr>
                <w:rFonts w:ascii="Arial" w:hAnsi="Arial" w:cs="Arial"/>
                <w:b/>
                <w:color w:val="0B2545"/>
                <w:sz w:val="16"/>
              </w:rPr>
              <w:t>OWNER</w:t>
            </w:r>
          </w:p>
        </w:tc>
        <w:tc>
          <w:tcPr>
            <w:tcW w:w="1400" w:type="dxa"/>
            <w:shd w:val="clear" w:color="auto" w:fill="E8EEF5"/>
            <w:tcMar>
              <w:top w:w="80" w:type="dxa"/>
              <w:left w:w="120" w:type="dxa"/>
              <w:bottom w:w="80" w:type="dxa"/>
              <w:right w:w="120" w:type="dxa"/>
            </w:tcMar>
            <w:vAlign w:val="center"/>
          </w:tcPr>
          <w:p w14:paraId="46942872" w14:textId="77777777" w:rsidR="0080025F" w:rsidRPr="00720E36" w:rsidRDefault="00DC14FA">
            <w:pPr>
              <w:pStyle w:val="RTTableText"/>
              <w:jc w:val="center"/>
              <w:rPr>
                <w:rFonts w:ascii="Arial" w:hAnsi="Arial" w:cs="Arial"/>
              </w:rPr>
            </w:pPr>
            <w:r w:rsidRPr="00720E36">
              <w:rPr>
                <w:rFonts w:ascii="Arial" w:hAnsi="Arial" w:cs="Arial"/>
                <w:b/>
                <w:color w:val="0B2545"/>
                <w:sz w:val="16"/>
              </w:rPr>
              <w:t>ADMIN nhóm</w:t>
            </w:r>
          </w:p>
        </w:tc>
        <w:tc>
          <w:tcPr>
            <w:tcW w:w="2020" w:type="dxa"/>
            <w:shd w:val="clear" w:color="auto" w:fill="E8EEF5"/>
            <w:tcMar>
              <w:top w:w="80" w:type="dxa"/>
              <w:left w:w="120" w:type="dxa"/>
              <w:bottom w:w="80" w:type="dxa"/>
              <w:right w:w="120" w:type="dxa"/>
            </w:tcMar>
            <w:vAlign w:val="center"/>
          </w:tcPr>
          <w:p w14:paraId="3CE06712" w14:textId="77777777" w:rsidR="0080025F" w:rsidRPr="00720E36" w:rsidRDefault="00DC14FA">
            <w:pPr>
              <w:pStyle w:val="RTTableText"/>
              <w:jc w:val="center"/>
              <w:rPr>
                <w:rFonts w:ascii="Arial" w:hAnsi="Arial" w:cs="Arial"/>
              </w:rPr>
            </w:pPr>
            <w:r w:rsidRPr="00720E36">
              <w:rPr>
                <w:rFonts w:ascii="Arial" w:hAnsi="Arial" w:cs="Arial"/>
                <w:b/>
                <w:color w:val="0B2545"/>
                <w:sz w:val="16"/>
              </w:rPr>
              <w:t>ADMIN hệ thống</w:t>
            </w:r>
          </w:p>
        </w:tc>
      </w:tr>
      <w:tr w:rsidR="0080025F" w:rsidRPr="00720E36" w14:paraId="3FB3873D" w14:textId="77777777">
        <w:tc>
          <w:tcPr>
            <w:tcW w:w="2800" w:type="dxa"/>
            <w:tcMar>
              <w:top w:w="80" w:type="dxa"/>
              <w:left w:w="120" w:type="dxa"/>
              <w:bottom w:w="80" w:type="dxa"/>
              <w:right w:w="120" w:type="dxa"/>
            </w:tcMar>
            <w:vAlign w:val="center"/>
          </w:tcPr>
          <w:p w14:paraId="0D32D387" w14:textId="77777777" w:rsidR="0080025F" w:rsidRPr="00720E36" w:rsidRDefault="00DC14FA">
            <w:pPr>
              <w:pStyle w:val="RTTableText"/>
              <w:rPr>
                <w:rFonts w:ascii="Arial" w:hAnsi="Arial" w:cs="Arial"/>
              </w:rPr>
            </w:pPr>
            <w:r w:rsidRPr="00720E36">
              <w:rPr>
                <w:rFonts w:ascii="Arial" w:hAnsi="Arial" w:cs="Arial"/>
                <w:sz w:val="16"/>
              </w:rPr>
              <w:t>Xem/gửi trong hội thoại</w:t>
            </w:r>
          </w:p>
        </w:tc>
        <w:tc>
          <w:tcPr>
            <w:tcW w:w="1740" w:type="dxa"/>
            <w:tcMar>
              <w:top w:w="80" w:type="dxa"/>
              <w:left w:w="120" w:type="dxa"/>
              <w:bottom w:w="80" w:type="dxa"/>
              <w:right w:w="120" w:type="dxa"/>
            </w:tcMar>
            <w:vAlign w:val="center"/>
          </w:tcPr>
          <w:p w14:paraId="71E9AC12" w14:textId="77777777" w:rsidR="0080025F" w:rsidRPr="00720E36" w:rsidRDefault="00DC14FA">
            <w:pPr>
              <w:pStyle w:val="RTTableText"/>
              <w:rPr>
                <w:rFonts w:ascii="Arial" w:hAnsi="Arial" w:cs="Arial"/>
              </w:rPr>
            </w:pPr>
            <w:r w:rsidRPr="00720E36">
              <w:rPr>
                <w:rFonts w:ascii="Arial" w:hAnsi="Arial" w:cs="Arial"/>
                <w:sz w:val="16"/>
              </w:rPr>
              <w:t>Chỉ thành viên active</w:t>
            </w:r>
          </w:p>
        </w:tc>
        <w:tc>
          <w:tcPr>
            <w:tcW w:w="1400" w:type="dxa"/>
            <w:tcMar>
              <w:top w:w="80" w:type="dxa"/>
              <w:left w:w="120" w:type="dxa"/>
              <w:bottom w:w="80" w:type="dxa"/>
              <w:right w:w="120" w:type="dxa"/>
            </w:tcMar>
            <w:vAlign w:val="center"/>
          </w:tcPr>
          <w:p w14:paraId="2C7B1A10" w14:textId="77777777" w:rsidR="0080025F" w:rsidRPr="00720E36" w:rsidRDefault="00DC14FA">
            <w:pPr>
              <w:pStyle w:val="RTTableText"/>
              <w:jc w:val="center"/>
              <w:rPr>
                <w:rFonts w:ascii="Arial" w:hAnsi="Arial" w:cs="Arial"/>
              </w:rPr>
            </w:pPr>
            <w:r w:rsidRPr="00720E36">
              <w:rPr>
                <w:rFonts w:ascii="Arial" w:hAnsi="Arial" w:cs="Arial"/>
                <w:sz w:val="16"/>
              </w:rPr>
              <w:t>Có</w:t>
            </w:r>
          </w:p>
        </w:tc>
        <w:tc>
          <w:tcPr>
            <w:tcW w:w="1400" w:type="dxa"/>
            <w:tcMar>
              <w:top w:w="80" w:type="dxa"/>
              <w:left w:w="120" w:type="dxa"/>
              <w:bottom w:w="80" w:type="dxa"/>
              <w:right w:w="120" w:type="dxa"/>
            </w:tcMar>
            <w:vAlign w:val="center"/>
          </w:tcPr>
          <w:p w14:paraId="09A3A478" w14:textId="77777777" w:rsidR="0080025F" w:rsidRPr="00720E36" w:rsidRDefault="00DC14FA">
            <w:pPr>
              <w:pStyle w:val="RTTableText"/>
              <w:jc w:val="center"/>
              <w:rPr>
                <w:rFonts w:ascii="Arial" w:hAnsi="Arial" w:cs="Arial"/>
              </w:rPr>
            </w:pPr>
            <w:r w:rsidRPr="00720E36">
              <w:rPr>
                <w:rFonts w:ascii="Arial" w:hAnsi="Arial" w:cs="Arial"/>
                <w:sz w:val="16"/>
              </w:rPr>
              <w:t>Có</w:t>
            </w:r>
          </w:p>
        </w:tc>
        <w:tc>
          <w:tcPr>
            <w:tcW w:w="2020" w:type="dxa"/>
            <w:tcMar>
              <w:top w:w="80" w:type="dxa"/>
              <w:left w:w="120" w:type="dxa"/>
              <w:bottom w:w="80" w:type="dxa"/>
              <w:right w:w="120" w:type="dxa"/>
            </w:tcMar>
            <w:vAlign w:val="center"/>
          </w:tcPr>
          <w:p w14:paraId="65E93C19" w14:textId="77777777" w:rsidR="0080025F" w:rsidRPr="00720E36" w:rsidRDefault="00DC14FA">
            <w:pPr>
              <w:pStyle w:val="RTTableText"/>
              <w:rPr>
                <w:rFonts w:ascii="Arial" w:hAnsi="Arial" w:cs="Arial"/>
              </w:rPr>
            </w:pPr>
            <w:r w:rsidRPr="00720E36">
              <w:rPr>
                <w:rFonts w:ascii="Arial" w:hAnsi="Arial" w:cs="Arial"/>
                <w:sz w:val="16"/>
              </w:rPr>
              <w:t>Chỉ khi policy quản trị cho phép</w:t>
            </w:r>
          </w:p>
        </w:tc>
      </w:tr>
      <w:tr w:rsidR="0080025F" w:rsidRPr="00720E36" w14:paraId="34A03DD1" w14:textId="77777777">
        <w:tc>
          <w:tcPr>
            <w:tcW w:w="2800" w:type="dxa"/>
            <w:tcMar>
              <w:top w:w="80" w:type="dxa"/>
              <w:left w:w="120" w:type="dxa"/>
              <w:bottom w:w="80" w:type="dxa"/>
              <w:right w:w="120" w:type="dxa"/>
            </w:tcMar>
            <w:vAlign w:val="center"/>
          </w:tcPr>
          <w:p w14:paraId="6558082C" w14:textId="77777777" w:rsidR="0080025F" w:rsidRPr="00720E36" w:rsidRDefault="00DC14FA">
            <w:pPr>
              <w:pStyle w:val="RTTableText"/>
              <w:rPr>
                <w:rFonts w:ascii="Arial" w:hAnsi="Arial" w:cs="Arial"/>
              </w:rPr>
            </w:pPr>
            <w:r w:rsidRPr="00720E36">
              <w:rPr>
                <w:rFonts w:ascii="Arial" w:hAnsi="Arial" w:cs="Arial"/>
                <w:sz w:val="16"/>
              </w:rPr>
              <w:t>Đổi tên/avatar nhóm</w:t>
            </w:r>
          </w:p>
        </w:tc>
        <w:tc>
          <w:tcPr>
            <w:tcW w:w="1740" w:type="dxa"/>
            <w:tcMar>
              <w:top w:w="80" w:type="dxa"/>
              <w:left w:w="120" w:type="dxa"/>
              <w:bottom w:w="80" w:type="dxa"/>
              <w:right w:w="120" w:type="dxa"/>
            </w:tcMar>
            <w:vAlign w:val="center"/>
          </w:tcPr>
          <w:p w14:paraId="7D3E7817" w14:textId="77777777" w:rsidR="0080025F" w:rsidRPr="00720E36" w:rsidRDefault="00DC14FA">
            <w:pPr>
              <w:pStyle w:val="RTTableText"/>
              <w:rPr>
                <w:rFonts w:ascii="Arial" w:hAnsi="Arial" w:cs="Arial"/>
              </w:rPr>
            </w:pPr>
            <w:r w:rsidRPr="00720E36">
              <w:rPr>
                <w:rFonts w:ascii="Arial" w:hAnsi="Arial" w:cs="Arial"/>
                <w:sz w:val="16"/>
              </w:rPr>
              <w:t>Không</w:t>
            </w:r>
          </w:p>
        </w:tc>
        <w:tc>
          <w:tcPr>
            <w:tcW w:w="1400" w:type="dxa"/>
            <w:tcMar>
              <w:top w:w="80" w:type="dxa"/>
              <w:left w:w="120" w:type="dxa"/>
              <w:bottom w:w="80" w:type="dxa"/>
              <w:right w:w="120" w:type="dxa"/>
            </w:tcMar>
            <w:vAlign w:val="center"/>
          </w:tcPr>
          <w:p w14:paraId="60921113" w14:textId="77777777" w:rsidR="0080025F" w:rsidRPr="00720E36" w:rsidRDefault="00DC14FA">
            <w:pPr>
              <w:pStyle w:val="RTTableText"/>
              <w:jc w:val="center"/>
              <w:rPr>
                <w:rFonts w:ascii="Arial" w:hAnsi="Arial" w:cs="Arial"/>
              </w:rPr>
            </w:pPr>
            <w:r w:rsidRPr="00720E36">
              <w:rPr>
                <w:rFonts w:ascii="Arial" w:hAnsi="Arial" w:cs="Arial"/>
                <w:sz w:val="16"/>
              </w:rPr>
              <w:t>Có</w:t>
            </w:r>
          </w:p>
        </w:tc>
        <w:tc>
          <w:tcPr>
            <w:tcW w:w="1400" w:type="dxa"/>
            <w:tcMar>
              <w:top w:w="80" w:type="dxa"/>
              <w:left w:w="120" w:type="dxa"/>
              <w:bottom w:w="80" w:type="dxa"/>
              <w:right w:w="120" w:type="dxa"/>
            </w:tcMar>
            <w:vAlign w:val="center"/>
          </w:tcPr>
          <w:p w14:paraId="5EA5F685" w14:textId="77777777" w:rsidR="0080025F" w:rsidRPr="00720E36" w:rsidRDefault="00DC14FA">
            <w:pPr>
              <w:pStyle w:val="RTTableText"/>
              <w:jc w:val="center"/>
              <w:rPr>
                <w:rFonts w:ascii="Arial" w:hAnsi="Arial" w:cs="Arial"/>
              </w:rPr>
            </w:pPr>
            <w:r w:rsidRPr="00720E36">
              <w:rPr>
                <w:rFonts w:ascii="Arial" w:hAnsi="Arial" w:cs="Arial"/>
                <w:sz w:val="16"/>
              </w:rPr>
              <w:t>Có</w:t>
            </w:r>
          </w:p>
        </w:tc>
        <w:tc>
          <w:tcPr>
            <w:tcW w:w="2020" w:type="dxa"/>
            <w:tcMar>
              <w:top w:w="80" w:type="dxa"/>
              <w:left w:w="120" w:type="dxa"/>
              <w:bottom w:w="80" w:type="dxa"/>
              <w:right w:w="120" w:type="dxa"/>
            </w:tcMar>
            <w:vAlign w:val="center"/>
          </w:tcPr>
          <w:p w14:paraId="1FEF2662" w14:textId="77777777" w:rsidR="0080025F" w:rsidRPr="00720E36" w:rsidRDefault="00DC14FA">
            <w:pPr>
              <w:pStyle w:val="RTTableText"/>
              <w:rPr>
                <w:rFonts w:ascii="Arial" w:hAnsi="Arial" w:cs="Arial"/>
              </w:rPr>
            </w:pPr>
            <w:r w:rsidRPr="00720E36">
              <w:rPr>
                <w:rFonts w:ascii="Arial" w:hAnsi="Arial" w:cs="Arial"/>
                <w:sz w:val="16"/>
              </w:rPr>
              <w:t>Không mặc định</w:t>
            </w:r>
          </w:p>
        </w:tc>
      </w:tr>
      <w:tr w:rsidR="0080025F" w:rsidRPr="00720E36" w14:paraId="60F4A9F7" w14:textId="77777777">
        <w:tc>
          <w:tcPr>
            <w:tcW w:w="2800" w:type="dxa"/>
            <w:tcMar>
              <w:top w:w="80" w:type="dxa"/>
              <w:left w:w="120" w:type="dxa"/>
              <w:bottom w:w="80" w:type="dxa"/>
              <w:right w:w="120" w:type="dxa"/>
            </w:tcMar>
            <w:vAlign w:val="center"/>
          </w:tcPr>
          <w:p w14:paraId="027047F5" w14:textId="77777777" w:rsidR="0080025F" w:rsidRPr="00720E36" w:rsidRDefault="00DC14FA">
            <w:pPr>
              <w:pStyle w:val="RTTableText"/>
              <w:rPr>
                <w:rFonts w:ascii="Arial" w:hAnsi="Arial" w:cs="Arial"/>
              </w:rPr>
            </w:pPr>
            <w:r w:rsidRPr="00720E36">
              <w:rPr>
                <w:rFonts w:ascii="Arial" w:hAnsi="Arial" w:cs="Arial"/>
                <w:sz w:val="16"/>
              </w:rPr>
              <w:t>Thêm/xóa thành viên</w:t>
            </w:r>
          </w:p>
        </w:tc>
        <w:tc>
          <w:tcPr>
            <w:tcW w:w="1740" w:type="dxa"/>
            <w:tcMar>
              <w:top w:w="80" w:type="dxa"/>
              <w:left w:w="120" w:type="dxa"/>
              <w:bottom w:w="80" w:type="dxa"/>
              <w:right w:w="120" w:type="dxa"/>
            </w:tcMar>
            <w:vAlign w:val="center"/>
          </w:tcPr>
          <w:p w14:paraId="28852AFE" w14:textId="77777777" w:rsidR="0080025F" w:rsidRPr="00720E36" w:rsidRDefault="00DC14FA">
            <w:pPr>
              <w:pStyle w:val="RTTableText"/>
              <w:rPr>
                <w:rFonts w:ascii="Arial" w:hAnsi="Arial" w:cs="Arial"/>
              </w:rPr>
            </w:pPr>
            <w:r w:rsidRPr="00720E36">
              <w:rPr>
                <w:rFonts w:ascii="Arial" w:hAnsi="Arial" w:cs="Arial"/>
                <w:sz w:val="16"/>
              </w:rPr>
              <w:t>Không</w:t>
            </w:r>
          </w:p>
        </w:tc>
        <w:tc>
          <w:tcPr>
            <w:tcW w:w="1400" w:type="dxa"/>
            <w:tcMar>
              <w:top w:w="80" w:type="dxa"/>
              <w:left w:w="120" w:type="dxa"/>
              <w:bottom w:w="80" w:type="dxa"/>
              <w:right w:w="120" w:type="dxa"/>
            </w:tcMar>
            <w:vAlign w:val="center"/>
          </w:tcPr>
          <w:p w14:paraId="17CF1377" w14:textId="77777777" w:rsidR="0080025F" w:rsidRPr="00720E36" w:rsidRDefault="00DC14FA">
            <w:pPr>
              <w:pStyle w:val="RTTableText"/>
              <w:jc w:val="center"/>
              <w:rPr>
                <w:rFonts w:ascii="Arial" w:hAnsi="Arial" w:cs="Arial"/>
              </w:rPr>
            </w:pPr>
            <w:r w:rsidRPr="00720E36">
              <w:rPr>
                <w:rFonts w:ascii="Arial" w:hAnsi="Arial" w:cs="Arial"/>
                <w:sz w:val="16"/>
              </w:rPr>
              <w:t>Có</w:t>
            </w:r>
          </w:p>
        </w:tc>
        <w:tc>
          <w:tcPr>
            <w:tcW w:w="1400" w:type="dxa"/>
            <w:tcMar>
              <w:top w:w="80" w:type="dxa"/>
              <w:left w:w="120" w:type="dxa"/>
              <w:bottom w:w="80" w:type="dxa"/>
              <w:right w:w="120" w:type="dxa"/>
            </w:tcMar>
            <w:vAlign w:val="center"/>
          </w:tcPr>
          <w:p w14:paraId="7E2A87C1" w14:textId="77777777" w:rsidR="0080025F" w:rsidRPr="00720E36" w:rsidRDefault="00DC14FA">
            <w:pPr>
              <w:pStyle w:val="RTTableText"/>
              <w:jc w:val="center"/>
              <w:rPr>
                <w:rFonts w:ascii="Arial" w:hAnsi="Arial" w:cs="Arial"/>
              </w:rPr>
            </w:pPr>
            <w:r w:rsidRPr="00720E36">
              <w:rPr>
                <w:rFonts w:ascii="Arial" w:hAnsi="Arial" w:cs="Arial"/>
                <w:sz w:val="16"/>
              </w:rPr>
              <w:t>Theo policy</w:t>
            </w:r>
          </w:p>
        </w:tc>
        <w:tc>
          <w:tcPr>
            <w:tcW w:w="2020" w:type="dxa"/>
            <w:tcMar>
              <w:top w:w="80" w:type="dxa"/>
              <w:left w:w="120" w:type="dxa"/>
              <w:bottom w:w="80" w:type="dxa"/>
              <w:right w:w="120" w:type="dxa"/>
            </w:tcMar>
            <w:vAlign w:val="center"/>
          </w:tcPr>
          <w:p w14:paraId="40A6FAEA" w14:textId="77777777" w:rsidR="0080025F" w:rsidRPr="00720E36" w:rsidRDefault="00DC14FA">
            <w:pPr>
              <w:pStyle w:val="RTTableText"/>
              <w:rPr>
                <w:rFonts w:ascii="Arial" w:hAnsi="Arial" w:cs="Arial"/>
              </w:rPr>
            </w:pPr>
            <w:r w:rsidRPr="00720E36">
              <w:rPr>
                <w:rFonts w:ascii="Arial" w:hAnsi="Arial" w:cs="Arial"/>
                <w:sz w:val="16"/>
              </w:rPr>
              <w:t>Không mặc định</w:t>
            </w:r>
          </w:p>
        </w:tc>
      </w:tr>
      <w:tr w:rsidR="0080025F" w:rsidRPr="00720E36" w14:paraId="5D79B984" w14:textId="77777777">
        <w:tc>
          <w:tcPr>
            <w:tcW w:w="2800" w:type="dxa"/>
            <w:tcMar>
              <w:top w:w="80" w:type="dxa"/>
              <w:left w:w="120" w:type="dxa"/>
              <w:bottom w:w="80" w:type="dxa"/>
              <w:right w:w="120" w:type="dxa"/>
            </w:tcMar>
            <w:vAlign w:val="center"/>
          </w:tcPr>
          <w:p w14:paraId="25294319" w14:textId="77777777" w:rsidR="0080025F" w:rsidRPr="00720E36" w:rsidRDefault="00DC14FA">
            <w:pPr>
              <w:pStyle w:val="RTTableText"/>
              <w:rPr>
                <w:rFonts w:ascii="Arial" w:hAnsi="Arial" w:cs="Arial"/>
              </w:rPr>
            </w:pPr>
            <w:r w:rsidRPr="00720E36">
              <w:rPr>
                <w:rFonts w:ascii="Arial" w:hAnsi="Arial" w:cs="Arial"/>
                <w:sz w:val="16"/>
              </w:rPr>
              <w:t>Chuyển quyền owner</w:t>
            </w:r>
          </w:p>
        </w:tc>
        <w:tc>
          <w:tcPr>
            <w:tcW w:w="1740" w:type="dxa"/>
            <w:tcMar>
              <w:top w:w="80" w:type="dxa"/>
              <w:left w:w="120" w:type="dxa"/>
              <w:bottom w:w="80" w:type="dxa"/>
              <w:right w:w="120" w:type="dxa"/>
            </w:tcMar>
            <w:vAlign w:val="center"/>
          </w:tcPr>
          <w:p w14:paraId="3AFFCBCE" w14:textId="77777777" w:rsidR="0080025F" w:rsidRPr="00720E36" w:rsidRDefault="00DC14FA">
            <w:pPr>
              <w:pStyle w:val="RTTableText"/>
              <w:rPr>
                <w:rFonts w:ascii="Arial" w:hAnsi="Arial" w:cs="Arial"/>
              </w:rPr>
            </w:pPr>
            <w:r w:rsidRPr="00720E36">
              <w:rPr>
                <w:rFonts w:ascii="Arial" w:hAnsi="Arial" w:cs="Arial"/>
                <w:sz w:val="16"/>
              </w:rPr>
              <w:t>Không</w:t>
            </w:r>
          </w:p>
        </w:tc>
        <w:tc>
          <w:tcPr>
            <w:tcW w:w="1400" w:type="dxa"/>
            <w:tcMar>
              <w:top w:w="80" w:type="dxa"/>
              <w:left w:w="120" w:type="dxa"/>
              <w:bottom w:w="80" w:type="dxa"/>
              <w:right w:w="120" w:type="dxa"/>
            </w:tcMar>
            <w:vAlign w:val="center"/>
          </w:tcPr>
          <w:p w14:paraId="023A80BF" w14:textId="77777777" w:rsidR="0080025F" w:rsidRPr="00720E36" w:rsidRDefault="00DC14FA">
            <w:pPr>
              <w:pStyle w:val="RTTableText"/>
              <w:jc w:val="center"/>
              <w:rPr>
                <w:rFonts w:ascii="Arial" w:hAnsi="Arial" w:cs="Arial"/>
              </w:rPr>
            </w:pPr>
            <w:r w:rsidRPr="00720E36">
              <w:rPr>
                <w:rFonts w:ascii="Arial" w:hAnsi="Arial" w:cs="Arial"/>
                <w:sz w:val="16"/>
              </w:rPr>
              <w:t>Có</w:t>
            </w:r>
          </w:p>
        </w:tc>
        <w:tc>
          <w:tcPr>
            <w:tcW w:w="1400" w:type="dxa"/>
            <w:tcMar>
              <w:top w:w="80" w:type="dxa"/>
              <w:left w:w="120" w:type="dxa"/>
              <w:bottom w:w="80" w:type="dxa"/>
              <w:right w:w="120" w:type="dxa"/>
            </w:tcMar>
            <w:vAlign w:val="center"/>
          </w:tcPr>
          <w:p w14:paraId="1969C9E0" w14:textId="77777777" w:rsidR="0080025F" w:rsidRPr="00720E36" w:rsidRDefault="00DC14FA">
            <w:pPr>
              <w:pStyle w:val="RTTableText"/>
              <w:jc w:val="center"/>
              <w:rPr>
                <w:rFonts w:ascii="Arial" w:hAnsi="Arial" w:cs="Arial"/>
              </w:rPr>
            </w:pPr>
            <w:r w:rsidRPr="00720E36">
              <w:rPr>
                <w:rFonts w:ascii="Arial" w:hAnsi="Arial" w:cs="Arial"/>
                <w:sz w:val="16"/>
              </w:rPr>
              <w:t>Không</w:t>
            </w:r>
          </w:p>
        </w:tc>
        <w:tc>
          <w:tcPr>
            <w:tcW w:w="2020" w:type="dxa"/>
            <w:tcMar>
              <w:top w:w="80" w:type="dxa"/>
              <w:left w:w="120" w:type="dxa"/>
              <w:bottom w:w="80" w:type="dxa"/>
              <w:right w:w="120" w:type="dxa"/>
            </w:tcMar>
            <w:vAlign w:val="center"/>
          </w:tcPr>
          <w:p w14:paraId="0A72497B" w14:textId="77777777" w:rsidR="0080025F" w:rsidRPr="00720E36" w:rsidRDefault="00DC14FA">
            <w:pPr>
              <w:pStyle w:val="RTTableText"/>
              <w:rPr>
                <w:rFonts w:ascii="Arial" w:hAnsi="Arial" w:cs="Arial"/>
              </w:rPr>
            </w:pPr>
            <w:r w:rsidRPr="00720E36">
              <w:rPr>
                <w:rFonts w:ascii="Arial" w:hAnsi="Arial" w:cs="Arial"/>
                <w:sz w:val="16"/>
              </w:rPr>
              <w:t>Can thiệp có audit</w:t>
            </w:r>
          </w:p>
        </w:tc>
      </w:tr>
      <w:tr w:rsidR="0080025F" w:rsidRPr="00720E36" w14:paraId="73AE9117" w14:textId="77777777">
        <w:tc>
          <w:tcPr>
            <w:tcW w:w="2800" w:type="dxa"/>
            <w:tcMar>
              <w:top w:w="80" w:type="dxa"/>
              <w:left w:w="120" w:type="dxa"/>
              <w:bottom w:w="80" w:type="dxa"/>
              <w:right w:w="120" w:type="dxa"/>
            </w:tcMar>
            <w:vAlign w:val="center"/>
          </w:tcPr>
          <w:p w14:paraId="21CEE1E2" w14:textId="77777777" w:rsidR="0080025F" w:rsidRPr="00720E36" w:rsidRDefault="00DC14FA">
            <w:pPr>
              <w:pStyle w:val="RTTableText"/>
              <w:rPr>
                <w:rFonts w:ascii="Arial" w:hAnsi="Arial" w:cs="Arial"/>
              </w:rPr>
            </w:pPr>
            <w:r w:rsidRPr="00720E36">
              <w:rPr>
                <w:rFonts w:ascii="Arial" w:hAnsi="Arial" w:cs="Arial"/>
                <w:sz w:val="16"/>
              </w:rPr>
              <w:t>Recall tin người khác</w:t>
            </w:r>
          </w:p>
        </w:tc>
        <w:tc>
          <w:tcPr>
            <w:tcW w:w="1740" w:type="dxa"/>
            <w:tcMar>
              <w:top w:w="80" w:type="dxa"/>
              <w:left w:w="120" w:type="dxa"/>
              <w:bottom w:w="80" w:type="dxa"/>
              <w:right w:w="120" w:type="dxa"/>
            </w:tcMar>
            <w:vAlign w:val="center"/>
          </w:tcPr>
          <w:p w14:paraId="18BC6848" w14:textId="77777777" w:rsidR="0080025F" w:rsidRPr="00720E36" w:rsidRDefault="00DC14FA">
            <w:pPr>
              <w:pStyle w:val="RTTableText"/>
              <w:rPr>
                <w:rFonts w:ascii="Arial" w:hAnsi="Arial" w:cs="Arial"/>
              </w:rPr>
            </w:pPr>
            <w:r w:rsidRPr="00720E36">
              <w:rPr>
                <w:rFonts w:ascii="Arial" w:hAnsi="Arial" w:cs="Arial"/>
                <w:sz w:val="16"/>
              </w:rPr>
              <w:t>Không</w:t>
            </w:r>
          </w:p>
        </w:tc>
        <w:tc>
          <w:tcPr>
            <w:tcW w:w="1400" w:type="dxa"/>
            <w:tcMar>
              <w:top w:w="80" w:type="dxa"/>
              <w:left w:w="120" w:type="dxa"/>
              <w:bottom w:w="80" w:type="dxa"/>
              <w:right w:w="120" w:type="dxa"/>
            </w:tcMar>
            <w:vAlign w:val="center"/>
          </w:tcPr>
          <w:p w14:paraId="0EF94915" w14:textId="77777777" w:rsidR="0080025F" w:rsidRPr="00720E36" w:rsidRDefault="00DC14FA">
            <w:pPr>
              <w:pStyle w:val="RTTableText"/>
              <w:jc w:val="center"/>
              <w:rPr>
                <w:rFonts w:ascii="Arial" w:hAnsi="Arial" w:cs="Arial"/>
              </w:rPr>
            </w:pPr>
            <w:r w:rsidRPr="00720E36">
              <w:rPr>
                <w:rFonts w:ascii="Arial" w:hAnsi="Arial" w:cs="Arial"/>
                <w:sz w:val="16"/>
              </w:rPr>
              <w:t>Không mặc định</w:t>
            </w:r>
          </w:p>
        </w:tc>
        <w:tc>
          <w:tcPr>
            <w:tcW w:w="1400" w:type="dxa"/>
            <w:tcMar>
              <w:top w:w="80" w:type="dxa"/>
              <w:left w:w="120" w:type="dxa"/>
              <w:bottom w:w="80" w:type="dxa"/>
              <w:right w:w="120" w:type="dxa"/>
            </w:tcMar>
            <w:vAlign w:val="center"/>
          </w:tcPr>
          <w:p w14:paraId="0C756394" w14:textId="77777777" w:rsidR="0080025F" w:rsidRPr="00720E36" w:rsidRDefault="00DC14FA">
            <w:pPr>
              <w:pStyle w:val="RTTableText"/>
              <w:jc w:val="center"/>
              <w:rPr>
                <w:rFonts w:ascii="Arial" w:hAnsi="Arial" w:cs="Arial"/>
              </w:rPr>
            </w:pPr>
            <w:r w:rsidRPr="00720E36">
              <w:rPr>
                <w:rFonts w:ascii="Arial" w:hAnsi="Arial" w:cs="Arial"/>
                <w:sz w:val="16"/>
              </w:rPr>
              <w:t>Không mặc định</w:t>
            </w:r>
          </w:p>
        </w:tc>
        <w:tc>
          <w:tcPr>
            <w:tcW w:w="2020" w:type="dxa"/>
            <w:tcMar>
              <w:top w:w="80" w:type="dxa"/>
              <w:left w:w="120" w:type="dxa"/>
              <w:bottom w:w="80" w:type="dxa"/>
              <w:right w:w="120" w:type="dxa"/>
            </w:tcMar>
            <w:vAlign w:val="center"/>
          </w:tcPr>
          <w:p w14:paraId="0E79DA0B" w14:textId="77777777" w:rsidR="0080025F" w:rsidRPr="00720E36" w:rsidRDefault="00DC14FA">
            <w:pPr>
              <w:pStyle w:val="RTTableText"/>
              <w:rPr>
                <w:rFonts w:ascii="Arial" w:hAnsi="Arial" w:cs="Arial"/>
              </w:rPr>
            </w:pPr>
            <w:r w:rsidRPr="00720E36">
              <w:rPr>
                <w:rFonts w:ascii="Arial" w:hAnsi="Arial" w:cs="Arial"/>
                <w:sz w:val="16"/>
              </w:rPr>
              <w:t>Chỉ theo policy + audit</w:t>
            </w:r>
          </w:p>
        </w:tc>
      </w:tr>
      <w:tr w:rsidR="0080025F" w:rsidRPr="00720E36" w14:paraId="40C31A04" w14:textId="77777777">
        <w:tc>
          <w:tcPr>
            <w:tcW w:w="2800" w:type="dxa"/>
            <w:tcMar>
              <w:top w:w="80" w:type="dxa"/>
              <w:left w:w="120" w:type="dxa"/>
              <w:bottom w:w="80" w:type="dxa"/>
              <w:right w:w="120" w:type="dxa"/>
            </w:tcMar>
            <w:vAlign w:val="center"/>
          </w:tcPr>
          <w:p w14:paraId="0B0108EF" w14:textId="77777777" w:rsidR="0080025F" w:rsidRPr="00720E36" w:rsidRDefault="00DC14FA">
            <w:pPr>
              <w:pStyle w:val="RTTableText"/>
              <w:rPr>
                <w:rFonts w:ascii="Arial" w:hAnsi="Arial" w:cs="Arial"/>
              </w:rPr>
            </w:pPr>
            <w:r w:rsidRPr="00720E36">
              <w:rPr>
                <w:rFonts w:ascii="Arial" w:hAnsi="Arial" w:cs="Arial"/>
                <w:sz w:val="16"/>
              </w:rPr>
              <w:t>Khóa tài khoản</w:t>
            </w:r>
          </w:p>
        </w:tc>
        <w:tc>
          <w:tcPr>
            <w:tcW w:w="1740" w:type="dxa"/>
            <w:tcMar>
              <w:top w:w="80" w:type="dxa"/>
              <w:left w:w="120" w:type="dxa"/>
              <w:bottom w:w="80" w:type="dxa"/>
              <w:right w:w="120" w:type="dxa"/>
            </w:tcMar>
            <w:vAlign w:val="center"/>
          </w:tcPr>
          <w:p w14:paraId="41C069C1" w14:textId="77777777" w:rsidR="0080025F" w:rsidRPr="00720E36" w:rsidRDefault="00DC14FA">
            <w:pPr>
              <w:pStyle w:val="RTTableText"/>
              <w:rPr>
                <w:rFonts w:ascii="Arial" w:hAnsi="Arial" w:cs="Arial"/>
              </w:rPr>
            </w:pPr>
            <w:r w:rsidRPr="00720E36">
              <w:rPr>
                <w:rFonts w:ascii="Arial" w:hAnsi="Arial" w:cs="Arial"/>
                <w:sz w:val="16"/>
              </w:rPr>
              <w:t>Không</w:t>
            </w:r>
          </w:p>
        </w:tc>
        <w:tc>
          <w:tcPr>
            <w:tcW w:w="1400" w:type="dxa"/>
            <w:tcMar>
              <w:top w:w="80" w:type="dxa"/>
              <w:left w:w="120" w:type="dxa"/>
              <w:bottom w:w="80" w:type="dxa"/>
              <w:right w:w="120" w:type="dxa"/>
            </w:tcMar>
            <w:vAlign w:val="center"/>
          </w:tcPr>
          <w:p w14:paraId="0DA5DC0C" w14:textId="77777777" w:rsidR="0080025F" w:rsidRPr="00720E36" w:rsidRDefault="00DC14FA">
            <w:pPr>
              <w:pStyle w:val="RTTableText"/>
              <w:jc w:val="center"/>
              <w:rPr>
                <w:rFonts w:ascii="Arial" w:hAnsi="Arial" w:cs="Arial"/>
              </w:rPr>
            </w:pPr>
            <w:r w:rsidRPr="00720E36">
              <w:rPr>
                <w:rFonts w:ascii="Arial" w:hAnsi="Arial" w:cs="Arial"/>
                <w:sz w:val="16"/>
              </w:rPr>
              <w:t>Không</w:t>
            </w:r>
          </w:p>
        </w:tc>
        <w:tc>
          <w:tcPr>
            <w:tcW w:w="1400" w:type="dxa"/>
            <w:tcMar>
              <w:top w:w="80" w:type="dxa"/>
              <w:left w:w="120" w:type="dxa"/>
              <w:bottom w:w="80" w:type="dxa"/>
              <w:right w:w="120" w:type="dxa"/>
            </w:tcMar>
            <w:vAlign w:val="center"/>
          </w:tcPr>
          <w:p w14:paraId="2EF75E0D" w14:textId="77777777" w:rsidR="0080025F" w:rsidRPr="00720E36" w:rsidRDefault="00DC14FA">
            <w:pPr>
              <w:pStyle w:val="RTTableText"/>
              <w:jc w:val="center"/>
              <w:rPr>
                <w:rFonts w:ascii="Arial" w:hAnsi="Arial" w:cs="Arial"/>
              </w:rPr>
            </w:pPr>
            <w:r w:rsidRPr="00720E36">
              <w:rPr>
                <w:rFonts w:ascii="Arial" w:hAnsi="Arial" w:cs="Arial"/>
                <w:sz w:val="16"/>
              </w:rPr>
              <w:t>Không</w:t>
            </w:r>
          </w:p>
        </w:tc>
        <w:tc>
          <w:tcPr>
            <w:tcW w:w="2020" w:type="dxa"/>
            <w:tcMar>
              <w:top w:w="80" w:type="dxa"/>
              <w:left w:w="120" w:type="dxa"/>
              <w:bottom w:w="80" w:type="dxa"/>
              <w:right w:w="120" w:type="dxa"/>
            </w:tcMar>
            <w:vAlign w:val="center"/>
          </w:tcPr>
          <w:p w14:paraId="62DFDA35" w14:textId="77777777" w:rsidR="0080025F" w:rsidRPr="00720E36" w:rsidRDefault="00DC14FA">
            <w:pPr>
              <w:pStyle w:val="RTTableText"/>
              <w:rPr>
                <w:rFonts w:ascii="Arial" w:hAnsi="Arial" w:cs="Arial"/>
              </w:rPr>
            </w:pPr>
            <w:r w:rsidRPr="00720E36">
              <w:rPr>
                <w:rFonts w:ascii="Arial" w:hAnsi="Arial" w:cs="Arial"/>
                <w:sz w:val="16"/>
              </w:rPr>
              <w:t>Có</w:t>
            </w:r>
          </w:p>
        </w:tc>
      </w:tr>
    </w:tbl>
    <w:p w14:paraId="17C9E179" w14:textId="77777777" w:rsidR="0080025F" w:rsidRPr="00720E36" w:rsidRDefault="0080025F">
      <w:pPr>
        <w:spacing w:after="20"/>
        <w:rPr>
          <w:rFonts w:ascii="Arial" w:hAnsi="Arial" w:cs="Arial"/>
        </w:rPr>
      </w:pPr>
    </w:p>
    <w:p w14:paraId="36DBA684" w14:textId="77777777" w:rsidR="0080025F" w:rsidRPr="00720E36" w:rsidRDefault="00DC14FA">
      <w:pPr>
        <w:pStyle w:val="Heading2"/>
        <w:rPr>
          <w:rFonts w:ascii="Arial" w:hAnsi="Arial" w:cs="Arial"/>
        </w:rPr>
      </w:pPr>
      <w:bookmarkStart w:id="45" w:name="_Toc237044315"/>
      <w:r w:rsidRPr="00720E36">
        <w:rPr>
          <w:rFonts w:ascii="Arial" w:hAnsi="Arial" w:cs="Arial"/>
        </w:rPr>
        <w:t>Kiểm soát bảo mật bắt buộc</w:t>
      </w:r>
      <w:bookmarkEnd w:id="45"/>
    </w:p>
    <w:p w14:paraId="238FDB57" w14:textId="77777777" w:rsidR="0080025F" w:rsidRPr="00720E36" w:rsidRDefault="00DC14FA">
      <w:pPr>
        <w:numPr>
          <w:ilvl w:val="0"/>
          <w:numId w:val="10"/>
        </w:numPr>
        <w:rPr>
          <w:rFonts w:ascii="Arial" w:hAnsi="Arial" w:cs="Arial"/>
        </w:rPr>
      </w:pPr>
      <w:r w:rsidRPr="00720E36">
        <w:rPr>
          <w:rFonts w:ascii="Arial" w:hAnsi="Arial" w:cs="Arial"/>
        </w:rPr>
        <w:t>Rate limit theo IP, account và session cho login, register, reset, upload, search và gửi tin.</w:t>
      </w:r>
    </w:p>
    <w:p w14:paraId="60DE53B9" w14:textId="77777777" w:rsidR="0080025F" w:rsidRPr="00720E36" w:rsidRDefault="00DC14FA">
      <w:pPr>
        <w:numPr>
          <w:ilvl w:val="0"/>
          <w:numId w:val="10"/>
        </w:numPr>
        <w:rPr>
          <w:rFonts w:ascii="Arial" w:hAnsi="Arial" w:cs="Arial"/>
        </w:rPr>
      </w:pPr>
      <w:r w:rsidRPr="00720E36">
        <w:rPr>
          <w:rFonts w:ascii="Arial" w:hAnsi="Arial" w:cs="Arial"/>
        </w:rPr>
        <w:t>Kiểm tra membership/role ở mọi API và message command; không tin conversationId, senderId hoặc attachmentId từ client.</w:t>
      </w:r>
    </w:p>
    <w:p w14:paraId="4C3EC61C" w14:textId="77777777" w:rsidR="0080025F" w:rsidRPr="00720E36" w:rsidRDefault="00DC14FA">
      <w:pPr>
        <w:numPr>
          <w:ilvl w:val="0"/>
          <w:numId w:val="10"/>
        </w:numPr>
        <w:rPr>
          <w:rFonts w:ascii="Arial" w:hAnsi="Arial" w:cs="Arial"/>
        </w:rPr>
      </w:pPr>
      <w:r w:rsidRPr="00720E36">
        <w:rPr>
          <w:rFonts w:ascii="Arial" w:hAnsi="Arial" w:cs="Arial"/>
        </w:rPr>
        <w:t>CORS chỉ cho phép origin xác định; WebSocket handshake kiểm tra Origin và session.</w:t>
      </w:r>
    </w:p>
    <w:p w14:paraId="1F42FB36" w14:textId="77777777" w:rsidR="0080025F" w:rsidRPr="00720E36" w:rsidRDefault="00DC14FA">
      <w:pPr>
        <w:numPr>
          <w:ilvl w:val="0"/>
          <w:numId w:val="10"/>
        </w:numPr>
        <w:rPr>
          <w:rFonts w:ascii="Arial" w:hAnsi="Arial" w:cs="Arial"/>
        </w:rPr>
      </w:pPr>
      <w:r w:rsidRPr="00720E36">
        <w:rPr>
          <w:rFonts w:ascii="Arial" w:hAnsi="Arial" w:cs="Arial"/>
        </w:rPr>
        <w:t>Validation upload gồm kích thước, MIME, magic bytes, tên file mới, bucket private và scan/quarantine khi yêu cầu.</w:t>
      </w:r>
    </w:p>
    <w:p w14:paraId="67AC14B1" w14:textId="77777777" w:rsidR="0080025F" w:rsidRPr="00720E36" w:rsidRDefault="00DC14FA">
      <w:pPr>
        <w:numPr>
          <w:ilvl w:val="0"/>
          <w:numId w:val="10"/>
        </w:numPr>
        <w:rPr>
          <w:rFonts w:ascii="Arial" w:hAnsi="Arial" w:cs="Arial"/>
        </w:rPr>
      </w:pPr>
      <w:r w:rsidRPr="00720E36">
        <w:rPr>
          <w:rFonts w:ascii="Arial" w:hAnsi="Arial" w:cs="Arial"/>
        </w:rPr>
        <w:t>Escape nội dung text ở frontend; áp Content Security Policy; không render HTML người dùng gửi.</w:t>
      </w:r>
    </w:p>
    <w:p w14:paraId="4FA2AE7B" w14:textId="77777777" w:rsidR="0080025F" w:rsidRPr="00720E36" w:rsidRDefault="00DC14FA">
      <w:pPr>
        <w:numPr>
          <w:ilvl w:val="0"/>
          <w:numId w:val="10"/>
        </w:numPr>
        <w:rPr>
          <w:rFonts w:ascii="Arial" w:hAnsi="Arial" w:cs="Arial"/>
        </w:rPr>
      </w:pPr>
      <w:r w:rsidRPr="00720E36">
        <w:rPr>
          <w:rFonts w:ascii="Arial" w:hAnsi="Arial" w:cs="Arial"/>
        </w:rPr>
        <w:t>Secret chỉ đến từ environment/secret manager; không commit credential; log phải che token, cookie, khóa và nội dung tin.</w:t>
      </w:r>
    </w:p>
    <w:p w14:paraId="2F0C78E8" w14:textId="77777777" w:rsidR="0080025F" w:rsidRPr="00720E36" w:rsidRDefault="00DC14FA">
      <w:pPr>
        <w:numPr>
          <w:ilvl w:val="0"/>
          <w:numId w:val="10"/>
        </w:numPr>
        <w:rPr>
          <w:rFonts w:ascii="Arial" w:hAnsi="Arial" w:cs="Arial"/>
        </w:rPr>
      </w:pPr>
      <w:r w:rsidRPr="00720E36">
        <w:rPr>
          <w:rFonts w:ascii="Arial" w:hAnsi="Arial" w:cs="Arial"/>
        </w:rPr>
        <w:t>Audit login thất bại, refresh reuse, khóa tài khoản, thay đổi role nhóm, recall quản trị và truy cập admin.</w:t>
      </w:r>
    </w:p>
    <w:p w14:paraId="0C87160E" w14:textId="77777777" w:rsidR="0080025F" w:rsidRPr="00720E36" w:rsidRDefault="00DC14FA">
      <w:pPr>
        <w:numPr>
          <w:ilvl w:val="0"/>
          <w:numId w:val="10"/>
        </w:numPr>
        <w:rPr>
          <w:rFonts w:ascii="Arial" w:hAnsi="Arial" w:cs="Arial"/>
        </w:rPr>
      </w:pPr>
      <w:r w:rsidRPr="00720E36">
        <w:rPr>
          <w:rFonts w:ascii="Arial" w:hAnsi="Arial" w:cs="Arial"/>
        </w:rPr>
        <w:t>Dependency/SAST/DAST được đưa vào CI; không phát hành khi còn lỗ hổng Critical/High chưa được chấp nhận rủi ro.</w:t>
      </w:r>
    </w:p>
    <w:p w14:paraId="3565CC49" w14:textId="77777777" w:rsidR="0080025F" w:rsidRPr="00720E36" w:rsidRDefault="00DC14FA">
      <w:pPr>
        <w:pStyle w:val="Heading2"/>
        <w:rPr>
          <w:rFonts w:ascii="Arial" w:hAnsi="Arial" w:cs="Arial"/>
        </w:rPr>
      </w:pPr>
      <w:bookmarkStart w:id="46" w:name="_Toc237044316"/>
      <w:r w:rsidRPr="00720E36">
        <w:rPr>
          <w:rFonts w:ascii="Arial" w:hAnsi="Arial" w:cs="Arial"/>
        </w:rPr>
        <w:t>Mã hóa và E2EE</w:t>
      </w:r>
      <w:bookmarkEnd w:id="46"/>
    </w:p>
    <w:tbl>
      <w:tblPr>
        <w:tblW w:w="9360" w:type="dxa"/>
        <w:tblInd w:w="120" w:type="dxa"/>
        <w:tblBorders>
          <w:top w:val="single" w:sz="4" w:space="0" w:color="B8C5D1"/>
          <w:left w:val="single" w:sz="4" w:space="0" w:color="B8C5D1"/>
          <w:bottom w:val="single" w:sz="4" w:space="0" w:color="B8C5D1"/>
          <w:right w:val="single" w:sz="4" w:space="0" w:color="B8C5D1"/>
          <w:insideH w:val="single" w:sz="4" w:space="0" w:color="B8C5D1"/>
          <w:insideV w:val="single" w:sz="4" w:space="0" w:color="B8C5D1"/>
        </w:tblBorders>
        <w:tblLayout w:type="fixed"/>
        <w:tblCellMar>
          <w:top w:w="80" w:type="dxa"/>
          <w:left w:w="120" w:type="dxa"/>
          <w:bottom w:w="80" w:type="dxa"/>
          <w:right w:w="120" w:type="dxa"/>
        </w:tblCellMar>
        <w:tblLook w:val="04A0" w:firstRow="1" w:lastRow="0" w:firstColumn="1" w:lastColumn="0" w:noHBand="0" w:noVBand="1"/>
      </w:tblPr>
      <w:tblGrid>
        <w:gridCol w:w="1700"/>
        <w:gridCol w:w="2950"/>
        <w:gridCol w:w="2750"/>
        <w:gridCol w:w="1960"/>
      </w:tblGrid>
      <w:tr w:rsidR="0080025F" w:rsidRPr="00720E36" w14:paraId="4C6A3F2A" w14:textId="77777777">
        <w:trPr>
          <w:tblHeader/>
        </w:trPr>
        <w:tc>
          <w:tcPr>
            <w:tcW w:w="1700" w:type="dxa"/>
            <w:shd w:val="clear" w:color="auto" w:fill="E8EEF5"/>
            <w:tcMar>
              <w:top w:w="80" w:type="dxa"/>
              <w:left w:w="120" w:type="dxa"/>
              <w:bottom w:w="80" w:type="dxa"/>
              <w:right w:w="120" w:type="dxa"/>
            </w:tcMar>
            <w:vAlign w:val="center"/>
          </w:tcPr>
          <w:p w14:paraId="1D5AE503" w14:textId="77777777" w:rsidR="0080025F" w:rsidRPr="00720E36" w:rsidRDefault="00DC14FA">
            <w:pPr>
              <w:pStyle w:val="RTTableText"/>
              <w:jc w:val="center"/>
              <w:rPr>
                <w:rFonts w:ascii="Arial" w:hAnsi="Arial" w:cs="Arial"/>
              </w:rPr>
            </w:pPr>
            <w:r w:rsidRPr="00720E36">
              <w:rPr>
                <w:rFonts w:ascii="Arial" w:hAnsi="Arial" w:cs="Arial"/>
                <w:b/>
                <w:color w:val="0B2545"/>
                <w:sz w:val="16"/>
              </w:rPr>
              <w:t>Lớp</w:t>
            </w:r>
          </w:p>
        </w:tc>
        <w:tc>
          <w:tcPr>
            <w:tcW w:w="2950" w:type="dxa"/>
            <w:shd w:val="clear" w:color="auto" w:fill="E8EEF5"/>
            <w:tcMar>
              <w:top w:w="80" w:type="dxa"/>
              <w:left w:w="120" w:type="dxa"/>
              <w:bottom w:w="80" w:type="dxa"/>
              <w:right w:w="120" w:type="dxa"/>
            </w:tcMar>
            <w:vAlign w:val="center"/>
          </w:tcPr>
          <w:p w14:paraId="43106B6C" w14:textId="77777777" w:rsidR="0080025F" w:rsidRPr="00720E36" w:rsidRDefault="00DC14FA">
            <w:pPr>
              <w:pStyle w:val="RTTableText"/>
              <w:jc w:val="center"/>
              <w:rPr>
                <w:rFonts w:ascii="Arial" w:hAnsi="Arial" w:cs="Arial"/>
              </w:rPr>
            </w:pPr>
            <w:r w:rsidRPr="00720E36">
              <w:rPr>
                <w:rFonts w:ascii="Arial" w:hAnsi="Arial" w:cs="Arial"/>
                <w:b/>
                <w:color w:val="0B2545"/>
                <w:sz w:val="16"/>
              </w:rPr>
              <w:t>Cách thực hiện</w:t>
            </w:r>
          </w:p>
        </w:tc>
        <w:tc>
          <w:tcPr>
            <w:tcW w:w="2750" w:type="dxa"/>
            <w:shd w:val="clear" w:color="auto" w:fill="E8EEF5"/>
            <w:tcMar>
              <w:top w:w="80" w:type="dxa"/>
              <w:left w:w="120" w:type="dxa"/>
              <w:bottom w:w="80" w:type="dxa"/>
              <w:right w:w="120" w:type="dxa"/>
            </w:tcMar>
            <w:vAlign w:val="center"/>
          </w:tcPr>
          <w:p w14:paraId="67F5E513" w14:textId="77777777" w:rsidR="0080025F" w:rsidRPr="00720E36" w:rsidRDefault="00DC14FA">
            <w:pPr>
              <w:pStyle w:val="RTTableText"/>
              <w:jc w:val="center"/>
              <w:rPr>
                <w:rFonts w:ascii="Arial" w:hAnsi="Arial" w:cs="Arial"/>
              </w:rPr>
            </w:pPr>
            <w:r w:rsidRPr="00720E36">
              <w:rPr>
                <w:rFonts w:ascii="Arial" w:hAnsi="Arial" w:cs="Arial"/>
                <w:b/>
                <w:color w:val="0B2545"/>
                <w:sz w:val="16"/>
              </w:rPr>
              <w:t>Phạm vi</w:t>
            </w:r>
          </w:p>
        </w:tc>
        <w:tc>
          <w:tcPr>
            <w:tcW w:w="1960" w:type="dxa"/>
            <w:shd w:val="clear" w:color="auto" w:fill="E8EEF5"/>
            <w:tcMar>
              <w:top w:w="80" w:type="dxa"/>
              <w:left w:w="120" w:type="dxa"/>
              <w:bottom w:w="80" w:type="dxa"/>
              <w:right w:w="120" w:type="dxa"/>
            </w:tcMar>
            <w:vAlign w:val="center"/>
          </w:tcPr>
          <w:p w14:paraId="5F61F7BF" w14:textId="77777777" w:rsidR="0080025F" w:rsidRPr="00720E36" w:rsidRDefault="00DC14FA">
            <w:pPr>
              <w:pStyle w:val="RTTableText"/>
              <w:jc w:val="center"/>
              <w:rPr>
                <w:rFonts w:ascii="Arial" w:hAnsi="Arial" w:cs="Arial"/>
              </w:rPr>
            </w:pPr>
            <w:r w:rsidRPr="00720E36">
              <w:rPr>
                <w:rFonts w:ascii="Arial" w:hAnsi="Arial" w:cs="Arial"/>
                <w:b/>
                <w:color w:val="0B2545"/>
                <w:sz w:val="16"/>
              </w:rPr>
              <w:t>Trạng thái</w:t>
            </w:r>
          </w:p>
        </w:tc>
      </w:tr>
      <w:tr w:rsidR="0080025F" w:rsidRPr="00720E36" w14:paraId="1DC70F1E" w14:textId="77777777">
        <w:tc>
          <w:tcPr>
            <w:tcW w:w="1700" w:type="dxa"/>
            <w:tcMar>
              <w:top w:w="80" w:type="dxa"/>
              <w:left w:w="120" w:type="dxa"/>
              <w:bottom w:w="80" w:type="dxa"/>
              <w:right w:w="120" w:type="dxa"/>
            </w:tcMar>
            <w:vAlign w:val="center"/>
          </w:tcPr>
          <w:p w14:paraId="230613DD" w14:textId="77777777" w:rsidR="0080025F" w:rsidRPr="00720E36" w:rsidRDefault="00DC14FA">
            <w:pPr>
              <w:pStyle w:val="RTTableText"/>
              <w:rPr>
                <w:rFonts w:ascii="Arial" w:hAnsi="Arial" w:cs="Arial"/>
              </w:rPr>
            </w:pPr>
            <w:r w:rsidRPr="00720E36">
              <w:rPr>
                <w:rFonts w:ascii="Arial" w:hAnsi="Arial" w:cs="Arial"/>
                <w:sz w:val="16"/>
              </w:rPr>
              <w:t>Khi truyền</w:t>
            </w:r>
          </w:p>
        </w:tc>
        <w:tc>
          <w:tcPr>
            <w:tcW w:w="2950" w:type="dxa"/>
            <w:tcMar>
              <w:top w:w="80" w:type="dxa"/>
              <w:left w:w="120" w:type="dxa"/>
              <w:bottom w:w="80" w:type="dxa"/>
              <w:right w:w="120" w:type="dxa"/>
            </w:tcMar>
            <w:vAlign w:val="center"/>
          </w:tcPr>
          <w:p w14:paraId="3B34C473" w14:textId="77777777" w:rsidR="0080025F" w:rsidRPr="00720E36" w:rsidRDefault="00DC14FA">
            <w:pPr>
              <w:pStyle w:val="RTTableText"/>
              <w:rPr>
                <w:rFonts w:ascii="Arial" w:hAnsi="Arial" w:cs="Arial"/>
              </w:rPr>
            </w:pPr>
            <w:r w:rsidRPr="00720E36">
              <w:rPr>
                <w:rFonts w:ascii="Arial" w:hAnsi="Arial" w:cs="Arial"/>
                <w:sz w:val="16"/>
              </w:rPr>
              <w:t>HTTPS/WSS, TLS 1.2+</w:t>
            </w:r>
          </w:p>
        </w:tc>
        <w:tc>
          <w:tcPr>
            <w:tcW w:w="2750" w:type="dxa"/>
            <w:tcMar>
              <w:top w:w="80" w:type="dxa"/>
              <w:left w:w="120" w:type="dxa"/>
              <w:bottom w:w="80" w:type="dxa"/>
              <w:right w:w="120" w:type="dxa"/>
            </w:tcMar>
            <w:vAlign w:val="center"/>
          </w:tcPr>
          <w:p w14:paraId="72614E56" w14:textId="77777777" w:rsidR="0080025F" w:rsidRPr="00720E36" w:rsidRDefault="00DC14FA">
            <w:pPr>
              <w:pStyle w:val="RTTableText"/>
              <w:rPr>
                <w:rFonts w:ascii="Arial" w:hAnsi="Arial" w:cs="Arial"/>
              </w:rPr>
            </w:pPr>
            <w:r w:rsidRPr="00720E36">
              <w:rPr>
                <w:rFonts w:ascii="Arial" w:hAnsi="Arial" w:cs="Arial"/>
                <w:sz w:val="16"/>
              </w:rPr>
              <w:t>Browser ↔ proxy ↔ backend</w:t>
            </w:r>
          </w:p>
        </w:tc>
        <w:tc>
          <w:tcPr>
            <w:tcW w:w="1960" w:type="dxa"/>
            <w:shd w:val="clear" w:color="auto" w:fill="E2F0D9"/>
            <w:tcMar>
              <w:top w:w="80" w:type="dxa"/>
              <w:left w:w="120" w:type="dxa"/>
              <w:bottom w:w="80" w:type="dxa"/>
              <w:right w:w="120" w:type="dxa"/>
            </w:tcMar>
            <w:vAlign w:val="center"/>
          </w:tcPr>
          <w:p w14:paraId="1A071BED" w14:textId="77777777" w:rsidR="0080025F" w:rsidRPr="00720E36" w:rsidRDefault="00DC14FA">
            <w:pPr>
              <w:pStyle w:val="RTTableText"/>
              <w:rPr>
                <w:rFonts w:ascii="Arial" w:hAnsi="Arial" w:cs="Arial"/>
              </w:rPr>
            </w:pPr>
            <w:r w:rsidRPr="00720E36">
              <w:rPr>
                <w:rFonts w:ascii="Arial" w:hAnsi="Arial" w:cs="Arial"/>
                <w:b/>
                <w:color w:val="0B2545"/>
                <w:sz w:val="16"/>
              </w:rPr>
              <w:t>Kế hoạch</w:t>
            </w:r>
          </w:p>
        </w:tc>
      </w:tr>
      <w:tr w:rsidR="0080025F" w:rsidRPr="00720E36" w14:paraId="0E2B3453" w14:textId="77777777">
        <w:tc>
          <w:tcPr>
            <w:tcW w:w="1700" w:type="dxa"/>
            <w:tcMar>
              <w:top w:w="80" w:type="dxa"/>
              <w:left w:w="120" w:type="dxa"/>
              <w:bottom w:w="80" w:type="dxa"/>
              <w:right w:w="120" w:type="dxa"/>
            </w:tcMar>
            <w:vAlign w:val="center"/>
          </w:tcPr>
          <w:p w14:paraId="789BB854" w14:textId="77777777" w:rsidR="0080025F" w:rsidRPr="00720E36" w:rsidRDefault="00DC14FA">
            <w:pPr>
              <w:pStyle w:val="RTTableText"/>
              <w:rPr>
                <w:rFonts w:ascii="Arial" w:hAnsi="Arial" w:cs="Arial"/>
              </w:rPr>
            </w:pPr>
            <w:r w:rsidRPr="00720E36">
              <w:rPr>
                <w:rFonts w:ascii="Arial" w:hAnsi="Arial" w:cs="Arial"/>
                <w:sz w:val="16"/>
              </w:rPr>
              <w:t>Khi lưu hạ tầng</w:t>
            </w:r>
          </w:p>
        </w:tc>
        <w:tc>
          <w:tcPr>
            <w:tcW w:w="2950" w:type="dxa"/>
            <w:tcMar>
              <w:top w:w="80" w:type="dxa"/>
              <w:left w:w="120" w:type="dxa"/>
              <w:bottom w:w="80" w:type="dxa"/>
              <w:right w:w="120" w:type="dxa"/>
            </w:tcMar>
            <w:vAlign w:val="center"/>
          </w:tcPr>
          <w:p w14:paraId="08FB64D5" w14:textId="77777777" w:rsidR="0080025F" w:rsidRPr="00720E36" w:rsidRDefault="00DC14FA">
            <w:pPr>
              <w:pStyle w:val="RTTableText"/>
              <w:rPr>
                <w:rFonts w:ascii="Arial" w:hAnsi="Arial" w:cs="Arial"/>
              </w:rPr>
            </w:pPr>
            <w:r w:rsidRPr="00720E36">
              <w:rPr>
                <w:rFonts w:ascii="Arial" w:hAnsi="Arial" w:cs="Arial"/>
                <w:sz w:val="16"/>
              </w:rPr>
              <w:t>Mã hóa DB/volume/object/backup</w:t>
            </w:r>
          </w:p>
        </w:tc>
        <w:tc>
          <w:tcPr>
            <w:tcW w:w="2750" w:type="dxa"/>
            <w:tcMar>
              <w:top w:w="80" w:type="dxa"/>
              <w:left w:w="120" w:type="dxa"/>
              <w:bottom w:w="80" w:type="dxa"/>
              <w:right w:w="120" w:type="dxa"/>
            </w:tcMar>
            <w:vAlign w:val="center"/>
          </w:tcPr>
          <w:p w14:paraId="2F57EBAA" w14:textId="77777777" w:rsidR="0080025F" w:rsidRPr="00720E36" w:rsidRDefault="00DC14FA">
            <w:pPr>
              <w:pStyle w:val="RTTableText"/>
              <w:rPr>
                <w:rFonts w:ascii="Arial" w:hAnsi="Arial" w:cs="Arial"/>
              </w:rPr>
            </w:pPr>
            <w:r w:rsidRPr="00720E36">
              <w:rPr>
                <w:rFonts w:ascii="Arial" w:hAnsi="Arial" w:cs="Arial"/>
                <w:sz w:val="16"/>
              </w:rPr>
              <w:t>Rủi ro lộ ổ đĩa/backup</w:t>
            </w:r>
          </w:p>
        </w:tc>
        <w:tc>
          <w:tcPr>
            <w:tcW w:w="1960" w:type="dxa"/>
            <w:shd w:val="clear" w:color="auto" w:fill="E2F0D9"/>
            <w:tcMar>
              <w:top w:w="80" w:type="dxa"/>
              <w:left w:w="120" w:type="dxa"/>
              <w:bottom w:w="80" w:type="dxa"/>
              <w:right w:w="120" w:type="dxa"/>
            </w:tcMar>
            <w:vAlign w:val="center"/>
          </w:tcPr>
          <w:p w14:paraId="5AF899A5" w14:textId="77777777" w:rsidR="0080025F" w:rsidRPr="00720E36" w:rsidRDefault="00DC14FA">
            <w:pPr>
              <w:pStyle w:val="RTTableText"/>
              <w:rPr>
                <w:rFonts w:ascii="Arial" w:hAnsi="Arial" w:cs="Arial"/>
              </w:rPr>
            </w:pPr>
            <w:r w:rsidRPr="00720E36">
              <w:rPr>
                <w:rFonts w:ascii="Arial" w:hAnsi="Arial" w:cs="Arial"/>
                <w:b/>
                <w:color w:val="0B2545"/>
                <w:sz w:val="16"/>
              </w:rPr>
              <w:t>Kế hoạch</w:t>
            </w:r>
          </w:p>
        </w:tc>
      </w:tr>
      <w:tr w:rsidR="0080025F" w:rsidRPr="00720E36" w14:paraId="3ABD957F" w14:textId="77777777">
        <w:tc>
          <w:tcPr>
            <w:tcW w:w="1700" w:type="dxa"/>
            <w:tcMar>
              <w:top w:w="80" w:type="dxa"/>
              <w:left w:w="120" w:type="dxa"/>
              <w:bottom w:w="80" w:type="dxa"/>
              <w:right w:w="120" w:type="dxa"/>
            </w:tcMar>
            <w:vAlign w:val="center"/>
          </w:tcPr>
          <w:p w14:paraId="2A82FE6A" w14:textId="77777777" w:rsidR="0080025F" w:rsidRPr="00720E36" w:rsidRDefault="00DC14FA">
            <w:pPr>
              <w:pStyle w:val="RTTableText"/>
              <w:rPr>
                <w:rFonts w:ascii="Arial" w:hAnsi="Arial" w:cs="Arial"/>
              </w:rPr>
            </w:pPr>
            <w:r w:rsidRPr="00720E36">
              <w:rPr>
                <w:rFonts w:ascii="Arial" w:hAnsi="Arial" w:cs="Arial"/>
                <w:sz w:val="16"/>
              </w:rPr>
              <w:t>Tầng ứng dụng</w:t>
            </w:r>
          </w:p>
        </w:tc>
        <w:tc>
          <w:tcPr>
            <w:tcW w:w="2950" w:type="dxa"/>
            <w:tcMar>
              <w:top w:w="80" w:type="dxa"/>
              <w:left w:w="120" w:type="dxa"/>
              <w:bottom w:w="80" w:type="dxa"/>
              <w:right w:w="120" w:type="dxa"/>
            </w:tcMar>
            <w:vAlign w:val="center"/>
          </w:tcPr>
          <w:p w14:paraId="7E66ED10" w14:textId="77777777" w:rsidR="0080025F" w:rsidRPr="00720E36" w:rsidRDefault="00DC14FA">
            <w:pPr>
              <w:pStyle w:val="RTTableText"/>
              <w:rPr>
                <w:rFonts w:ascii="Arial" w:hAnsi="Arial" w:cs="Arial"/>
              </w:rPr>
            </w:pPr>
            <w:r w:rsidRPr="00720E36">
              <w:rPr>
                <w:rFonts w:ascii="Arial" w:hAnsi="Arial" w:cs="Arial"/>
                <w:sz w:val="16"/>
              </w:rPr>
              <w:t>Envelope encryption cho trường nhạy cảm</w:t>
            </w:r>
          </w:p>
        </w:tc>
        <w:tc>
          <w:tcPr>
            <w:tcW w:w="2750" w:type="dxa"/>
            <w:tcMar>
              <w:top w:w="80" w:type="dxa"/>
              <w:left w:w="120" w:type="dxa"/>
              <w:bottom w:w="80" w:type="dxa"/>
              <w:right w:w="120" w:type="dxa"/>
            </w:tcMar>
            <w:vAlign w:val="center"/>
          </w:tcPr>
          <w:p w14:paraId="4DA186BB" w14:textId="77777777" w:rsidR="0080025F" w:rsidRPr="00720E36" w:rsidRDefault="00DC14FA">
            <w:pPr>
              <w:pStyle w:val="RTTableText"/>
              <w:rPr>
                <w:rFonts w:ascii="Arial" w:hAnsi="Arial" w:cs="Arial"/>
              </w:rPr>
            </w:pPr>
            <w:r w:rsidRPr="00720E36">
              <w:rPr>
                <w:rFonts w:ascii="Arial" w:hAnsi="Arial" w:cs="Arial"/>
                <w:sz w:val="16"/>
              </w:rPr>
              <w:t>Giảm quyền đọc trực tiếp DB</w:t>
            </w:r>
          </w:p>
        </w:tc>
        <w:tc>
          <w:tcPr>
            <w:tcW w:w="1960" w:type="dxa"/>
            <w:shd w:val="clear" w:color="auto" w:fill="F4CCCC"/>
            <w:tcMar>
              <w:top w:w="80" w:type="dxa"/>
              <w:left w:w="120" w:type="dxa"/>
              <w:bottom w:w="80" w:type="dxa"/>
              <w:right w:w="120" w:type="dxa"/>
            </w:tcMar>
            <w:vAlign w:val="center"/>
          </w:tcPr>
          <w:p w14:paraId="48BAA0F4" w14:textId="77777777" w:rsidR="0080025F" w:rsidRPr="00720E36" w:rsidRDefault="00DC14FA">
            <w:pPr>
              <w:pStyle w:val="RTTableText"/>
              <w:rPr>
                <w:rFonts w:ascii="Arial" w:hAnsi="Arial" w:cs="Arial"/>
              </w:rPr>
            </w:pPr>
            <w:r w:rsidRPr="00720E36">
              <w:rPr>
                <w:rFonts w:ascii="Arial" w:hAnsi="Arial" w:cs="Arial"/>
                <w:b/>
                <w:color w:val="9B1C1C"/>
                <w:sz w:val="16"/>
              </w:rPr>
              <w:t>Quyết định mở</w:t>
            </w:r>
          </w:p>
        </w:tc>
      </w:tr>
      <w:tr w:rsidR="0080025F" w:rsidRPr="00720E36" w14:paraId="5DDCC7FE" w14:textId="77777777">
        <w:tc>
          <w:tcPr>
            <w:tcW w:w="1700" w:type="dxa"/>
            <w:tcMar>
              <w:top w:w="80" w:type="dxa"/>
              <w:left w:w="120" w:type="dxa"/>
              <w:bottom w:w="80" w:type="dxa"/>
              <w:right w:w="120" w:type="dxa"/>
            </w:tcMar>
            <w:vAlign w:val="center"/>
          </w:tcPr>
          <w:p w14:paraId="161CEF59" w14:textId="77777777" w:rsidR="0080025F" w:rsidRPr="00720E36" w:rsidRDefault="00DC14FA">
            <w:pPr>
              <w:pStyle w:val="RTTableText"/>
              <w:rPr>
                <w:rFonts w:ascii="Arial" w:hAnsi="Arial" w:cs="Arial"/>
              </w:rPr>
            </w:pPr>
            <w:r w:rsidRPr="00720E36">
              <w:rPr>
                <w:rFonts w:ascii="Arial" w:hAnsi="Arial" w:cs="Arial"/>
                <w:sz w:val="16"/>
              </w:rPr>
              <w:t>E2EE thực sự</w:t>
            </w:r>
          </w:p>
        </w:tc>
        <w:tc>
          <w:tcPr>
            <w:tcW w:w="2950" w:type="dxa"/>
            <w:tcMar>
              <w:top w:w="80" w:type="dxa"/>
              <w:left w:w="120" w:type="dxa"/>
              <w:bottom w:w="80" w:type="dxa"/>
              <w:right w:w="120" w:type="dxa"/>
            </w:tcMar>
            <w:vAlign w:val="center"/>
          </w:tcPr>
          <w:p w14:paraId="6F16E45F" w14:textId="77777777" w:rsidR="0080025F" w:rsidRPr="00720E36" w:rsidRDefault="00DC14FA">
            <w:pPr>
              <w:pStyle w:val="RTTableText"/>
              <w:rPr>
                <w:rFonts w:ascii="Arial" w:hAnsi="Arial" w:cs="Arial"/>
              </w:rPr>
            </w:pPr>
            <w:r w:rsidRPr="00720E36">
              <w:rPr>
                <w:rFonts w:ascii="Arial" w:hAnsi="Arial" w:cs="Arial"/>
                <w:sz w:val="16"/>
              </w:rPr>
              <w:t>Khóa theo thiết bị/group protocol</w:t>
            </w:r>
          </w:p>
        </w:tc>
        <w:tc>
          <w:tcPr>
            <w:tcW w:w="2750" w:type="dxa"/>
            <w:tcMar>
              <w:top w:w="80" w:type="dxa"/>
              <w:left w:w="120" w:type="dxa"/>
              <w:bottom w:w="80" w:type="dxa"/>
              <w:right w:w="120" w:type="dxa"/>
            </w:tcMar>
            <w:vAlign w:val="center"/>
          </w:tcPr>
          <w:p w14:paraId="5C4415CF" w14:textId="77777777" w:rsidR="0080025F" w:rsidRPr="00720E36" w:rsidRDefault="00DC14FA">
            <w:pPr>
              <w:pStyle w:val="RTTableText"/>
              <w:rPr>
                <w:rFonts w:ascii="Arial" w:hAnsi="Arial" w:cs="Arial"/>
              </w:rPr>
            </w:pPr>
            <w:r w:rsidRPr="00720E36">
              <w:rPr>
                <w:rFonts w:ascii="Arial" w:hAnsi="Arial" w:cs="Arial"/>
                <w:sz w:val="16"/>
              </w:rPr>
              <w:t>Server không đọc nội dung</w:t>
            </w:r>
          </w:p>
        </w:tc>
        <w:tc>
          <w:tcPr>
            <w:tcW w:w="1960" w:type="dxa"/>
            <w:shd w:val="clear" w:color="auto" w:fill="F4CCCC"/>
            <w:tcMar>
              <w:top w:w="80" w:type="dxa"/>
              <w:left w:w="120" w:type="dxa"/>
              <w:bottom w:w="80" w:type="dxa"/>
              <w:right w:w="120" w:type="dxa"/>
            </w:tcMar>
            <w:vAlign w:val="center"/>
          </w:tcPr>
          <w:p w14:paraId="3B05856F" w14:textId="77777777" w:rsidR="0080025F" w:rsidRPr="00720E36" w:rsidRDefault="00DC14FA">
            <w:pPr>
              <w:pStyle w:val="RTTableText"/>
              <w:rPr>
                <w:rFonts w:ascii="Arial" w:hAnsi="Arial" w:cs="Arial"/>
              </w:rPr>
            </w:pPr>
            <w:r w:rsidRPr="00720E36">
              <w:rPr>
                <w:rFonts w:ascii="Arial" w:hAnsi="Arial" w:cs="Arial"/>
                <w:b/>
                <w:color w:val="9B1C1C"/>
                <w:sz w:val="16"/>
              </w:rPr>
              <w:t>Quyết định mở</w:t>
            </w:r>
          </w:p>
        </w:tc>
      </w:tr>
    </w:tbl>
    <w:p w14:paraId="79F13EDA" w14:textId="77777777" w:rsidR="0080025F" w:rsidRPr="00720E36" w:rsidRDefault="0080025F">
      <w:pPr>
        <w:spacing w:after="20"/>
        <w:rPr>
          <w:rFonts w:ascii="Arial" w:hAnsi="Arial" w:cs="Arial"/>
        </w:rPr>
      </w:pPr>
    </w:p>
    <w:p w14:paraId="37051A65" w14:textId="77777777" w:rsidR="0080025F" w:rsidRPr="00720E36" w:rsidRDefault="00DC14FA">
      <w:pPr>
        <w:pBdr>
          <w:left w:val="single" w:sz="18" w:space="8" w:color="9B1C1C"/>
        </w:pBdr>
        <w:shd w:val="clear" w:color="auto" w:fill="FDECEC"/>
        <w:spacing w:before="80" w:after="160" w:line="283" w:lineRule="auto"/>
        <w:ind w:left="173" w:right="115"/>
        <w:rPr>
          <w:rFonts w:ascii="Arial" w:hAnsi="Arial" w:cs="Arial"/>
        </w:rPr>
      </w:pPr>
      <w:r w:rsidRPr="00720E36">
        <w:rPr>
          <w:rFonts w:ascii="Arial" w:hAnsi="Arial" w:cs="Arial"/>
          <w:b/>
          <w:color w:val="9B1C1C"/>
          <w:sz w:val="20"/>
        </w:rPr>
        <w:t xml:space="preserve">Quyết định chặn: </w:t>
      </w:r>
      <w:r w:rsidRPr="00720E36">
        <w:rPr>
          <w:rFonts w:ascii="Arial" w:hAnsi="Arial" w:cs="Arial"/>
          <w:sz w:val="20"/>
        </w:rPr>
        <w:t>E2EE không thể được thêm như một cờ cấu hình nhỏ. Nếu bắt buộc, phải thiết kế riêng quản lý khóa thiết bị, pre-key, group key, rotation, recovery và search cục bộ; đồng thời điều chỉnh preview Web Push và moderation.</w:t>
      </w:r>
    </w:p>
    <w:p w14:paraId="59D26F6E" w14:textId="77777777" w:rsidR="0080025F" w:rsidRPr="00720E36" w:rsidRDefault="00DC14FA">
      <w:pPr>
        <w:pStyle w:val="Heading2"/>
        <w:rPr>
          <w:rFonts w:ascii="Arial" w:hAnsi="Arial" w:cs="Arial"/>
        </w:rPr>
      </w:pPr>
      <w:bookmarkStart w:id="47" w:name="_Toc237044317"/>
      <w:r w:rsidRPr="00720E36">
        <w:rPr>
          <w:rFonts w:ascii="Arial" w:hAnsi="Arial" w:cs="Arial"/>
        </w:rPr>
        <w:t>Threat checklist tối thiểu</w:t>
      </w:r>
      <w:bookmarkEnd w:id="47"/>
    </w:p>
    <w:p w14:paraId="7909A786" w14:textId="77777777" w:rsidR="0080025F" w:rsidRPr="00720E36" w:rsidRDefault="00DC14FA">
      <w:pPr>
        <w:numPr>
          <w:ilvl w:val="0"/>
          <w:numId w:val="12"/>
        </w:numPr>
        <w:rPr>
          <w:rFonts w:ascii="Arial" w:hAnsi="Arial" w:cs="Arial"/>
        </w:rPr>
      </w:pPr>
      <w:r w:rsidRPr="00720E36">
        <w:rPr>
          <w:rFonts w:ascii="Arial" w:hAnsi="Arial" w:cs="Arial"/>
        </w:rPr>
        <w:t>Credential stuffing/brute force được rate-limit và quan sát.</w:t>
      </w:r>
    </w:p>
    <w:p w14:paraId="026CB459" w14:textId="77777777" w:rsidR="0080025F" w:rsidRPr="00720E36" w:rsidRDefault="00DC14FA">
      <w:pPr>
        <w:numPr>
          <w:ilvl w:val="0"/>
          <w:numId w:val="12"/>
        </w:numPr>
        <w:rPr>
          <w:rFonts w:ascii="Arial" w:hAnsi="Arial" w:cs="Arial"/>
        </w:rPr>
      </w:pPr>
      <w:r w:rsidRPr="00720E36">
        <w:rPr>
          <w:rFonts w:ascii="Arial" w:hAnsi="Arial" w:cs="Arial"/>
        </w:rPr>
        <w:t>Refresh token theft/reuse dẫn đến revoke chain và cảnh báo phiên.</w:t>
      </w:r>
    </w:p>
    <w:p w14:paraId="1F4F66C4" w14:textId="77777777" w:rsidR="0080025F" w:rsidRPr="00720E36" w:rsidRDefault="00DC14FA">
      <w:pPr>
        <w:numPr>
          <w:ilvl w:val="0"/>
          <w:numId w:val="12"/>
        </w:numPr>
        <w:rPr>
          <w:rFonts w:ascii="Arial" w:hAnsi="Arial" w:cs="Arial"/>
        </w:rPr>
      </w:pPr>
      <w:r w:rsidRPr="00720E36">
        <w:rPr>
          <w:rFonts w:ascii="Arial" w:hAnsi="Arial" w:cs="Arial"/>
        </w:rPr>
        <w:t>IDOR trên conversation/message/attachment bị chặn bằng membership check.</w:t>
      </w:r>
    </w:p>
    <w:p w14:paraId="44263C08" w14:textId="77777777" w:rsidR="0080025F" w:rsidRPr="00720E36" w:rsidRDefault="00DC14FA">
      <w:pPr>
        <w:numPr>
          <w:ilvl w:val="0"/>
          <w:numId w:val="12"/>
        </w:numPr>
        <w:rPr>
          <w:rFonts w:ascii="Arial" w:hAnsi="Arial" w:cs="Arial"/>
        </w:rPr>
      </w:pPr>
      <w:r w:rsidRPr="00720E36">
        <w:rPr>
          <w:rFonts w:ascii="Arial" w:hAnsi="Arial" w:cs="Arial"/>
        </w:rPr>
        <w:t>XSS qua message, filename hoặc profile được escape và CSP bảo vệ.</w:t>
      </w:r>
    </w:p>
    <w:p w14:paraId="09D9CCAF" w14:textId="77777777" w:rsidR="0080025F" w:rsidRPr="00720E36" w:rsidRDefault="00DC14FA">
      <w:pPr>
        <w:numPr>
          <w:ilvl w:val="0"/>
          <w:numId w:val="12"/>
        </w:numPr>
        <w:rPr>
          <w:rFonts w:ascii="Arial" w:hAnsi="Arial" w:cs="Arial"/>
        </w:rPr>
      </w:pPr>
      <w:r w:rsidRPr="00720E36">
        <w:rPr>
          <w:rFonts w:ascii="Arial" w:hAnsi="Arial" w:cs="Arial"/>
        </w:rPr>
        <w:t>CSRF được xử lý nếu refresh/session dùng cookie.</w:t>
      </w:r>
    </w:p>
    <w:p w14:paraId="038E1DE2" w14:textId="77777777" w:rsidR="0080025F" w:rsidRPr="00720E36" w:rsidRDefault="00DC14FA">
      <w:pPr>
        <w:numPr>
          <w:ilvl w:val="0"/>
          <w:numId w:val="12"/>
        </w:numPr>
        <w:rPr>
          <w:rFonts w:ascii="Arial" w:hAnsi="Arial" w:cs="Arial"/>
        </w:rPr>
      </w:pPr>
      <w:r w:rsidRPr="00720E36">
        <w:rPr>
          <w:rFonts w:ascii="Arial" w:hAnsi="Arial" w:cs="Arial"/>
        </w:rPr>
        <w:t>Malicious upload bị chặn bằng allowlist, magic bytes, private bucket và scan.</w:t>
      </w:r>
    </w:p>
    <w:p w14:paraId="7E1D2570" w14:textId="77777777" w:rsidR="0080025F" w:rsidRPr="00720E36" w:rsidRDefault="00DC14FA">
      <w:pPr>
        <w:numPr>
          <w:ilvl w:val="0"/>
          <w:numId w:val="12"/>
        </w:numPr>
        <w:rPr>
          <w:rFonts w:ascii="Arial" w:hAnsi="Arial" w:cs="Arial"/>
        </w:rPr>
      </w:pPr>
      <w:r w:rsidRPr="00720E36">
        <w:rPr>
          <w:rFonts w:ascii="Arial" w:hAnsi="Arial" w:cs="Arial"/>
        </w:rPr>
        <w:t>WebSocket subscription spoofing bị chặn ở server, không chỉ ở route name.</w:t>
      </w:r>
    </w:p>
    <w:p w14:paraId="3F323EB0" w14:textId="77777777" w:rsidR="0080025F" w:rsidRPr="00720E36" w:rsidRDefault="00DC14FA">
      <w:pPr>
        <w:numPr>
          <w:ilvl w:val="0"/>
          <w:numId w:val="12"/>
        </w:numPr>
        <w:rPr>
          <w:rFonts w:ascii="Arial" w:hAnsi="Arial" w:cs="Arial"/>
        </w:rPr>
      </w:pPr>
      <w:r w:rsidRPr="00720E36">
        <w:rPr>
          <w:rFonts w:ascii="Arial" w:hAnsi="Arial" w:cs="Arial"/>
        </w:rPr>
        <w:t>Log injection/PII leakage được xử lý bằng structured logging và masking.</w:t>
      </w:r>
    </w:p>
    <w:p w14:paraId="059BA94D" w14:textId="77777777" w:rsidR="0080025F" w:rsidRPr="00720E36" w:rsidRDefault="00DC14FA">
      <w:pPr>
        <w:pStyle w:val="Heading1"/>
        <w:rPr>
          <w:rFonts w:ascii="Arial" w:hAnsi="Arial" w:cs="Arial"/>
        </w:rPr>
      </w:pPr>
      <w:bookmarkStart w:id="48" w:name="_Toc237044318"/>
      <w:r w:rsidRPr="00720E36">
        <w:rPr>
          <w:rFonts w:ascii="Arial" w:hAnsi="Arial" w:cs="Arial"/>
        </w:rPr>
        <w:t>Thiết kế frontend và trải nghiệm</w:t>
      </w:r>
      <w:bookmarkEnd w:id="48"/>
    </w:p>
    <w:p w14:paraId="3FBAADC3" w14:textId="77777777" w:rsidR="0080025F" w:rsidRPr="00720E36" w:rsidRDefault="00DC14FA">
      <w:pPr>
        <w:pBdr>
          <w:left w:val="single" w:sz="18" w:space="8" w:color="2E7D32"/>
        </w:pBdr>
        <w:shd w:val="clear" w:color="auto" w:fill="E2F0D9"/>
        <w:spacing w:before="80" w:after="160" w:line="283" w:lineRule="auto"/>
        <w:ind w:left="173" w:right="115"/>
        <w:rPr>
          <w:rFonts w:ascii="Arial" w:hAnsi="Arial" w:cs="Arial"/>
        </w:rPr>
      </w:pPr>
      <w:r w:rsidRPr="00720E36">
        <w:rPr>
          <w:rFonts w:ascii="Arial" w:hAnsi="Arial" w:cs="Arial"/>
          <w:b/>
          <w:color w:val="2E7D32"/>
          <w:sz w:val="20"/>
        </w:rPr>
        <w:t xml:space="preserve">Trạng thái: </w:t>
      </w:r>
      <w:r w:rsidRPr="00720E36">
        <w:rPr>
          <w:rFonts w:ascii="Arial" w:hAnsi="Arial" w:cs="Arial"/>
          <w:sz w:val="20"/>
        </w:rPr>
        <w:t>Thư mục frontEnd chưa có source trong snapshot. Toàn bộ nội dung chương này là baseline triển khai, không phải mô tả hệ thống đã hoàn thành.</w:t>
      </w:r>
    </w:p>
    <w:p w14:paraId="77A8F3EB" w14:textId="77777777" w:rsidR="0080025F" w:rsidRPr="00720E36" w:rsidRDefault="00DC14FA">
      <w:pPr>
        <w:pStyle w:val="Heading2"/>
        <w:rPr>
          <w:rFonts w:ascii="Arial" w:hAnsi="Arial" w:cs="Arial"/>
        </w:rPr>
      </w:pPr>
      <w:bookmarkStart w:id="49" w:name="_Toc237044319"/>
      <w:r w:rsidRPr="00720E36">
        <w:rPr>
          <w:rFonts w:ascii="Arial" w:hAnsi="Arial" w:cs="Arial"/>
        </w:rPr>
        <w:t>Kiến trúc frontend đề xuất</w:t>
      </w:r>
      <w:bookmarkEnd w:id="49"/>
    </w:p>
    <w:tbl>
      <w:tblPr>
        <w:tblW w:w="9360" w:type="dxa"/>
        <w:tblInd w:w="120" w:type="dxa"/>
        <w:tblBorders>
          <w:top w:val="single" w:sz="4" w:space="0" w:color="B8C5D1"/>
          <w:left w:val="single" w:sz="4" w:space="0" w:color="B8C5D1"/>
          <w:bottom w:val="single" w:sz="4" w:space="0" w:color="B8C5D1"/>
          <w:right w:val="single" w:sz="4" w:space="0" w:color="B8C5D1"/>
          <w:insideH w:val="single" w:sz="4" w:space="0" w:color="B8C5D1"/>
          <w:insideV w:val="single" w:sz="4" w:space="0" w:color="B8C5D1"/>
        </w:tblBorders>
        <w:tblLayout w:type="fixed"/>
        <w:tblCellMar>
          <w:top w:w="80" w:type="dxa"/>
          <w:left w:w="120" w:type="dxa"/>
          <w:bottom w:w="80" w:type="dxa"/>
          <w:right w:w="120" w:type="dxa"/>
        </w:tblCellMar>
        <w:tblLook w:val="04A0" w:firstRow="1" w:lastRow="0" w:firstColumn="1" w:lastColumn="0" w:noHBand="0" w:noVBand="1"/>
      </w:tblPr>
      <w:tblGrid>
        <w:gridCol w:w="1700"/>
        <w:gridCol w:w="2450"/>
        <w:gridCol w:w="5210"/>
      </w:tblGrid>
      <w:tr w:rsidR="0080025F" w:rsidRPr="00720E36" w14:paraId="3DEC4458" w14:textId="77777777">
        <w:trPr>
          <w:tblHeader/>
        </w:trPr>
        <w:tc>
          <w:tcPr>
            <w:tcW w:w="1700" w:type="dxa"/>
            <w:shd w:val="clear" w:color="auto" w:fill="E8EEF5"/>
            <w:tcMar>
              <w:top w:w="80" w:type="dxa"/>
              <w:left w:w="120" w:type="dxa"/>
              <w:bottom w:w="80" w:type="dxa"/>
              <w:right w:w="120" w:type="dxa"/>
            </w:tcMar>
            <w:vAlign w:val="center"/>
          </w:tcPr>
          <w:p w14:paraId="27A275A9" w14:textId="77777777" w:rsidR="0080025F" w:rsidRPr="00720E36" w:rsidRDefault="00DC14FA">
            <w:pPr>
              <w:pStyle w:val="RTTableText"/>
              <w:jc w:val="center"/>
              <w:rPr>
                <w:rFonts w:ascii="Arial" w:hAnsi="Arial" w:cs="Arial"/>
              </w:rPr>
            </w:pPr>
            <w:r w:rsidRPr="00720E36">
              <w:rPr>
                <w:rFonts w:ascii="Arial" w:hAnsi="Arial" w:cs="Arial"/>
                <w:b/>
                <w:color w:val="0B2545"/>
                <w:sz w:val="16"/>
              </w:rPr>
              <w:t>Lớp</w:t>
            </w:r>
          </w:p>
        </w:tc>
        <w:tc>
          <w:tcPr>
            <w:tcW w:w="2450" w:type="dxa"/>
            <w:shd w:val="clear" w:color="auto" w:fill="E8EEF5"/>
            <w:tcMar>
              <w:top w:w="80" w:type="dxa"/>
              <w:left w:w="120" w:type="dxa"/>
              <w:bottom w:w="80" w:type="dxa"/>
              <w:right w:w="120" w:type="dxa"/>
            </w:tcMar>
            <w:vAlign w:val="center"/>
          </w:tcPr>
          <w:p w14:paraId="1E888E77" w14:textId="77777777" w:rsidR="0080025F" w:rsidRPr="00720E36" w:rsidRDefault="00DC14FA">
            <w:pPr>
              <w:pStyle w:val="RTTableText"/>
              <w:jc w:val="center"/>
              <w:rPr>
                <w:rFonts w:ascii="Arial" w:hAnsi="Arial" w:cs="Arial"/>
              </w:rPr>
            </w:pPr>
            <w:r w:rsidRPr="00720E36">
              <w:rPr>
                <w:rFonts w:ascii="Arial" w:hAnsi="Arial" w:cs="Arial"/>
                <w:b/>
                <w:color w:val="0B2545"/>
                <w:sz w:val="16"/>
              </w:rPr>
              <w:t>Lựa chọn</w:t>
            </w:r>
          </w:p>
        </w:tc>
        <w:tc>
          <w:tcPr>
            <w:tcW w:w="5210" w:type="dxa"/>
            <w:shd w:val="clear" w:color="auto" w:fill="E8EEF5"/>
            <w:tcMar>
              <w:top w:w="80" w:type="dxa"/>
              <w:left w:w="120" w:type="dxa"/>
              <w:bottom w:w="80" w:type="dxa"/>
              <w:right w:w="120" w:type="dxa"/>
            </w:tcMar>
            <w:vAlign w:val="center"/>
          </w:tcPr>
          <w:p w14:paraId="77CE3C4D" w14:textId="77777777" w:rsidR="0080025F" w:rsidRPr="00720E36" w:rsidRDefault="00DC14FA">
            <w:pPr>
              <w:pStyle w:val="RTTableText"/>
              <w:jc w:val="center"/>
              <w:rPr>
                <w:rFonts w:ascii="Arial" w:hAnsi="Arial" w:cs="Arial"/>
              </w:rPr>
            </w:pPr>
            <w:r w:rsidRPr="00720E36">
              <w:rPr>
                <w:rFonts w:ascii="Arial" w:hAnsi="Arial" w:cs="Arial"/>
                <w:b/>
                <w:color w:val="0B2545"/>
                <w:sz w:val="16"/>
              </w:rPr>
              <w:t>Trách nhiệm</w:t>
            </w:r>
          </w:p>
        </w:tc>
      </w:tr>
      <w:tr w:rsidR="0080025F" w:rsidRPr="00720E36" w14:paraId="32D6DAD2" w14:textId="77777777">
        <w:tc>
          <w:tcPr>
            <w:tcW w:w="1700" w:type="dxa"/>
            <w:tcMar>
              <w:top w:w="80" w:type="dxa"/>
              <w:left w:w="120" w:type="dxa"/>
              <w:bottom w:w="80" w:type="dxa"/>
              <w:right w:w="120" w:type="dxa"/>
            </w:tcMar>
            <w:vAlign w:val="center"/>
          </w:tcPr>
          <w:p w14:paraId="2C06ACE0" w14:textId="77777777" w:rsidR="0080025F" w:rsidRPr="00720E36" w:rsidRDefault="00DC14FA">
            <w:pPr>
              <w:pStyle w:val="RTTableText"/>
              <w:rPr>
                <w:rFonts w:ascii="Arial" w:hAnsi="Arial" w:cs="Arial"/>
              </w:rPr>
            </w:pPr>
            <w:r w:rsidRPr="00720E36">
              <w:rPr>
                <w:rFonts w:ascii="Arial" w:hAnsi="Arial" w:cs="Arial"/>
                <w:sz w:val="16"/>
              </w:rPr>
              <w:t>Framework</w:t>
            </w:r>
          </w:p>
        </w:tc>
        <w:tc>
          <w:tcPr>
            <w:tcW w:w="2450" w:type="dxa"/>
            <w:tcMar>
              <w:top w:w="80" w:type="dxa"/>
              <w:left w:w="120" w:type="dxa"/>
              <w:bottom w:w="80" w:type="dxa"/>
              <w:right w:w="120" w:type="dxa"/>
            </w:tcMar>
            <w:vAlign w:val="center"/>
          </w:tcPr>
          <w:p w14:paraId="1722DD1A" w14:textId="77777777" w:rsidR="0080025F" w:rsidRPr="00720E36" w:rsidRDefault="00DC14FA">
            <w:pPr>
              <w:pStyle w:val="RTTableText"/>
              <w:rPr>
                <w:rFonts w:ascii="Arial" w:hAnsi="Arial" w:cs="Arial"/>
              </w:rPr>
            </w:pPr>
            <w:r w:rsidRPr="00720E36">
              <w:rPr>
                <w:rFonts w:ascii="Arial" w:hAnsi="Arial" w:cs="Arial"/>
                <w:sz w:val="16"/>
              </w:rPr>
              <w:t>React + TypeScript + Vite</w:t>
            </w:r>
          </w:p>
        </w:tc>
        <w:tc>
          <w:tcPr>
            <w:tcW w:w="5210" w:type="dxa"/>
            <w:tcMar>
              <w:top w:w="80" w:type="dxa"/>
              <w:left w:w="120" w:type="dxa"/>
              <w:bottom w:w="80" w:type="dxa"/>
              <w:right w:w="120" w:type="dxa"/>
            </w:tcMar>
            <w:vAlign w:val="center"/>
          </w:tcPr>
          <w:p w14:paraId="2F88EC1D" w14:textId="77777777" w:rsidR="0080025F" w:rsidRPr="00720E36" w:rsidRDefault="00DC14FA">
            <w:pPr>
              <w:pStyle w:val="RTTableText"/>
              <w:rPr>
                <w:rFonts w:ascii="Arial" w:hAnsi="Arial" w:cs="Arial"/>
              </w:rPr>
            </w:pPr>
            <w:r w:rsidRPr="00720E36">
              <w:rPr>
                <w:rFonts w:ascii="Arial" w:hAnsi="Arial" w:cs="Arial"/>
                <w:sz w:val="16"/>
              </w:rPr>
              <w:t>Ứng dụng SPA responsive; strict typing cho contract.</w:t>
            </w:r>
          </w:p>
        </w:tc>
      </w:tr>
      <w:tr w:rsidR="0080025F" w:rsidRPr="00720E36" w14:paraId="55B9F7C4" w14:textId="77777777">
        <w:tc>
          <w:tcPr>
            <w:tcW w:w="1700" w:type="dxa"/>
            <w:tcMar>
              <w:top w:w="80" w:type="dxa"/>
              <w:left w:w="120" w:type="dxa"/>
              <w:bottom w:w="80" w:type="dxa"/>
              <w:right w:w="120" w:type="dxa"/>
            </w:tcMar>
            <w:vAlign w:val="center"/>
          </w:tcPr>
          <w:p w14:paraId="77956C4C" w14:textId="77777777" w:rsidR="0080025F" w:rsidRPr="00720E36" w:rsidRDefault="00DC14FA">
            <w:pPr>
              <w:pStyle w:val="RTTableText"/>
              <w:rPr>
                <w:rFonts w:ascii="Arial" w:hAnsi="Arial" w:cs="Arial"/>
              </w:rPr>
            </w:pPr>
            <w:r w:rsidRPr="00720E36">
              <w:rPr>
                <w:rFonts w:ascii="Arial" w:hAnsi="Arial" w:cs="Arial"/>
                <w:sz w:val="16"/>
              </w:rPr>
              <w:t>Server state</w:t>
            </w:r>
          </w:p>
        </w:tc>
        <w:tc>
          <w:tcPr>
            <w:tcW w:w="2450" w:type="dxa"/>
            <w:tcMar>
              <w:top w:w="80" w:type="dxa"/>
              <w:left w:w="120" w:type="dxa"/>
              <w:bottom w:w="80" w:type="dxa"/>
              <w:right w:w="120" w:type="dxa"/>
            </w:tcMar>
            <w:vAlign w:val="center"/>
          </w:tcPr>
          <w:p w14:paraId="3A68A0C9" w14:textId="77777777" w:rsidR="0080025F" w:rsidRPr="00720E36" w:rsidRDefault="00DC14FA">
            <w:pPr>
              <w:pStyle w:val="RTTableText"/>
              <w:rPr>
                <w:rFonts w:ascii="Arial" w:hAnsi="Arial" w:cs="Arial"/>
              </w:rPr>
            </w:pPr>
            <w:r w:rsidRPr="00720E36">
              <w:rPr>
                <w:rFonts w:ascii="Arial" w:hAnsi="Arial" w:cs="Arial"/>
                <w:sz w:val="16"/>
              </w:rPr>
              <w:t>TanStack Query</w:t>
            </w:r>
          </w:p>
        </w:tc>
        <w:tc>
          <w:tcPr>
            <w:tcW w:w="5210" w:type="dxa"/>
            <w:tcMar>
              <w:top w:w="80" w:type="dxa"/>
              <w:left w:w="120" w:type="dxa"/>
              <w:bottom w:w="80" w:type="dxa"/>
              <w:right w:w="120" w:type="dxa"/>
            </w:tcMar>
            <w:vAlign w:val="center"/>
          </w:tcPr>
          <w:p w14:paraId="5AED1E8D" w14:textId="77777777" w:rsidR="0080025F" w:rsidRPr="00720E36" w:rsidRDefault="00DC14FA">
            <w:pPr>
              <w:pStyle w:val="RTTableText"/>
              <w:rPr>
                <w:rFonts w:ascii="Arial" w:hAnsi="Arial" w:cs="Arial"/>
              </w:rPr>
            </w:pPr>
            <w:r w:rsidRPr="00720E36">
              <w:rPr>
                <w:rFonts w:ascii="Arial" w:hAnsi="Arial" w:cs="Arial"/>
                <w:sz w:val="16"/>
              </w:rPr>
              <w:t>REST cache, retry, invalidation, pagination/cursor.</w:t>
            </w:r>
          </w:p>
        </w:tc>
      </w:tr>
      <w:tr w:rsidR="0080025F" w:rsidRPr="00720E36" w14:paraId="69016590" w14:textId="77777777">
        <w:tc>
          <w:tcPr>
            <w:tcW w:w="1700" w:type="dxa"/>
            <w:tcMar>
              <w:top w:w="80" w:type="dxa"/>
              <w:left w:w="120" w:type="dxa"/>
              <w:bottom w:w="80" w:type="dxa"/>
              <w:right w:w="120" w:type="dxa"/>
            </w:tcMar>
            <w:vAlign w:val="center"/>
          </w:tcPr>
          <w:p w14:paraId="5A62ED4C" w14:textId="77777777" w:rsidR="0080025F" w:rsidRPr="00720E36" w:rsidRDefault="00DC14FA">
            <w:pPr>
              <w:pStyle w:val="RTTableText"/>
              <w:rPr>
                <w:rFonts w:ascii="Arial" w:hAnsi="Arial" w:cs="Arial"/>
              </w:rPr>
            </w:pPr>
            <w:r w:rsidRPr="00720E36">
              <w:rPr>
                <w:rFonts w:ascii="Arial" w:hAnsi="Arial" w:cs="Arial"/>
                <w:sz w:val="16"/>
              </w:rPr>
              <w:t>Realtime state</w:t>
            </w:r>
          </w:p>
        </w:tc>
        <w:tc>
          <w:tcPr>
            <w:tcW w:w="2450" w:type="dxa"/>
            <w:tcMar>
              <w:top w:w="80" w:type="dxa"/>
              <w:left w:w="120" w:type="dxa"/>
              <w:bottom w:w="80" w:type="dxa"/>
              <w:right w:w="120" w:type="dxa"/>
            </w:tcMar>
            <w:vAlign w:val="center"/>
          </w:tcPr>
          <w:p w14:paraId="2036674F" w14:textId="77777777" w:rsidR="0080025F" w:rsidRPr="00720E36" w:rsidRDefault="00DC14FA">
            <w:pPr>
              <w:pStyle w:val="RTTableText"/>
              <w:rPr>
                <w:rFonts w:ascii="Arial" w:hAnsi="Arial" w:cs="Arial"/>
              </w:rPr>
            </w:pPr>
            <w:r w:rsidRPr="00720E36">
              <w:rPr>
                <w:rFonts w:ascii="Arial" w:hAnsi="Arial" w:cs="Arial"/>
                <w:sz w:val="16"/>
              </w:rPr>
              <w:t>Zustand hoặc Redux Toolkit</w:t>
            </w:r>
          </w:p>
        </w:tc>
        <w:tc>
          <w:tcPr>
            <w:tcW w:w="5210" w:type="dxa"/>
            <w:tcMar>
              <w:top w:w="80" w:type="dxa"/>
              <w:left w:w="120" w:type="dxa"/>
              <w:bottom w:w="80" w:type="dxa"/>
              <w:right w:w="120" w:type="dxa"/>
            </w:tcMar>
            <w:vAlign w:val="center"/>
          </w:tcPr>
          <w:p w14:paraId="62260E59" w14:textId="77777777" w:rsidR="0080025F" w:rsidRPr="00720E36" w:rsidRDefault="00DC14FA">
            <w:pPr>
              <w:pStyle w:val="RTTableText"/>
              <w:rPr>
                <w:rFonts w:ascii="Arial" w:hAnsi="Arial" w:cs="Arial"/>
              </w:rPr>
            </w:pPr>
            <w:r w:rsidRPr="00720E36">
              <w:rPr>
                <w:rFonts w:ascii="Arial" w:hAnsi="Arial" w:cs="Arial"/>
                <w:sz w:val="16"/>
              </w:rPr>
              <w:t>WebSocket lifecycle, entity normalization, optimistic state.</w:t>
            </w:r>
          </w:p>
        </w:tc>
      </w:tr>
      <w:tr w:rsidR="0080025F" w:rsidRPr="00720E36" w14:paraId="325ACC4E" w14:textId="77777777">
        <w:tc>
          <w:tcPr>
            <w:tcW w:w="1700" w:type="dxa"/>
            <w:tcMar>
              <w:top w:w="80" w:type="dxa"/>
              <w:left w:w="120" w:type="dxa"/>
              <w:bottom w:w="80" w:type="dxa"/>
              <w:right w:w="120" w:type="dxa"/>
            </w:tcMar>
            <w:vAlign w:val="center"/>
          </w:tcPr>
          <w:p w14:paraId="75A24177" w14:textId="77777777" w:rsidR="0080025F" w:rsidRPr="00720E36" w:rsidRDefault="00DC14FA">
            <w:pPr>
              <w:pStyle w:val="RTTableText"/>
              <w:rPr>
                <w:rFonts w:ascii="Arial" w:hAnsi="Arial" w:cs="Arial"/>
              </w:rPr>
            </w:pPr>
            <w:r w:rsidRPr="00720E36">
              <w:rPr>
                <w:rFonts w:ascii="Arial" w:hAnsi="Arial" w:cs="Arial"/>
                <w:sz w:val="16"/>
              </w:rPr>
              <w:t>Contract</w:t>
            </w:r>
          </w:p>
        </w:tc>
        <w:tc>
          <w:tcPr>
            <w:tcW w:w="2450" w:type="dxa"/>
            <w:tcMar>
              <w:top w:w="80" w:type="dxa"/>
              <w:left w:w="120" w:type="dxa"/>
              <w:bottom w:w="80" w:type="dxa"/>
              <w:right w:w="120" w:type="dxa"/>
            </w:tcMar>
            <w:vAlign w:val="center"/>
          </w:tcPr>
          <w:p w14:paraId="6CB6719B" w14:textId="77777777" w:rsidR="0080025F" w:rsidRPr="00720E36" w:rsidRDefault="00DC14FA">
            <w:pPr>
              <w:pStyle w:val="RTTableText"/>
              <w:rPr>
                <w:rFonts w:ascii="Arial" w:hAnsi="Arial" w:cs="Arial"/>
              </w:rPr>
            </w:pPr>
            <w:r w:rsidRPr="00720E36">
              <w:rPr>
                <w:rFonts w:ascii="Arial" w:hAnsi="Arial" w:cs="Arial"/>
                <w:sz w:val="16"/>
              </w:rPr>
              <w:t>Generated types từ OpenAPI + event schema</w:t>
            </w:r>
          </w:p>
        </w:tc>
        <w:tc>
          <w:tcPr>
            <w:tcW w:w="5210" w:type="dxa"/>
            <w:tcMar>
              <w:top w:w="80" w:type="dxa"/>
              <w:left w:w="120" w:type="dxa"/>
              <w:bottom w:w="80" w:type="dxa"/>
              <w:right w:w="120" w:type="dxa"/>
            </w:tcMar>
            <w:vAlign w:val="center"/>
          </w:tcPr>
          <w:p w14:paraId="2E313F6C" w14:textId="77777777" w:rsidR="0080025F" w:rsidRPr="00720E36" w:rsidRDefault="00DC14FA">
            <w:pPr>
              <w:pStyle w:val="RTTableText"/>
              <w:rPr>
                <w:rFonts w:ascii="Arial" w:hAnsi="Arial" w:cs="Arial"/>
              </w:rPr>
            </w:pPr>
            <w:r w:rsidRPr="00720E36">
              <w:rPr>
                <w:rFonts w:ascii="Arial" w:hAnsi="Arial" w:cs="Arial"/>
                <w:sz w:val="16"/>
              </w:rPr>
              <w:t>Giảm drift giữa backend/frontend.</w:t>
            </w:r>
          </w:p>
        </w:tc>
      </w:tr>
      <w:tr w:rsidR="0080025F" w:rsidRPr="00720E36" w14:paraId="2B05FAC2" w14:textId="77777777">
        <w:tc>
          <w:tcPr>
            <w:tcW w:w="1700" w:type="dxa"/>
            <w:tcMar>
              <w:top w:w="80" w:type="dxa"/>
              <w:left w:w="120" w:type="dxa"/>
              <w:bottom w:w="80" w:type="dxa"/>
              <w:right w:w="120" w:type="dxa"/>
            </w:tcMar>
            <w:vAlign w:val="center"/>
          </w:tcPr>
          <w:p w14:paraId="605C9D68" w14:textId="77777777" w:rsidR="0080025F" w:rsidRPr="00720E36" w:rsidRDefault="00DC14FA">
            <w:pPr>
              <w:pStyle w:val="RTTableText"/>
              <w:rPr>
                <w:rFonts w:ascii="Arial" w:hAnsi="Arial" w:cs="Arial"/>
              </w:rPr>
            </w:pPr>
            <w:r w:rsidRPr="00720E36">
              <w:rPr>
                <w:rFonts w:ascii="Arial" w:hAnsi="Arial" w:cs="Arial"/>
                <w:sz w:val="16"/>
              </w:rPr>
              <w:t>Testing</w:t>
            </w:r>
          </w:p>
        </w:tc>
        <w:tc>
          <w:tcPr>
            <w:tcW w:w="2450" w:type="dxa"/>
            <w:tcMar>
              <w:top w:w="80" w:type="dxa"/>
              <w:left w:w="120" w:type="dxa"/>
              <w:bottom w:w="80" w:type="dxa"/>
              <w:right w:w="120" w:type="dxa"/>
            </w:tcMar>
            <w:vAlign w:val="center"/>
          </w:tcPr>
          <w:p w14:paraId="5C0F8D26" w14:textId="77777777" w:rsidR="0080025F" w:rsidRPr="00720E36" w:rsidRDefault="00DC14FA">
            <w:pPr>
              <w:pStyle w:val="RTTableText"/>
              <w:rPr>
                <w:rFonts w:ascii="Arial" w:hAnsi="Arial" w:cs="Arial"/>
              </w:rPr>
            </w:pPr>
            <w:r w:rsidRPr="00720E36">
              <w:rPr>
                <w:rFonts w:ascii="Arial" w:hAnsi="Arial" w:cs="Arial"/>
                <w:sz w:val="16"/>
              </w:rPr>
              <w:t>Vitest + RTL + Playwright</w:t>
            </w:r>
          </w:p>
        </w:tc>
        <w:tc>
          <w:tcPr>
            <w:tcW w:w="5210" w:type="dxa"/>
            <w:tcMar>
              <w:top w:w="80" w:type="dxa"/>
              <w:left w:w="120" w:type="dxa"/>
              <w:bottom w:w="80" w:type="dxa"/>
              <w:right w:w="120" w:type="dxa"/>
            </w:tcMar>
            <w:vAlign w:val="center"/>
          </w:tcPr>
          <w:p w14:paraId="5BA6D9FF" w14:textId="77777777" w:rsidR="0080025F" w:rsidRPr="00720E36" w:rsidRDefault="00DC14FA">
            <w:pPr>
              <w:pStyle w:val="RTTableText"/>
              <w:rPr>
                <w:rFonts w:ascii="Arial" w:hAnsi="Arial" w:cs="Arial"/>
              </w:rPr>
            </w:pPr>
            <w:r w:rsidRPr="00720E36">
              <w:rPr>
                <w:rFonts w:ascii="Arial" w:hAnsi="Arial" w:cs="Arial"/>
                <w:sz w:val="16"/>
              </w:rPr>
              <w:t>Component, state transition và E2E.</w:t>
            </w:r>
          </w:p>
        </w:tc>
      </w:tr>
      <w:tr w:rsidR="0080025F" w:rsidRPr="00720E36" w14:paraId="5627AA18" w14:textId="77777777">
        <w:tc>
          <w:tcPr>
            <w:tcW w:w="1700" w:type="dxa"/>
            <w:tcMar>
              <w:top w:w="80" w:type="dxa"/>
              <w:left w:w="120" w:type="dxa"/>
              <w:bottom w:w="80" w:type="dxa"/>
              <w:right w:w="120" w:type="dxa"/>
            </w:tcMar>
            <w:vAlign w:val="center"/>
          </w:tcPr>
          <w:p w14:paraId="1F71A644" w14:textId="77777777" w:rsidR="0080025F" w:rsidRPr="00720E36" w:rsidRDefault="00DC14FA">
            <w:pPr>
              <w:pStyle w:val="RTTableText"/>
              <w:rPr>
                <w:rFonts w:ascii="Arial" w:hAnsi="Arial" w:cs="Arial"/>
              </w:rPr>
            </w:pPr>
            <w:r w:rsidRPr="00720E36">
              <w:rPr>
                <w:rFonts w:ascii="Arial" w:hAnsi="Arial" w:cs="Arial"/>
                <w:sz w:val="16"/>
              </w:rPr>
              <w:t>Push</w:t>
            </w:r>
          </w:p>
        </w:tc>
        <w:tc>
          <w:tcPr>
            <w:tcW w:w="2450" w:type="dxa"/>
            <w:tcMar>
              <w:top w:w="80" w:type="dxa"/>
              <w:left w:w="120" w:type="dxa"/>
              <w:bottom w:w="80" w:type="dxa"/>
              <w:right w:w="120" w:type="dxa"/>
            </w:tcMar>
            <w:vAlign w:val="center"/>
          </w:tcPr>
          <w:p w14:paraId="6604449C" w14:textId="77777777" w:rsidR="0080025F" w:rsidRPr="00720E36" w:rsidRDefault="00DC14FA">
            <w:pPr>
              <w:pStyle w:val="RTTableText"/>
              <w:rPr>
                <w:rFonts w:ascii="Arial" w:hAnsi="Arial" w:cs="Arial"/>
              </w:rPr>
            </w:pPr>
            <w:r w:rsidRPr="00720E36">
              <w:rPr>
                <w:rFonts w:ascii="Arial" w:hAnsi="Arial" w:cs="Arial"/>
                <w:sz w:val="16"/>
              </w:rPr>
              <w:t>Service Worker</w:t>
            </w:r>
          </w:p>
        </w:tc>
        <w:tc>
          <w:tcPr>
            <w:tcW w:w="5210" w:type="dxa"/>
            <w:tcMar>
              <w:top w:w="80" w:type="dxa"/>
              <w:left w:w="120" w:type="dxa"/>
              <w:bottom w:w="80" w:type="dxa"/>
              <w:right w:w="120" w:type="dxa"/>
            </w:tcMar>
            <w:vAlign w:val="center"/>
          </w:tcPr>
          <w:p w14:paraId="4CC90091" w14:textId="77777777" w:rsidR="0080025F" w:rsidRPr="00720E36" w:rsidRDefault="00DC14FA">
            <w:pPr>
              <w:pStyle w:val="RTTableText"/>
              <w:rPr>
                <w:rFonts w:ascii="Arial" w:hAnsi="Arial" w:cs="Arial"/>
              </w:rPr>
            </w:pPr>
            <w:r w:rsidRPr="00720E36">
              <w:rPr>
                <w:rFonts w:ascii="Arial" w:hAnsi="Arial" w:cs="Arial"/>
                <w:sz w:val="16"/>
              </w:rPr>
              <w:t>Subscription, notification click và deep link.</w:t>
            </w:r>
          </w:p>
        </w:tc>
      </w:tr>
    </w:tbl>
    <w:p w14:paraId="4AB53861" w14:textId="77777777" w:rsidR="0080025F" w:rsidRPr="00720E36" w:rsidRDefault="0080025F">
      <w:pPr>
        <w:spacing w:after="20"/>
        <w:rPr>
          <w:rFonts w:ascii="Arial" w:hAnsi="Arial" w:cs="Arial"/>
        </w:rPr>
      </w:pPr>
    </w:p>
    <w:p w14:paraId="2540BD07" w14:textId="77777777" w:rsidR="0080025F" w:rsidRPr="00720E36" w:rsidRDefault="00DC14FA">
      <w:pPr>
        <w:pStyle w:val="Heading2"/>
        <w:rPr>
          <w:rFonts w:ascii="Arial" w:hAnsi="Arial" w:cs="Arial"/>
        </w:rPr>
      </w:pPr>
      <w:bookmarkStart w:id="50" w:name="_Toc237044320"/>
      <w:r w:rsidRPr="00720E36">
        <w:rPr>
          <w:rFonts w:ascii="Arial" w:hAnsi="Arial" w:cs="Arial"/>
        </w:rPr>
        <w:t>Bố cục và màn hình</w:t>
      </w:r>
      <w:bookmarkEnd w:id="50"/>
    </w:p>
    <w:p w14:paraId="3FA07C93" w14:textId="77777777" w:rsidR="0080025F" w:rsidRPr="00720E36" w:rsidRDefault="00DC14FA">
      <w:pPr>
        <w:numPr>
          <w:ilvl w:val="0"/>
          <w:numId w:val="10"/>
        </w:numPr>
        <w:rPr>
          <w:rFonts w:ascii="Arial" w:hAnsi="Arial" w:cs="Arial"/>
        </w:rPr>
      </w:pPr>
      <w:r w:rsidRPr="00720E36">
        <w:rPr>
          <w:rFonts w:ascii="Arial" w:hAnsi="Arial" w:cs="Arial"/>
        </w:rPr>
        <w:t>Desktop ba vùng: danh sách hội thoại, nội dung hội thoại và panel thông tin; panel phải co/ẩn theo viewport.</w:t>
      </w:r>
    </w:p>
    <w:p w14:paraId="0AD7F4BD" w14:textId="77777777" w:rsidR="0080025F" w:rsidRPr="00720E36" w:rsidRDefault="00DC14FA">
      <w:pPr>
        <w:numPr>
          <w:ilvl w:val="0"/>
          <w:numId w:val="10"/>
        </w:numPr>
        <w:rPr>
          <w:rFonts w:ascii="Arial" w:hAnsi="Arial" w:cs="Arial"/>
        </w:rPr>
      </w:pPr>
      <w:r w:rsidRPr="00720E36">
        <w:rPr>
          <w:rFonts w:ascii="Arial" w:hAnsi="Arial" w:cs="Arial"/>
        </w:rPr>
        <w:t>Mobile dùng điều hướng từng màn hình, không ép ba cột hẹp.</w:t>
      </w:r>
    </w:p>
    <w:p w14:paraId="19D4A844" w14:textId="77777777" w:rsidR="0080025F" w:rsidRPr="00720E36" w:rsidRDefault="00DC14FA">
      <w:pPr>
        <w:numPr>
          <w:ilvl w:val="0"/>
          <w:numId w:val="10"/>
        </w:numPr>
        <w:rPr>
          <w:rFonts w:ascii="Arial" w:hAnsi="Arial" w:cs="Arial"/>
        </w:rPr>
      </w:pPr>
      <w:r w:rsidRPr="00720E36">
        <w:rPr>
          <w:rFonts w:ascii="Arial" w:hAnsi="Arial" w:cs="Arial"/>
        </w:rPr>
        <w:t>Conversation list hiển thị last message, unread badge, mute/pin và trạng thái tải/empty/error.</w:t>
      </w:r>
    </w:p>
    <w:p w14:paraId="0E47F5A0" w14:textId="77777777" w:rsidR="0080025F" w:rsidRPr="00720E36" w:rsidRDefault="00DC14FA">
      <w:pPr>
        <w:numPr>
          <w:ilvl w:val="0"/>
          <w:numId w:val="10"/>
        </w:numPr>
        <w:rPr>
          <w:rFonts w:ascii="Arial" w:hAnsi="Arial" w:cs="Arial"/>
        </w:rPr>
      </w:pPr>
      <w:r w:rsidRPr="00720E36">
        <w:rPr>
          <w:rFonts w:ascii="Arial" w:hAnsi="Arial" w:cs="Arial"/>
        </w:rPr>
        <w:t>Message timeline dùng virtualized/infinite history theo beforeSequence; giữ vị trí khi prepend dữ liệu cũ.</w:t>
      </w:r>
    </w:p>
    <w:p w14:paraId="79A6A216" w14:textId="77777777" w:rsidR="0080025F" w:rsidRPr="00720E36" w:rsidRDefault="00DC14FA">
      <w:pPr>
        <w:numPr>
          <w:ilvl w:val="0"/>
          <w:numId w:val="10"/>
        </w:numPr>
        <w:rPr>
          <w:rFonts w:ascii="Arial" w:hAnsi="Arial" w:cs="Arial"/>
        </w:rPr>
      </w:pPr>
      <w:r w:rsidRPr="00720E36">
        <w:rPr>
          <w:rFonts w:ascii="Arial" w:hAnsi="Arial" w:cs="Arial"/>
        </w:rPr>
        <w:t>Composer hỗ trợ text, emoji, reply preview, upload progress, cancel và retry.</w:t>
      </w:r>
    </w:p>
    <w:p w14:paraId="08A51138" w14:textId="77777777" w:rsidR="0080025F" w:rsidRPr="00720E36" w:rsidRDefault="00DC14FA">
      <w:pPr>
        <w:numPr>
          <w:ilvl w:val="0"/>
          <w:numId w:val="10"/>
        </w:numPr>
        <w:rPr>
          <w:rFonts w:ascii="Arial" w:hAnsi="Arial" w:cs="Arial"/>
        </w:rPr>
      </w:pPr>
      <w:r w:rsidRPr="00720E36">
        <w:rPr>
          <w:rFonts w:ascii="Arial" w:hAnsi="Arial" w:cs="Arial"/>
        </w:rPr>
        <w:t>Profile/session settings cho phép đổi thông tin, privacy và thu hồi phiên thiết bị.</w:t>
      </w:r>
    </w:p>
    <w:p w14:paraId="3F92421F" w14:textId="77777777" w:rsidR="0080025F" w:rsidRPr="00720E36" w:rsidRDefault="00DC14FA">
      <w:pPr>
        <w:pStyle w:val="Heading2"/>
        <w:rPr>
          <w:rFonts w:ascii="Arial" w:hAnsi="Arial" w:cs="Arial"/>
        </w:rPr>
      </w:pPr>
      <w:bookmarkStart w:id="51" w:name="_Toc237044321"/>
      <w:r w:rsidRPr="00720E36">
        <w:rPr>
          <w:rFonts w:ascii="Arial" w:hAnsi="Arial" w:cs="Arial"/>
        </w:rPr>
        <w:t>State machine UI</w:t>
      </w:r>
      <w:bookmarkEnd w:id="51"/>
    </w:p>
    <w:tbl>
      <w:tblPr>
        <w:tblW w:w="9360" w:type="dxa"/>
        <w:tblInd w:w="120" w:type="dxa"/>
        <w:tblBorders>
          <w:top w:val="single" w:sz="4" w:space="0" w:color="B8C5D1"/>
          <w:left w:val="single" w:sz="4" w:space="0" w:color="B8C5D1"/>
          <w:bottom w:val="single" w:sz="4" w:space="0" w:color="B8C5D1"/>
          <w:right w:val="single" w:sz="4" w:space="0" w:color="B8C5D1"/>
          <w:insideH w:val="single" w:sz="4" w:space="0" w:color="B8C5D1"/>
          <w:insideV w:val="single" w:sz="4" w:space="0" w:color="B8C5D1"/>
        </w:tblBorders>
        <w:tblLayout w:type="fixed"/>
        <w:tblCellMar>
          <w:top w:w="80" w:type="dxa"/>
          <w:left w:w="120" w:type="dxa"/>
          <w:bottom w:w="80" w:type="dxa"/>
          <w:right w:w="120" w:type="dxa"/>
        </w:tblCellMar>
        <w:tblLook w:val="04A0" w:firstRow="1" w:lastRow="0" w:firstColumn="1" w:lastColumn="0" w:noHBand="0" w:noVBand="1"/>
      </w:tblPr>
      <w:tblGrid>
        <w:gridCol w:w="1350"/>
        <w:gridCol w:w="2600"/>
        <w:gridCol w:w="2750"/>
        <w:gridCol w:w="2660"/>
      </w:tblGrid>
      <w:tr w:rsidR="0080025F" w:rsidRPr="00720E36" w14:paraId="0CAA7ADD" w14:textId="77777777">
        <w:trPr>
          <w:tblHeader/>
        </w:trPr>
        <w:tc>
          <w:tcPr>
            <w:tcW w:w="1350" w:type="dxa"/>
            <w:shd w:val="clear" w:color="auto" w:fill="E8EEF5"/>
            <w:tcMar>
              <w:top w:w="80" w:type="dxa"/>
              <w:left w:w="120" w:type="dxa"/>
              <w:bottom w:w="80" w:type="dxa"/>
              <w:right w:w="120" w:type="dxa"/>
            </w:tcMar>
            <w:vAlign w:val="center"/>
          </w:tcPr>
          <w:p w14:paraId="68FF829D" w14:textId="77777777" w:rsidR="0080025F" w:rsidRPr="00720E36" w:rsidRDefault="00DC14FA">
            <w:pPr>
              <w:pStyle w:val="RTTableText"/>
              <w:jc w:val="center"/>
              <w:rPr>
                <w:rFonts w:ascii="Arial" w:hAnsi="Arial" w:cs="Arial"/>
              </w:rPr>
            </w:pPr>
            <w:r w:rsidRPr="00720E36">
              <w:rPr>
                <w:rFonts w:ascii="Arial" w:hAnsi="Arial" w:cs="Arial"/>
                <w:b/>
                <w:color w:val="0B2545"/>
                <w:sz w:val="16"/>
              </w:rPr>
              <w:t>Đối tượng</w:t>
            </w:r>
          </w:p>
        </w:tc>
        <w:tc>
          <w:tcPr>
            <w:tcW w:w="2600" w:type="dxa"/>
            <w:shd w:val="clear" w:color="auto" w:fill="E8EEF5"/>
            <w:tcMar>
              <w:top w:w="80" w:type="dxa"/>
              <w:left w:w="120" w:type="dxa"/>
              <w:bottom w:w="80" w:type="dxa"/>
              <w:right w:w="120" w:type="dxa"/>
            </w:tcMar>
            <w:vAlign w:val="center"/>
          </w:tcPr>
          <w:p w14:paraId="2D42BBB2" w14:textId="77777777" w:rsidR="0080025F" w:rsidRPr="00720E36" w:rsidRDefault="00DC14FA">
            <w:pPr>
              <w:pStyle w:val="RTTableText"/>
              <w:jc w:val="center"/>
              <w:rPr>
                <w:rFonts w:ascii="Arial" w:hAnsi="Arial" w:cs="Arial"/>
              </w:rPr>
            </w:pPr>
            <w:r w:rsidRPr="00720E36">
              <w:rPr>
                <w:rFonts w:ascii="Arial" w:hAnsi="Arial" w:cs="Arial"/>
                <w:b/>
                <w:color w:val="0B2545"/>
                <w:sz w:val="16"/>
              </w:rPr>
              <w:t>Trạng thái</w:t>
            </w:r>
          </w:p>
        </w:tc>
        <w:tc>
          <w:tcPr>
            <w:tcW w:w="2750" w:type="dxa"/>
            <w:shd w:val="clear" w:color="auto" w:fill="E8EEF5"/>
            <w:tcMar>
              <w:top w:w="80" w:type="dxa"/>
              <w:left w:w="120" w:type="dxa"/>
              <w:bottom w:w="80" w:type="dxa"/>
              <w:right w:w="120" w:type="dxa"/>
            </w:tcMar>
            <w:vAlign w:val="center"/>
          </w:tcPr>
          <w:p w14:paraId="74275C66" w14:textId="77777777" w:rsidR="0080025F" w:rsidRPr="00720E36" w:rsidRDefault="00DC14FA">
            <w:pPr>
              <w:pStyle w:val="RTTableText"/>
              <w:jc w:val="center"/>
              <w:rPr>
                <w:rFonts w:ascii="Arial" w:hAnsi="Arial" w:cs="Arial"/>
              </w:rPr>
            </w:pPr>
            <w:r w:rsidRPr="00720E36">
              <w:rPr>
                <w:rFonts w:ascii="Arial" w:hAnsi="Arial" w:cs="Arial"/>
                <w:b/>
                <w:color w:val="0B2545"/>
                <w:sz w:val="16"/>
              </w:rPr>
              <w:t>Chuyển tiếp chính</w:t>
            </w:r>
          </w:p>
        </w:tc>
        <w:tc>
          <w:tcPr>
            <w:tcW w:w="2660" w:type="dxa"/>
            <w:shd w:val="clear" w:color="auto" w:fill="E8EEF5"/>
            <w:tcMar>
              <w:top w:w="80" w:type="dxa"/>
              <w:left w:w="120" w:type="dxa"/>
              <w:bottom w:w="80" w:type="dxa"/>
              <w:right w:w="120" w:type="dxa"/>
            </w:tcMar>
            <w:vAlign w:val="center"/>
          </w:tcPr>
          <w:p w14:paraId="2510B2DC" w14:textId="77777777" w:rsidR="0080025F" w:rsidRPr="00720E36" w:rsidRDefault="00DC14FA">
            <w:pPr>
              <w:pStyle w:val="RTTableText"/>
              <w:jc w:val="center"/>
              <w:rPr>
                <w:rFonts w:ascii="Arial" w:hAnsi="Arial" w:cs="Arial"/>
              </w:rPr>
            </w:pPr>
            <w:r w:rsidRPr="00720E36">
              <w:rPr>
                <w:rFonts w:ascii="Arial" w:hAnsi="Arial" w:cs="Arial"/>
                <w:b/>
                <w:color w:val="0B2545"/>
                <w:sz w:val="16"/>
              </w:rPr>
              <w:t>Hành vi UI</w:t>
            </w:r>
          </w:p>
        </w:tc>
      </w:tr>
      <w:tr w:rsidR="0080025F" w:rsidRPr="00720E36" w14:paraId="0A4511F5" w14:textId="77777777">
        <w:tc>
          <w:tcPr>
            <w:tcW w:w="1350" w:type="dxa"/>
            <w:tcMar>
              <w:top w:w="80" w:type="dxa"/>
              <w:left w:w="120" w:type="dxa"/>
              <w:bottom w:w="80" w:type="dxa"/>
              <w:right w:w="120" w:type="dxa"/>
            </w:tcMar>
            <w:vAlign w:val="center"/>
          </w:tcPr>
          <w:p w14:paraId="03383B11" w14:textId="77777777" w:rsidR="0080025F" w:rsidRPr="00720E36" w:rsidRDefault="00DC14FA">
            <w:pPr>
              <w:pStyle w:val="RTTableText"/>
              <w:rPr>
                <w:rFonts w:ascii="Arial" w:hAnsi="Arial" w:cs="Arial"/>
              </w:rPr>
            </w:pPr>
            <w:r w:rsidRPr="00720E36">
              <w:rPr>
                <w:rFonts w:ascii="Arial" w:hAnsi="Arial" w:cs="Arial"/>
                <w:sz w:val="16"/>
              </w:rPr>
              <w:t>Kết nối</w:t>
            </w:r>
          </w:p>
        </w:tc>
        <w:tc>
          <w:tcPr>
            <w:tcW w:w="2600" w:type="dxa"/>
            <w:tcMar>
              <w:top w:w="80" w:type="dxa"/>
              <w:left w:w="120" w:type="dxa"/>
              <w:bottom w:w="80" w:type="dxa"/>
              <w:right w:w="120" w:type="dxa"/>
            </w:tcMar>
            <w:vAlign w:val="center"/>
          </w:tcPr>
          <w:p w14:paraId="1F3EB94B" w14:textId="77777777" w:rsidR="0080025F" w:rsidRPr="00720E36" w:rsidRDefault="00DC14FA">
            <w:pPr>
              <w:pStyle w:val="RTTableText"/>
              <w:rPr>
                <w:rFonts w:ascii="Arial" w:hAnsi="Arial" w:cs="Arial"/>
              </w:rPr>
            </w:pPr>
            <w:r w:rsidRPr="00720E36">
              <w:rPr>
                <w:rFonts w:ascii="Arial" w:hAnsi="Arial" w:cs="Arial"/>
                <w:sz w:val="16"/>
              </w:rPr>
              <w:t>DISCONNECTED/CONNECTING/CONNECTED/RESYNCING</w:t>
            </w:r>
          </w:p>
        </w:tc>
        <w:tc>
          <w:tcPr>
            <w:tcW w:w="2750" w:type="dxa"/>
            <w:tcMar>
              <w:top w:w="80" w:type="dxa"/>
              <w:left w:w="120" w:type="dxa"/>
              <w:bottom w:w="80" w:type="dxa"/>
              <w:right w:w="120" w:type="dxa"/>
            </w:tcMar>
            <w:vAlign w:val="center"/>
          </w:tcPr>
          <w:p w14:paraId="44573BFA" w14:textId="77777777" w:rsidR="0080025F" w:rsidRPr="00720E36" w:rsidRDefault="00DC14FA">
            <w:pPr>
              <w:pStyle w:val="RTTableText"/>
              <w:rPr>
                <w:rFonts w:ascii="Arial" w:hAnsi="Arial" w:cs="Arial"/>
              </w:rPr>
            </w:pPr>
            <w:r w:rsidRPr="00720E36">
              <w:rPr>
                <w:rFonts w:ascii="Arial" w:hAnsi="Arial" w:cs="Arial"/>
                <w:sz w:val="16"/>
              </w:rPr>
              <w:t>network, auth, heartbeat, gap</w:t>
            </w:r>
          </w:p>
        </w:tc>
        <w:tc>
          <w:tcPr>
            <w:tcW w:w="2660" w:type="dxa"/>
            <w:tcMar>
              <w:top w:w="80" w:type="dxa"/>
              <w:left w:w="120" w:type="dxa"/>
              <w:bottom w:w="80" w:type="dxa"/>
              <w:right w:w="120" w:type="dxa"/>
            </w:tcMar>
            <w:vAlign w:val="center"/>
          </w:tcPr>
          <w:p w14:paraId="61A4CC78" w14:textId="77777777" w:rsidR="0080025F" w:rsidRPr="00720E36" w:rsidRDefault="00DC14FA">
            <w:pPr>
              <w:pStyle w:val="RTTableText"/>
              <w:rPr>
                <w:rFonts w:ascii="Arial" w:hAnsi="Arial" w:cs="Arial"/>
              </w:rPr>
            </w:pPr>
            <w:r w:rsidRPr="00720E36">
              <w:rPr>
                <w:rFonts w:ascii="Arial" w:hAnsi="Arial" w:cs="Arial"/>
                <w:sz w:val="16"/>
              </w:rPr>
              <w:t>Banner rõ; không giả online khi đang sync.</w:t>
            </w:r>
          </w:p>
        </w:tc>
      </w:tr>
      <w:tr w:rsidR="0080025F" w:rsidRPr="00720E36" w14:paraId="064C6A2A" w14:textId="77777777">
        <w:tc>
          <w:tcPr>
            <w:tcW w:w="1350" w:type="dxa"/>
            <w:tcMar>
              <w:top w:w="80" w:type="dxa"/>
              <w:left w:w="120" w:type="dxa"/>
              <w:bottom w:w="80" w:type="dxa"/>
              <w:right w:w="120" w:type="dxa"/>
            </w:tcMar>
            <w:vAlign w:val="center"/>
          </w:tcPr>
          <w:p w14:paraId="16CE88DF" w14:textId="77777777" w:rsidR="0080025F" w:rsidRPr="00720E36" w:rsidRDefault="00DC14FA">
            <w:pPr>
              <w:pStyle w:val="RTTableText"/>
              <w:rPr>
                <w:rFonts w:ascii="Arial" w:hAnsi="Arial" w:cs="Arial"/>
              </w:rPr>
            </w:pPr>
            <w:r w:rsidRPr="00720E36">
              <w:rPr>
                <w:rFonts w:ascii="Arial" w:hAnsi="Arial" w:cs="Arial"/>
                <w:sz w:val="16"/>
              </w:rPr>
              <w:t>Tin nhắn</w:t>
            </w:r>
          </w:p>
        </w:tc>
        <w:tc>
          <w:tcPr>
            <w:tcW w:w="2600" w:type="dxa"/>
            <w:tcMar>
              <w:top w:w="80" w:type="dxa"/>
              <w:left w:w="120" w:type="dxa"/>
              <w:bottom w:w="80" w:type="dxa"/>
              <w:right w:w="120" w:type="dxa"/>
            </w:tcMar>
            <w:vAlign w:val="center"/>
          </w:tcPr>
          <w:p w14:paraId="0C659494" w14:textId="77777777" w:rsidR="0080025F" w:rsidRPr="00720E36" w:rsidRDefault="00DC14FA">
            <w:pPr>
              <w:pStyle w:val="RTTableText"/>
              <w:rPr>
                <w:rFonts w:ascii="Arial" w:hAnsi="Arial" w:cs="Arial"/>
              </w:rPr>
            </w:pPr>
            <w:r w:rsidRPr="00720E36">
              <w:rPr>
                <w:rFonts w:ascii="Arial" w:hAnsi="Arial" w:cs="Arial"/>
                <w:sz w:val="16"/>
              </w:rPr>
              <w:t>SENDING/SENT/DELIVERED/READ/FAILED</w:t>
            </w:r>
          </w:p>
        </w:tc>
        <w:tc>
          <w:tcPr>
            <w:tcW w:w="2750" w:type="dxa"/>
            <w:tcMar>
              <w:top w:w="80" w:type="dxa"/>
              <w:left w:w="120" w:type="dxa"/>
              <w:bottom w:w="80" w:type="dxa"/>
              <w:right w:w="120" w:type="dxa"/>
            </w:tcMar>
            <w:vAlign w:val="center"/>
          </w:tcPr>
          <w:p w14:paraId="3001A2C5" w14:textId="77777777" w:rsidR="0080025F" w:rsidRPr="00720E36" w:rsidRDefault="00DC14FA">
            <w:pPr>
              <w:pStyle w:val="RTTableText"/>
              <w:rPr>
                <w:rFonts w:ascii="Arial" w:hAnsi="Arial" w:cs="Arial"/>
              </w:rPr>
            </w:pPr>
            <w:r w:rsidRPr="00720E36">
              <w:rPr>
                <w:rFonts w:ascii="Arial" w:hAnsi="Arial" w:cs="Arial"/>
                <w:sz w:val="16"/>
              </w:rPr>
              <w:t>ACK, receipt, timeout, retry</w:t>
            </w:r>
          </w:p>
        </w:tc>
        <w:tc>
          <w:tcPr>
            <w:tcW w:w="2660" w:type="dxa"/>
            <w:tcMar>
              <w:top w:w="80" w:type="dxa"/>
              <w:left w:w="120" w:type="dxa"/>
              <w:bottom w:w="80" w:type="dxa"/>
              <w:right w:w="120" w:type="dxa"/>
            </w:tcMar>
            <w:vAlign w:val="center"/>
          </w:tcPr>
          <w:p w14:paraId="49CE3176" w14:textId="77777777" w:rsidR="0080025F" w:rsidRPr="00720E36" w:rsidRDefault="00DC14FA">
            <w:pPr>
              <w:pStyle w:val="RTTableText"/>
              <w:rPr>
                <w:rFonts w:ascii="Arial" w:hAnsi="Arial" w:cs="Arial"/>
              </w:rPr>
            </w:pPr>
            <w:r w:rsidRPr="00720E36">
              <w:rPr>
                <w:rFonts w:ascii="Arial" w:hAnsi="Arial" w:cs="Arial"/>
                <w:sz w:val="16"/>
              </w:rPr>
              <w:t>Không tạo item mới khi retry cùng clientMessageId.</w:t>
            </w:r>
          </w:p>
        </w:tc>
      </w:tr>
      <w:tr w:rsidR="0080025F" w:rsidRPr="00720E36" w14:paraId="2C0B9308" w14:textId="77777777">
        <w:tc>
          <w:tcPr>
            <w:tcW w:w="1350" w:type="dxa"/>
            <w:tcMar>
              <w:top w:w="80" w:type="dxa"/>
              <w:left w:w="120" w:type="dxa"/>
              <w:bottom w:w="80" w:type="dxa"/>
              <w:right w:w="120" w:type="dxa"/>
            </w:tcMar>
            <w:vAlign w:val="center"/>
          </w:tcPr>
          <w:p w14:paraId="3C918F1F" w14:textId="77777777" w:rsidR="0080025F" w:rsidRPr="00720E36" w:rsidRDefault="00DC14FA">
            <w:pPr>
              <w:pStyle w:val="RTTableText"/>
              <w:rPr>
                <w:rFonts w:ascii="Arial" w:hAnsi="Arial" w:cs="Arial"/>
              </w:rPr>
            </w:pPr>
            <w:r w:rsidRPr="00720E36">
              <w:rPr>
                <w:rFonts w:ascii="Arial" w:hAnsi="Arial" w:cs="Arial"/>
                <w:sz w:val="16"/>
              </w:rPr>
              <w:t>Upload</w:t>
            </w:r>
          </w:p>
        </w:tc>
        <w:tc>
          <w:tcPr>
            <w:tcW w:w="2600" w:type="dxa"/>
            <w:tcMar>
              <w:top w:w="80" w:type="dxa"/>
              <w:left w:w="120" w:type="dxa"/>
              <w:bottom w:w="80" w:type="dxa"/>
              <w:right w:w="120" w:type="dxa"/>
            </w:tcMar>
            <w:vAlign w:val="center"/>
          </w:tcPr>
          <w:p w14:paraId="372C6524" w14:textId="77777777" w:rsidR="0080025F" w:rsidRPr="00720E36" w:rsidRDefault="00DC14FA">
            <w:pPr>
              <w:pStyle w:val="RTTableText"/>
              <w:rPr>
                <w:rFonts w:ascii="Arial" w:hAnsi="Arial" w:cs="Arial"/>
              </w:rPr>
            </w:pPr>
            <w:r w:rsidRPr="00720E36">
              <w:rPr>
                <w:rFonts w:ascii="Arial" w:hAnsi="Arial" w:cs="Arial"/>
                <w:sz w:val="16"/>
              </w:rPr>
              <w:t>QUEUED/UPLOADING/PROCESSING/READY/FAILED</w:t>
            </w:r>
          </w:p>
        </w:tc>
        <w:tc>
          <w:tcPr>
            <w:tcW w:w="2750" w:type="dxa"/>
            <w:tcMar>
              <w:top w:w="80" w:type="dxa"/>
              <w:left w:w="120" w:type="dxa"/>
              <w:bottom w:w="80" w:type="dxa"/>
              <w:right w:w="120" w:type="dxa"/>
            </w:tcMar>
            <w:vAlign w:val="center"/>
          </w:tcPr>
          <w:p w14:paraId="3D30D77E" w14:textId="77777777" w:rsidR="0080025F" w:rsidRPr="00720E36" w:rsidRDefault="00DC14FA">
            <w:pPr>
              <w:pStyle w:val="RTTableText"/>
              <w:rPr>
                <w:rFonts w:ascii="Arial" w:hAnsi="Arial" w:cs="Arial"/>
              </w:rPr>
            </w:pPr>
            <w:r w:rsidRPr="00720E36">
              <w:rPr>
                <w:rFonts w:ascii="Arial" w:hAnsi="Arial" w:cs="Arial"/>
                <w:sz w:val="16"/>
              </w:rPr>
              <w:t>presign, progress, complete</w:t>
            </w:r>
          </w:p>
        </w:tc>
        <w:tc>
          <w:tcPr>
            <w:tcW w:w="2660" w:type="dxa"/>
            <w:tcMar>
              <w:top w:w="80" w:type="dxa"/>
              <w:left w:w="120" w:type="dxa"/>
              <w:bottom w:w="80" w:type="dxa"/>
              <w:right w:w="120" w:type="dxa"/>
            </w:tcMar>
            <w:vAlign w:val="center"/>
          </w:tcPr>
          <w:p w14:paraId="15C7C635" w14:textId="77777777" w:rsidR="0080025F" w:rsidRPr="00720E36" w:rsidRDefault="00DC14FA">
            <w:pPr>
              <w:pStyle w:val="RTTableText"/>
              <w:rPr>
                <w:rFonts w:ascii="Arial" w:hAnsi="Arial" w:cs="Arial"/>
              </w:rPr>
            </w:pPr>
            <w:r w:rsidRPr="00720E36">
              <w:rPr>
                <w:rFonts w:ascii="Arial" w:hAnsi="Arial" w:cs="Arial"/>
                <w:sz w:val="16"/>
              </w:rPr>
              <w:t>Không cho send attachment chưa READY.</w:t>
            </w:r>
          </w:p>
        </w:tc>
      </w:tr>
      <w:tr w:rsidR="0080025F" w:rsidRPr="00720E36" w14:paraId="7B872BD3" w14:textId="77777777">
        <w:tc>
          <w:tcPr>
            <w:tcW w:w="1350" w:type="dxa"/>
            <w:tcMar>
              <w:top w:w="80" w:type="dxa"/>
              <w:left w:w="120" w:type="dxa"/>
              <w:bottom w:w="80" w:type="dxa"/>
              <w:right w:w="120" w:type="dxa"/>
            </w:tcMar>
            <w:vAlign w:val="center"/>
          </w:tcPr>
          <w:p w14:paraId="53146116" w14:textId="77777777" w:rsidR="0080025F" w:rsidRPr="00720E36" w:rsidRDefault="00DC14FA">
            <w:pPr>
              <w:pStyle w:val="RTTableText"/>
              <w:rPr>
                <w:rFonts w:ascii="Arial" w:hAnsi="Arial" w:cs="Arial"/>
              </w:rPr>
            </w:pPr>
            <w:r w:rsidRPr="00720E36">
              <w:rPr>
                <w:rFonts w:ascii="Arial" w:hAnsi="Arial" w:cs="Arial"/>
                <w:sz w:val="16"/>
              </w:rPr>
              <w:t>Lịch sử</w:t>
            </w:r>
          </w:p>
        </w:tc>
        <w:tc>
          <w:tcPr>
            <w:tcW w:w="2600" w:type="dxa"/>
            <w:tcMar>
              <w:top w:w="80" w:type="dxa"/>
              <w:left w:w="120" w:type="dxa"/>
              <w:bottom w:w="80" w:type="dxa"/>
              <w:right w:w="120" w:type="dxa"/>
            </w:tcMar>
            <w:vAlign w:val="center"/>
          </w:tcPr>
          <w:p w14:paraId="4FDD7843" w14:textId="77777777" w:rsidR="0080025F" w:rsidRPr="00720E36" w:rsidRDefault="00DC14FA">
            <w:pPr>
              <w:pStyle w:val="RTTableText"/>
              <w:rPr>
                <w:rFonts w:ascii="Arial" w:hAnsi="Arial" w:cs="Arial"/>
              </w:rPr>
            </w:pPr>
            <w:r w:rsidRPr="00720E36">
              <w:rPr>
                <w:rFonts w:ascii="Arial" w:hAnsi="Arial" w:cs="Arial"/>
                <w:sz w:val="16"/>
              </w:rPr>
              <w:t>INITIAL/LOADING_MORE/COMPLETE/ERROR</w:t>
            </w:r>
          </w:p>
        </w:tc>
        <w:tc>
          <w:tcPr>
            <w:tcW w:w="2750" w:type="dxa"/>
            <w:tcMar>
              <w:top w:w="80" w:type="dxa"/>
              <w:left w:w="120" w:type="dxa"/>
              <w:bottom w:w="80" w:type="dxa"/>
              <w:right w:w="120" w:type="dxa"/>
            </w:tcMar>
            <w:vAlign w:val="center"/>
          </w:tcPr>
          <w:p w14:paraId="7E5B720F" w14:textId="77777777" w:rsidR="0080025F" w:rsidRPr="00720E36" w:rsidRDefault="00DC14FA">
            <w:pPr>
              <w:pStyle w:val="RTTableText"/>
              <w:rPr>
                <w:rFonts w:ascii="Arial" w:hAnsi="Arial" w:cs="Arial"/>
              </w:rPr>
            </w:pPr>
            <w:r w:rsidRPr="00720E36">
              <w:rPr>
                <w:rFonts w:ascii="Arial" w:hAnsi="Arial" w:cs="Arial"/>
                <w:sz w:val="16"/>
              </w:rPr>
              <w:t>cursor load</w:t>
            </w:r>
          </w:p>
        </w:tc>
        <w:tc>
          <w:tcPr>
            <w:tcW w:w="2660" w:type="dxa"/>
            <w:tcMar>
              <w:top w:w="80" w:type="dxa"/>
              <w:left w:w="120" w:type="dxa"/>
              <w:bottom w:w="80" w:type="dxa"/>
              <w:right w:w="120" w:type="dxa"/>
            </w:tcMar>
            <w:vAlign w:val="center"/>
          </w:tcPr>
          <w:p w14:paraId="1533B3D8" w14:textId="77777777" w:rsidR="0080025F" w:rsidRPr="00720E36" w:rsidRDefault="00DC14FA">
            <w:pPr>
              <w:pStyle w:val="RTTableText"/>
              <w:rPr>
                <w:rFonts w:ascii="Arial" w:hAnsi="Arial" w:cs="Arial"/>
              </w:rPr>
            </w:pPr>
            <w:r w:rsidRPr="00720E36">
              <w:rPr>
                <w:rFonts w:ascii="Arial" w:hAnsi="Arial" w:cs="Arial"/>
                <w:sz w:val="16"/>
              </w:rPr>
              <w:t>Giữ scroll anchor khi prepend.</w:t>
            </w:r>
          </w:p>
        </w:tc>
      </w:tr>
      <w:tr w:rsidR="0080025F" w:rsidRPr="00720E36" w14:paraId="218401B1" w14:textId="77777777">
        <w:tc>
          <w:tcPr>
            <w:tcW w:w="1350" w:type="dxa"/>
            <w:tcMar>
              <w:top w:w="80" w:type="dxa"/>
              <w:left w:w="120" w:type="dxa"/>
              <w:bottom w:w="80" w:type="dxa"/>
              <w:right w:w="120" w:type="dxa"/>
            </w:tcMar>
            <w:vAlign w:val="center"/>
          </w:tcPr>
          <w:p w14:paraId="0BA92D00" w14:textId="77777777" w:rsidR="0080025F" w:rsidRPr="00720E36" w:rsidRDefault="00DC14FA">
            <w:pPr>
              <w:pStyle w:val="RTTableText"/>
              <w:rPr>
                <w:rFonts w:ascii="Arial" w:hAnsi="Arial" w:cs="Arial"/>
              </w:rPr>
            </w:pPr>
            <w:r w:rsidRPr="00720E36">
              <w:rPr>
                <w:rFonts w:ascii="Arial" w:hAnsi="Arial" w:cs="Arial"/>
                <w:sz w:val="16"/>
              </w:rPr>
              <w:t>Thông báo</w:t>
            </w:r>
          </w:p>
        </w:tc>
        <w:tc>
          <w:tcPr>
            <w:tcW w:w="2600" w:type="dxa"/>
            <w:tcMar>
              <w:top w:w="80" w:type="dxa"/>
              <w:left w:w="120" w:type="dxa"/>
              <w:bottom w:w="80" w:type="dxa"/>
              <w:right w:w="120" w:type="dxa"/>
            </w:tcMar>
            <w:vAlign w:val="center"/>
          </w:tcPr>
          <w:p w14:paraId="7430097A" w14:textId="77777777" w:rsidR="0080025F" w:rsidRPr="00720E36" w:rsidRDefault="00DC14FA">
            <w:pPr>
              <w:pStyle w:val="RTTableText"/>
              <w:rPr>
                <w:rFonts w:ascii="Arial" w:hAnsi="Arial" w:cs="Arial"/>
              </w:rPr>
            </w:pPr>
            <w:r w:rsidRPr="00720E36">
              <w:rPr>
                <w:rFonts w:ascii="Arial" w:hAnsi="Arial" w:cs="Arial"/>
                <w:sz w:val="16"/>
              </w:rPr>
              <w:t>UNREAD/READ/DISMISSED</w:t>
            </w:r>
          </w:p>
        </w:tc>
        <w:tc>
          <w:tcPr>
            <w:tcW w:w="2750" w:type="dxa"/>
            <w:tcMar>
              <w:top w:w="80" w:type="dxa"/>
              <w:left w:w="120" w:type="dxa"/>
              <w:bottom w:w="80" w:type="dxa"/>
              <w:right w:w="120" w:type="dxa"/>
            </w:tcMar>
            <w:vAlign w:val="center"/>
          </w:tcPr>
          <w:p w14:paraId="71E87B2A" w14:textId="77777777" w:rsidR="0080025F" w:rsidRPr="00720E36" w:rsidRDefault="00DC14FA">
            <w:pPr>
              <w:pStyle w:val="RTTableText"/>
              <w:rPr>
                <w:rFonts w:ascii="Arial" w:hAnsi="Arial" w:cs="Arial"/>
              </w:rPr>
            </w:pPr>
            <w:r w:rsidRPr="00720E36">
              <w:rPr>
                <w:rFonts w:ascii="Arial" w:hAnsi="Arial" w:cs="Arial"/>
                <w:sz w:val="16"/>
              </w:rPr>
              <w:t>event, click, sync</w:t>
            </w:r>
          </w:p>
        </w:tc>
        <w:tc>
          <w:tcPr>
            <w:tcW w:w="2660" w:type="dxa"/>
            <w:tcMar>
              <w:top w:w="80" w:type="dxa"/>
              <w:left w:w="120" w:type="dxa"/>
              <w:bottom w:w="80" w:type="dxa"/>
              <w:right w:w="120" w:type="dxa"/>
            </w:tcMar>
            <w:vAlign w:val="center"/>
          </w:tcPr>
          <w:p w14:paraId="7EC9DF2F" w14:textId="77777777" w:rsidR="0080025F" w:rsidRPr="00720E36" w:rsidRDefault="00DC14FA">
            <w:pPr>
              <w:pStyle w:val="RTTableText"/>
              <w:rPr>
                <w:rFonts w:ascii="Arial" w:hAnsi="Arial" w:cs="Arial"/>
              </w:rPr>
            </w:pPr>
            <w:r w:rsidRPr="00720E36">
              <w:rPr>
                <w:rFonts w:ascii="Arial" w:hAnsi="Arial" w:cs="Arial"/>
                <w:sz w:val="16"/>
              </w:rPr>
              <w:t>Deep link sau khi xác thực và kiểm quyền.</w:t>
            </w:r>
          </w:p>
        </w:tc>
      </w:tr>
    </w:tbl>
    <w:p w14:paraId="6041A144" w14:textId="77777777" w:rsidR="0080025F" w:rsidRPr="00720E36" w:rsidRDefault="0080025F">
      <w:pPr>
        <w:spacing w:after="20"/>
        <w:rPr>
          <w:rFonts w:ascii="Arial" w:hAnsi="Arial" w:cs="Arial"/>
        </w:rPr>
      </w:pPr>
    </w:p>
    <w:p w14:paraId="50D48FDC" w14:textId="77777777" w:rsidR="0080025F" w:rsidRPr="00720E36" w:rsidRDefault="00DC14FA">
      <w:pPr>
        <w:pStyle w:val="Heading2"/>
        <w:rPr>
          <w:rFonts w:ascii="Arial" w:hAnsi="Arial" w:cs="Arial"/>
        </w:rPr>
      </w:pPr>
      <w:bookmarkStart w:id="52" w:name="_Toc237044322"/>
      <w:r w:rsidRPr="00720E36">
        <w:rPr>
          <w:rFonts w:ascii="Arial" w:hAnsi="Arial" w:cs="Arial"/>
        </w:rPr>
        <w:t>Quy tắc xử lý event</w:t>
      </w:r>
      <w:bookmarkEnd w:id="52"/>
    </w:p>
    <w:p w14:paraId="059FC2D1" w14:textId="77777777" w:rsidR="0080025F" w:rsidRPr="00720E36" w:rsidRDefault="00DC14FA">
      <w:pPr>
        <w:numPr>
          <w:ilvl w:val="0"/>
          <w:numId w:val="10"/>
        </w:numPr>
        <w:rPr>
          <w:rFonts w:ascii="Arial" w:hAnsi="Arial" w:cs="Arial"/>
        </w:rPr>
      </w:pPr>
      <w:r w:rsidRPr="00720E36">
        <w:rPr>
          <w:rFonts w:ascii="Arial" w:hAnsi="Arial" w:cs="Arial"/>
        </w:rPr>
        <w:t>Normalize entity theo messageId/conversationId; không lưu nhiều bản sao không đồng bộ.</w:t>
      </w:r>
    </w:p>
    <w:p w14:paraId="5D0181DF" w14:textId="77777777" w:rsidR="0080025F" w:rsidRPr="00720E36" w:rsidRDefault="00DC14FA">
      <w:pPr>
        <w:numPr>
          <w:ilvl w:val="0"/>
          <w:numId w:val="10"/>
        </w:numPr>
        <w:rPr>
          <w:rFonts w:ascii="Arial" w:hAnsi="Arial" w:cs="Arial"/>
        </w:rPr>
      </w:pPr>
      <w:r w:rsidRPr="00720E36">
        <w:rPr>
          <w:rFonts w:ascii="Arial" w:hAnsi="Arial" w:cs="Arial"/>
        </w:rPr>
        <w:t>Dedupe theo eventId và messageId; MESSAGE_ACK phải hợp nhất optimistic message theo clientMessageId.</w:t>
      </w:r>
    </w:p>
    <w:p w14:paraId="1DE03FD3" w14:textId="77777777" w:rsidR="0080025F" w:rsidRPr="00720E36" w:rsidRDefault="00DC14FA">
      <w:pPr>
        <w:numPr>
          <w:ilvl w:val="0"/>
          <w:numId w:val="10"/>
        </w:numPr>
        <w:rPr>
          <w:rFonts w:ascii="Arial" w:hAnsi="Arial" w:cs="Arial"/>
        </w:rPr>
      </w:pPr>
      <w:r w:rsidRPr="00720E36">
        <w:rPr>
          <w:rFonts w:ascii="Arial" w:hAnsi="Arial" w:cs="Arial"/>
        </w:rPr>
        <w:t>Nếu sequence có gap, đánh dấu conversation cần sync và không tự suy diễn tin bị mất.</w:t>
      </w:r>
    </w:p>
    <w:p w14:paraId="3EFD4623" w14:textId="77777777" w:rsidR="0080025F" w:rsidRPr="00720E36" w:rsidRDefault="00DC14FA">
      <w:pPr>
        <w:numPr>
          <w:ilvl w:val="0"/>
          <w:numId w:val="10"/>
        </w:numPr>
        <w:rPr>
          <w:rFonts w:ascii="Arial" w:hAnsi="Arial" w:cs="Arial"/>
        </w:rPr>
      </w:pPr>
      <w:r w:rsidRPr="00720E36">
        <w:rPr>
          <w:rFonts w:ascii="Arial" w:hAnsi="Arial" w:cs="Arial"/>
        </w:rPr>
        <w:t>Event không còn quyền truy cập phải xóa projection nhạy cảm và gọi REST xác nhận.</w:t>
      </w:r>
    </w:p>
    <w:p w14:paraId="1578874E" w14:textId="77777777" w:rsidR="0080025F" w:rsidRPr="00720E36" w:rsidRDefault="00DC14FA">
      <w:pPr>
        <w:numPr>
          <w:ilvl w:val="0"/>
          <w:numId w:val="10"/>
        </w:numPr>
        <w:rPr>
          <w:rFonts w:ascii="Arial" w:hAnsi="Arial" w:cs="Arial"/>
        </w:rPr>
      </w:pPr>
      <w:r w:rsidRPr="00720E36">
        <w:rPr>
          <w:rFonts w:ascii="Arial" w:hAnsi="Arial" w:cs="Arial"/>
        </w:rPr>
        <w:t>Khi access token hết hạn, chỉ một refresh request chạy; các request khác xếp hàng hoặc fail nhất quán.</w:t>
      </w:r>
    </w:p>
    <w:p w14:paraId="4BEB85F7" w14:textId="77777777" w:rsidR="0080025F" w:rsidRPr="00720E36" w:rsidRDefault="00DC14FA">
      <w:pPr>
        <w:numPr>
          <w:ilvl w:val="0"/>
          <w:numId w:val="10"/>
        </w:numPr>
        <w:rPr>
          <w:rFonts w:ascii="Arial" w:hAnsi="Arial" w:cs="Arial"/>
        </w:rPr>
      </w:pPr>
      <w:r w:rsidRPr="00720E36">
        <w:rPr>
          <w:rFonts w:ascii="Arial" w:hAnsi="Arial" w:cs="Arial"/>
        </w:rPr>
        <w:t>Logout xóa cache nhạy cảm, đóng socket, hủy subscription local và điều hướng về màn hình đăng nhập.</w:t>
      </w:r>
    </w:p>
    <w:p w14:paraId="257F2B46" w14:textId="77777777" w:rsidR="0080025F" w:rsidRPr="00720E36" w:rsidRDefault="00DC14FA">
      <w:pPr>
        <w:pStyle w:val="Heading2"/>
        <w:rPr>
          <w:rFonts w:ascii="Arial" w:hAnsi="Arial" w:cs="Arial"/>
        </w:rPr>
      </w:pPr>
      <w:bookmarkStart w:id="53" w:name="_Toc237044323"/>
      <w:r w:rsidRPr="00720E36">
        <w:rPr>
          <w:rFonts w:ascii="Arial" w:hAnsi="Arial" w:cs="Arial"/>
        </w:rPr>
        <w:t>Khả năng tiếp cận</w:t>
      </w:r>
      <w:bookmarkEnd w:id="53"/>
    </w:p>
    <w:p w14:paraId="1AABEE67" w14:textId="77777777" w:rsidR="0080025F" w:rsidRPr="00720E36" w:rsidRDefault="00DC14FA">
      <w:pPr>
        <w:numPr>
          <w:ilvl w:val="0"/>
          <w:numId w:val="12"/>
        </w:numPr>
        <w:rPr>
          <w:rFonts w:ascii="Arial" w:hAnsi="Arial" w:cs="Arial"/>
        </w:rPr>
      </w:pPr>
      <w:r w:rsidRPr="00720E36">
        <w:rPr>
          <w:rFonts w:ascii="Arial" w:hAnsi="Arial" w:cs="Arial"/>
        </w:rPr>
        <w:t>Tất cả thao tác chính dùng được bằng bàn phím; focus không bị mất khi timeline cập nhật.</w:t>
      </w:r>
    </w:p>
    <w:p w14:paraId="50E5B451" w14:textId="77777777" w:rsidR="0080025F" w:rsidRPr="00720E36" w:rsidRDefault="00DC14FA">
      <w:pPr>
        <w:numPr>
          <w:ilvl w:val="0"/>
          <w:numId w:val="12"/>
        </w:numPr>
        <w:rPr>
          <w:rFonts w:ascii="Arial" w:hAnsi="Arial" w:cs="Arial"/>
        </w:rPr>
      </w:pPr>
      <w:r w:rsidRPr="00720E36">
        <w:rPr>
          <w:rFonts w:ascii="Arial" w:hAnsi="Arial" w:cs="Arial"/>
        </w:rPr>
        <w:t>Message status, upload progress và reconnect được thông báo qua ARIA live ở mức không gây nhiễu.</w:t>
      </w:r>
    </w:p>
    <w:p w14:paraId="17436B88" w14:textId="77777777" w:rsidR="0080025F" w:rsidRPr="00720E36" w:rsidRDefault="00DC14FA">
      <w:pPr>
        <w:numPr>
          <w:ilvl w:val="0"/>
          <w:numId w:val="12"/>
        </w:numPr>
        <w:rPr>
          <w:rFonts w:ascii="Arial" w:hAnsi="Arial" w:cs="Arial"/>
        </w:rPr>
      </w:pPr>
      <w:r w:rsidRPr="00720E36">
        <w:rPr>
          <w:rFonts w:ascii="Arial" w:hAnsi="Arial" w:cs="Arial"/>
        </w:rPr>
        <w:t>Màu không phải tín hiệu duy nhất; icon có aria-label; contrast đạt tiêu chuẩn nhóm chấp nhận.</w:t>
      </w:r>
    </w:p>
    <w:p w14:paraId="10810DA9" w14:textId="77777777" w:rsidR="0080025F" w:rsidRPr="00720E36" w:rsidRDefault="00DC14FA">
      <w:pPr>
        <w:numPr>
          <w:ilvl w:val="0"/>
          <w:numId w:val="12"/>
        </w:numPr>
        <w:rPr>
          <w:rFonts w:ascii="Arial" w:hAnsi="Arial" w:cs="Arial"/>
        </w:rPr>
      </w:pPr>
      <w:r w:rsidRPr="00720E36">
        <w:rPr>
          <w:rFonts w:ascii="Arial" w:hAnsi="Arial" w:cs="Arial"/>
        </w:rPr>
        <w:t>Tôn trọng prefers-reduced-motion; tránh animation gây cản trở đọc.</w:t>
      </w:r>
    </w:p>
    <w:p w14:paraId="41F5CA49" w14:textId="77777777" w:rsidR="0080025F" w:rsidRPr="00720E36" w:rsidRDefault="00DC14FA">
      <w:pPr>
        <w:numPr>
          <w:ilvl w:val="0"/>
          <w:numId w:val="12"/>
        </w:numPr>
        <w:rPr>
          <w:rFonts w:ascii="Arial" w:hAnsi="Arial" w:cs="Arial"/>
        </w:rPr>
      </w:pPr>
      <w:r w:rsidRPr="00720E36">
        <w:rPr>
          <w:rFonts w:ascii="Arial" w:hAnsi="Arial" w:cs="Arial"/>
        </w:rPr>
        <w:t>Ảnh/tệp có tên, loại, kích thước và hành động rõ; không dùng URL dài làm link text.</w:t>
      </w:r>
    </w:p>
    <w:p w14:paraId="0D5E2DB6" w14:textId="77777777" w:rsidR="0080025F" w:rsidRPr="00720E36" w:rsidRDefault="00DC14FA">
      <w:pPr>
        <w:pStyle w:val="Heading1"/>
        <w:rPr>
          <w:rFonts w:ascii="Arial" w:hAnsi="Arial" w:cs="Arial"/>
        </w:rPr>
      </w:pPr>
      <w:bookmarkStart w:id="54" w:name="_Toc237044324"/>
      <w:r w:rsidRPr="00720E36">
        <w:rPr>
          <w:rFonts w:ascii="Arial" w:hAnsi="Arial" w:cs="Arial"/>
        </w:rPr>
        <w:t>Hạ tầng triển khai và vận hành</w:t>
      </w:r>
      <w:bookmarkEnd w:id="54"/>
    </w:p>
    <w:p w14:paraId="710C54C3" w14:textId="77777777" w:rsidR="0080025F" w:rsidRPr="00720E36" w:rsidRDefault="00DC14FA">
      <w:pPr>
        <w:pStyle w:val="Heading2"/>
        <w:rPr>
          <w:rFonts w:ascii="Arial" w:hAnsi="Arial" w:cs="Arial"/>
        </w:rPr>
      </w:pPr>
      <w:bookmarkStart w:id="55" w:name="_Toc237044325"/>
      <w:r w:rsidRPr="00720E36">
        <w:rPr>
          <w:rFonts w:ascii="Arial" w:hAnsi="Arial" w:cs="Arial"/>
        </w:rPr>
        <w:t>Môi trường</w:t>
      </w:r>
      <w:bookmarkEnd w:id="55"/>
    </w:p>
    <w:tbl>
      <w:tblPr>
        <w:tblW w:w="9360" w:type="dxa"/>
        <w:tblInd w:w="120" w:type="dxa"/>
        <w:tblBorders>
          <w:top w:val="single" w:sz="4" w:space="0" w:color="B8C5D1"/>
          <w:left w:val="single" w:sz="4" w:space="0" w:color="B8C5D1"/>
          <w:bottom w:val="single" w:sz="4" w:space="0" w:color="B8C5D1"/>
          <w:right w:val="single" w:sz="4" w:space="0" w:color="B8C5D1"/>
          <w:insideH w:val="single" w:sz="4" w:space="0" w:color="B8C5D1"/>
          <w:insideV w:val="single" w:sz="4" w:space="0" w:color="B8C5D1"/>
        </w:tblBorders>
        <w:tblLayout w:type="fixed"/>
        <w:tblCellMar>
          <w:top w:w="80" w:type="dxa"/>
          <w:left w:w="120" w:type="dxa"/>
          <w:bottom w:w="80" w:type="dxa"/>
          <w:right w:w="120" w:type="dxa"/>
        </w:tblCellMar>
        <w:tblLook w:val="04A0" w:firstRow="1" w:lastRow="0" w:firstColumn="1" w:lastColumn="0" w:noHBand="0" w:noVBand="1"/>
      </w:tblPr>
      <w:tblGrid>
        <w:gridCol w:w="1200"/>
        <w:gridCol w:w="1800"/>
        <w:gridCol w:w="3300"/>
        <w:gridCol w:w="3060"/>
      </w:tblGrid>
      <w:tr w:rsidR="0080025F" w:rsidRPr="00720E36" w14:paraId="0655BC6E" w14:textId="77777777">
        <w:trPr>
          <w:tblHeader/>
        </w:trPr>
        <w:tc>
          <w:tcPr>
            <w:tcW w:w="1200" w:type="dxa"/>
            <w:shd w:val="clear" w:color="auto" w:fill="E8EEF5"/>
            <w:tcMar>
              <w:top w:w="80" w:type="dxa"/>
              <w:left w:w="120" w:type="dxa"/>
              <w:bottom w:w="80" w:type="dxa"/>
              <w:right w:w="120" w:type="dxa"/>
            </w:tcMar>
            <w:vAlign w:val="center"/>
          </w:tcPr>
          <w:p w14:paraId="011CBF25" w14:textId="77777777" w:rsidR="0080025F" w:rsidRPr="00720E36" w:rsidRDefault="00DC14FA">
            <w:pPr>
              <w:pStyle w:val="RTTableText"/>
              <w:jc w:val="center"/>
              <w:rPr>
                <w:rFonts w:ascii="Arial" w:hAnsi="Arial" w:cs="Arial"/>
              </w:rPr>
            </w:pPr>
            <w:r w:rsidRPr="00720E36">
              <w:rPr>
                <w:rFonts w:ascii="Arial" w:hAnsi="Arial" w:cs="Arial"/>
                <w:b/>
                <w:color w:val="0B2545"/>
                <w:sz w:val="16"/>
              </w:rPr>
              <w:t>Môi trường</w:t>
            </w:r>
          </w:p>
        </w:tc>
        <w:tc>
          <w:tcPr>
            <w:tcW w:w="1800" w:type="dxa"/>
            <w:shd w:val="clear" w:color="auto" w:fill="E8EEF5"/>
            <w:tcMar>
              <w:top w:w="80" w:type="dxa"/>
              <w:left w:w="120" w:type="dxa"/>
              <w:bottom w:w="80" w:type="dxa"/>
              <w:right w:w="120" w:type="dxa"/>
            </w:tcMar>
            <w:vAlign w:val="center"/>
          </w:tcPr>
          <w:p w14:paraId="46DD9D1F" w14:textId="77777777" w:rsidR="0080025F" w:rsidRPr="00720E36" w:rsidRDefault="00DC14FA">
            <w:pPr>
              <w:pStyle w:val="RTTableText"/>
              <w:jc w:val="center"/>
              <w:rPr>
                <w:rFonts w:ascii="Arial" w:hAnsi="Arial" w:cs="Arial"/>
              </w:rPr>
            </w:pPr>
            <w:r w:rsidRPr="00720E36">
              <w:rPr>
                <w:rFonts w:ascii="Arial" w:hAnsi="Arial" w:cs="Arial"/>
                <w:b/>
                <w:color w:val="0B2545"/>
                <w:sz w:val="16"/>
              </w:rPr>
              <w:t>Mục đích</w:t>
            </w:r>
          </w:p>
        </w:tc>
        <w:tc>
          <w:tcPr>
            <w:tcW w:w="3300" w:type="dxa"/>
            <w:shd w:val="clear" w:color="auto" w:fill="E8EEF5"/>
            <w:tcMar>
              <w:top w:w="80" w:type="dxa"/>
              <w:left w:w="120" w:type="dxa"/>
              <w:bottom w:w="80" w:type="dxa"/>
              <w:right w:w="120" w:type="dxa"/>
            </w:tcMar>
            <w:vAlign w:val="center"/>
          </w:tcPr>
          <w:p w14:paraId="3EE18E52" w14:textId="77777777" w:rsidR="0080025F" w:rsidRPr="00720E36" w:rsidRDefault="00DC14FA">
            <w:pPr>
              <w:pStyle w:val="RTTableText"/>
              <w:jc w:val="center"/>
              <w:rPr>
                <w:rFonts w:ascii="Arial" w:hAnsi="Arial" w:cs="Arial"/>
              </w:rPr>
            </w:pPr>
            <w:r w:rsidRPr="00720E36">
              <w:rPr>
                <w:rFonts w:ascii="Arial" w:hAnsi="Arial" w:cs="Arial"/>
                <w:b/>
                <w:color w:val="0B2545"/>
                <w:sz w:val="16"/>
              </w:rPr>
              <w:t>Thành phần</w:t>
            </w:r>
          </w:p>
        </w:tc>
        <w:tc>
          <w:tcPr>
            <w:tcW w:w="3060" w:type="dxa"/>
            <w:shd w:val="clear" w:color="auto" w:fill="E8EEF5"/>
            <w:tcMar>
              <w:top w:w="80" w:type="dxa"/>
              <w:left w:w="120" w:type="dxa"/>
              <w:bottom w:w="80" w:type="dxa"/>
              <w:right w:w="120" w:type="dxa"/>
            </w:tcMar>
            <w:vAlign w:val="center"/>
          </w:tcPr>
          <w:p w14:paraId="6E1DBFD8" w14:textId="77777777" w:rsidR="0080025F" w:rsidRPr="00720E36" w:rsidRDefault="00DC14FA">
            <w:pPr>
              <w:pStyle w:val="RTTableText"/>
              <w:jc w:val="center"/>
              <w:rPr>
                <w:rFonts w:ascii="Arial" w:hAnsi="Arial" w:cs="Arial"/>
              </w:rPr>
            </w:pPr>
            <w:r w:rsidRPr="00720E36">
              <w:rPr>
                <w:rFonts w:ascii="Arial" w:hAnsi="Arial" w:cs="Arial"/>
                <w:b/>
                <w:color w:val="0B2545"/>
                <w:sz w:val="16"/>
              </w:rPr>
              <w:t>Yêu cầu dữ liệu/secret</w:t>
            </w:r>
          </w:p>
        </w:tc>
      </w:tr>
      <w:tr w:rsidR="0080025F" w:rsidRPr="00720E36" w14:paraId="3E8D1D28" w14:textId="77777777">
        <w:tc>
          <w:tcPr>
            <w:tcW w:w="1200" w:type="dxa"/>
            <w:tcMar>
              <w:top w:w="80" w:type="dxa"/>
              <w:left w:w="120" w:type="dxa"/>
              <w:bottom w:w="80" w:type="dxa"/>
              <w:right w:w="120" w:type="dxa"/>
            </w:tcMar>
            <w:vAlign w:val="center"/>
          </w:tcPr>
          <w:p w14:paraId="222A7E49" w14:textId="77777777" w:rsidR="0080025F" w:rsidRPr="00720E36" w:rsidRDefault="00DC14FA">
            <w:pPr>
              <w:pStyle w:val="RTTableText"/>
              <w:rPr>
                <w:rFonts w:ascii="Arial" w:hAnsi="Arial" w:cs="Arial"/>
              </w:rPr>
            </w:pPr>
            <w:r w:rsidRPr="00720E36">
              <w:rPr>
                <w:rFonts w:ascii="Arial" w:hAnsi="Arial" w:cs="Arial"/>
                <w:sz w:val="16"/>
              </w:rPr>
              <w:t>Local</w:t>
            </w:r>
          </w:p>
        </w:tc>
        <w:tc>
          <w:tcPr>
            <w:tcW w:w="1800" w:type="dxa"/>
            <w:tcMar>
              <w:top w:w="80" w:type="dxa"/>
              <w:left w:w="120" w:type="dxa"/>
              <w:bottom w:w="80" w:type="dxa"/>
              <w:right w:w="120" w:type="dxa"/>
            </w:tcMar>
            <w:vAlign w:val="center"/>
          </w:tcPr>
          <w:p w14:paraId="533B8472" w14:textId="77777777" w:rsidR="0080025F" w:rsidRPr="00720E36" w:rsidRDefault="00DC14FA">
            <w:pPr>
              <w:pStyle w:val="RTTableText"/>
              <w:rPr>
                <w:rFonts w:ascii="Arial" w:hAnsi="Arial" w:cs="Arial"/>
              </w:rPr>
            </w:pPr>
            <w:r w:rsidRPr="00720E36">
              <w:rPr>
                <w:rFonts w:ascii="Arial" w:hAnsi="Arial" w:cs="Arial"/>
                <w:sz w:val="16"/>
              </w:rPr>
              <w:t>Phát triển</w:t>
            </w:r>
          </w:p>
        </w:tc>
        <w:tc>
          <w:tcPr>
            <w:tcW w:w="3300" w:type="dxa"/>
            <w:tcMar>
              <w:top w:w="80" w:type="dxa"/>
              <w:left w:w="120" w:type="dxa"/>
              <w:bottom w:w="80" w:type="dxa"/>
              <w:right w:w="120" w:type="dxa"/>
            </w:tcMar>
            <w:vAlign w:val="center"/>
          </w:tcPr>
          <w:p w14:paraId="2D54DFA8" w14:textId="77777777" w:rsidR="0080025F" w:rsidRPr="00720E36" w:rsidRDefault="00DC14FA">
            <w:pPr>
              <w:pStyle w:val="RTTableText"/>
              <w:rPr>
                <w:rFonts w:ascii="Arial" w:hAnsi="Arial" w:cs="Arial"/>
              </w:rPr>
            </w:pPr>
            <w:r w:rsidRPr="00720E36">
              <w:rPr>
                <w:rFonts w:ascii="Arial" w:hAnsi="Arial" w:cs="Arial"/>
                <w:sz w:val="16"/>
              </w:rPr>
              <w:t>App, MySQL 8, Redis, MinIO, mail sandbox</w:t>
            </w:r>
          </w:p>
        </w:tc>
        <w:tc>
          <w:tcPr>
            <w:tcW w:w="3060" w:type="dxa"/>
            <w:tcMar>
              <w:top w:w="80" w:type="dxa"/>
              <w:left w:w="120" w:type="dxa"/>
              <w:bottom w:w="80" w:type="dxa"/>
              <w:right w:w="120" w:type="dxa"/>
            </w:tcMar>
            <w:vAlign w:val="center"/>
          </w:tcPr>
          <w:p w14:paraId="2C150C7F" w14:textId="77777777" w:rsidR="0080025F" w:rsidRPr="00720E36" w:rsidRDefault="00DC14FA">
            <w:pPr>
              <w:pStyle w:val="RTTableText"/>
              <w:rPr>
                <w:rFonts w:ascii="Arial" w:hAnsi="Arial" w:cs="Arial"/>
              </w:rPr>
            </w:pPr>
            <w:r w:rsidRPr="00720E36">
              <w:rPr>
                <w:rFonts w:ascii="Arial" w:hAnsi="Arial" w:cs="Arial"/>
                <w:sz w:val="16"/>
              </w:rPr>
              <w:t>Dữ liệu giả; secret qua env; port MySQL host 3307.</w:t>
            </w:r>
          </w:p>
        </w:tc>
      </w:tr>
      <w:tr w:rsidR="0080025F" w:rsidRPr="00720E36" w14:paraId="3A97746E" w14:textId="77777777">
        <w:tc>
          <w:tcPr>
            <w:tcW w:w="1200" w:type="dxa"/>
            <w:tcMar>
              <w:top w:w="80" w:type="dxa"/>
              <w:left w:w="120" w:type="dxa"/>
              <w:bottom w:w="80" w:type="dxa"/>
              <w:right w:w="120" w:type="dxa"/>
            </w:tcMar>
            <w:vAlign w:val="center"/>
          </w:tcPr>
          <w:p w14:paraId="46A46A23" w14:textId="77777777" w:rsidR="0080025F" w:rsidRPr="00720E36" w:rsidRDefault="00DC14FA">
            <w:pPr>
              <w:pStyle w:val="RTTableText"/>
              <w:rPr>
                <w:rFonts w:ascii="Arial" w:hAnsi="Arial" w:cs="Arial"/>
              </w:rPr>
            </w:pPr>
            <w:r w:rsidRPr="00720E36">
              <w:rPr>
                <w:rFonts w:ascii="Arial" w:hAnsi="Arial" w:cs="Arial"/>
                <w:sz w:val="16"/>
              </w:rPr>
              <w:t>Test</w:t>
            </w:r>
          </w:p>
        </w:tc>
        <w:tc>
          <w:tcPr>
            <w:tcW w:w="1800" w:type="dxa"/>
            <w:tcMar>
              <w:top w:w="80" w:type="dxa"/>
              <w:left w:w="120" w:type="dxa"/>
              <w:bottom w:w="80" w:type="dxa"/>
              <w:right w:w="120" w:type="dxa"/>
            </w:tcMar>
            <w:vAlign w:val="center"/>
          </w:tcPr>
          <w:p w14:paraId="2C889C0E" w14:textId="77777777" w:rsidR="0080025F" w:rsidRPr="00720E36" w:rsidRDefault="00DC14FA">
            <w:pPr>
              <w:pStyle w:val="RTTableText"/>
              <w:rPr>
                <w:rFonts w:ascii="Arial" w:hAnsi="Arial" w:cs="Arial"/>
              </w:rPr>
            </w:pPr>
            <w:r w:rsidRPr="00720E36">
              <w:rPr>
                <w:rFonts w:ascii="Arial" w:hAnsi="Arial" w:cs="Arial"/>
                <w:sz w:val="16"/>
              </w:rPr>
              <w:t>Unit/integration</w:t>
            </w:r>
          </w:p>
        </w:tc>
        <w:tc>
          <w:tcPr>
            <w:tcW w:w="3300" w:type="dxa"/>
            <w:tcMar>
              <w:top w:w="80" w:type="dxa"/>
              <w:left w:w="120" w:type="dxa"/>
              <w:bottom w:w="80" w:type="dxa"/>
              <w:right w:w="120" w:type="dxa"/>
            </w:tcMar>
            <w:vAlign w:val="center"/>
          </w:tcPr>
          <w:p w14:paraId="0FD788AD" w14:textId="77777777" w:rsidR="0080025F" w:rsidRPr="00720E36" w:rsidRDefault="00DC14FA">
            <w:pPr>
              <w:pStyle w:val="RTTableText"/>
              <w:rPr>
                <w:rFonts w:ascii="Arial" w:hAnsi="Arial" w:cs="Arial"/>
              </w:rPr>
            </w:pPr>
            <w:r w:rsidRPr="00720E36">
              <w:rPr>
                <w:rFonts w:ascii="Arial" w:hAnsi="Arial" w:cs="Arial"/>
                <w:sz w:val="16"/>
              </w:rPr>
              <w:t>Testcontainers hoặc fixture cô lập</w:t>
            </w:r>
          </w:p>
        </w:tc>
        <w:tc>
          <w:tcPr>
            <w:tcW w:w="3060" w:type="dxa"/>
            <w:tcMar>
              <w:top w:w="80" w:type="dxa"/>
              <w:left w:w="120" w:type="dxa"/>
              <w:bottom w:w="80" w:type="dxa"/>
              <w:right w:w="120" w:type="dxa"/>
            </w:tcMar>
            <w:vAlign w:val="center"/>
          </w:tcPr>
          <w:p w14:paraId="5AA3022E" w14:textId="77777777" w:rsidR="0080025F" w:rsidRPr="00720E36" w:rsidRDefault="00DC14FA">
            <w:pPr>
              <w:pStyle w:val="RTTableText"/>
              <w:rPr>
                <w:rFonts w:ascii="Arial" w:hAnsi="Arial" w:cs="Arial"/>
              </w:rPr>
            </w:pPr>
            <w:r w:rsidRPr="00720E36">
              <w:rPr>
                <w:rFonts w:ascii="Arial" w:hAnsi="Arial" w:cs="Arial"/>
                <w:sz w:val="16"/>
              </w:rPr>
              <w:t>Không dùng DB local; migration chạy từ đầu.</w:t>
            </w:r>
          </w:p>
        </w:tc>
      </w:tr>
      <w:tr w:rsidR="0080025F" w:rsidRPr="00720E36" w14:paraId="06FBBBB0" w14:textId="77777777">
        <w:tc>
          <w:tcPr>
            <w:tcW w:w="1200" w:type="dxa"/>
            <w:tcMar>
              <w:top w:w="80" w:type="dxa"/>
              <w:left w:w="120" w:type="dxa"/>
              <w:bottom w:w="80" w:type="dxa"/>
              <w:right w:w="120" w:type="dxa"/>
            </w:tcMar>
            <w:vAlign w:val="center"/>
          </w:tcPr>
          <w:p w14:paraId="5F5A7201" w14:textId="77777777" w:rsidR="0080025F" w:rsidRPr="00720E36" w:rsidRDefault="00DC14FA">
            <w:pPr>
              <w:pStyle w:val="RTTableText"/>
              <w:rPr>
                <w:rFonts w:ascii="Arial" w:hAnsi="Arial" w:cs="Arial"/>
              </w:rPr>
            </w:pPr>
            <w:r w:rsidRPr="00720E36">
              <w:rPr>
                <w:rFonts w:ascii="Arial" w:hAnsi="Arial" w:cs="Arial"/>
                <w:sz w:val="16"/>
              </w:rPr>
              <w:t>Staging</w:t>
            </w:r>
          </w:p>
        </w:tc>
        <w:tc>
          <w:tcPr>
            <w:tcW w:w="1800" w:type="dxa"/>
            <w:tcMar>
              <w:top w:w="80" w:type="dxa"/>
              <w:left w:w="120" w:type="dxa"/>
              <w:bottom w:w="80" w:type="dxa"/>
              <w:right w:w="120" w:type="dxa"/>
            </w:tcMar>
            <w:vAlign w:val="center"/>
          </w:tcPr>
          <w:p w14:paraId="2BD48C99" w14:textId="77777777" w:rsidR="0080025F" w:rsidRPr="00720E36" w:rsidRDefault="00DC14FA">
            <w:pPr>
              <w:pStyle w:val="RTTableText"/>
              <w:rPr>
                <w:rFonts w:ascii="Arial" w:hAnsi="Arial" w:cs="Arial"/>
              </w:rPr>
            </w:pPr>
            <w:r w:rsidRPr="00720E36">
              <w:rPr>
                <w:rFonts w:ascii="Arial" w:hAnsi="Arial" w:cs="Arial"/>
                <w:sz w:val="16"/>
              </w:rPr>
              <w:t>Integration/UAT/load nhỏ</w:t>
            </w:r>
          </w:p>
        </w:tc>
        <w:tc>
          <w:tcPr>
            <w:tcW w:w="3300" w:type="dxa"/>
            <w:tcMar>
              <w:top w:w="80" w:type="dxa"/>
              <w:left w:w="120" w:type="dxa"/>
              <w:bottom w:w="80" w:type="dxa"/>
              <w:right w:w="120" w:type="dxa"/>
            </w:tcMar>
            <w:vAlign w:val="center"/>
          </w:tcPr>
          <w:p w14:paraId="14228334" w14:textId="77777777" w:rsidR="0080025F" w:rsidRPr="00720E36" w:rsidRDefault="00DC14FA">
            <w:pPr>
              <w:pStyle w:val="RTTableText"/>
              <w:rPr>
                <w:rFonts w:ascii="Arial" w:hAnsi="Arial" w:cs="Arial"/>
              </w:rPr>
            </w:pPr>
            <w:r w:rsidRPr="00720E36">
              <w:rPr>
                <w:rFonts w:ascii="Arial" w:hAnsi="Arial" w:cs="Arial"/>
                <w:sz w:val="16"/>
              </w:rPr>
              <w:t>Gần production; Web Push test</w:t>
            </w:r>
          </w:p>
        </w:tc>
        <w:tc>
          <w:tcPr>
            <w:tcW w:w="3060" w:type="dxa"/>
            <w:tcMar>
              <w:top w:w="80" w:type="dxa"/>
              <w:left w:w="120" w:type="dxa"/>
              <w:bottom w:w="80" w:type="dxa"/>
              <w:right w:w="120" w:type="dxa"/>
            </w:tcMar>
            <w:vAlign w:val="center"/>
          </w:tcPr>
          <w:p w14:paraId="0B102F85" w14:textId="77777777" w:rsidR="0080025F" w:rsidRPr="00720E36" w:rsidRDefault="00DC14FA">
            <w:pPr>
              <w:pStyle w:val="RTTableText"/>
              <w:rPr>
                <w:rFonts w:ascii="Arial" w:hAnsi="Arial" w:cs="Arial"/>
              </w:rPr>
            </w:pPr>
            <w:r w:rsidRPr="00720E36">
              <w:rPr>
                <w:rFonts w:ascii="Arial" w:hAnsi="Arial" w:cs="Arial"/>
                <w:sz w:val="16"/>
              </w:rPr>
              <w:t>Dữ liệu giả; secret manager; TLS.</w:t>
            </w:r>
          </w:p>
        </w:tc>
      </w:tr>
      <w:tr w:rsidR="0080025F" w:rsidRPr="00720E36" w14:paraId="2253ECA1" w14:textId="77777777">
        <w:tc>
          <w:tcPr>
            <w:tcW w:w="1200" w:type="dxa"/>
            <w:tcMar>
              <w:top w:w="80" w:type="dxa"/>
              <w:left w:w="120" w:type="dxa"/>
              <w:bottom w:w="80" w:type="dxa"/>
              <w:right w:w="120" w:type="dxa"/>
            </w:tcMar>
            <w:vAlign w:val="center"/>
          </w:tcPr>
          <w:p w14:paraId="025C1586" w14:textId="77777777" w:rsidR="0080025F" w:rsidRPr="00720E36" w:rsidRDefault="00DC14FA">
            <w:pPr>
              <w:pStyle w:val="RTTableText"/>
              <w:rPr>
                <w:rFonts w:ascii="Arial" w:hAnsi="Arial" w:cs="Arial"/>
              </w:rPr>
            </w:pPr>
            <w:r w:rsidRPr="00720E36">
              <w:rPr>
                <w:rFonts w:ascii="Arial" w:hAnsi="Arial" w:cs="Arial"/>
                <w:sz w:val="16"/>
              </w:rPr>
              <w:t>Production</w:t>
            </w:r>
          </w:p>
        </w:tc>
        <w:tc>
          <w:tcPr>
            <w:tcW w:w="1800" w:type="dxa"/>
            <w:tcMar>
              <w:top w:w="80" w:type="dxa"/>
              <w:left w:w="120" w:type="dxa"/>
              <w:bottom w:w="80" w:type="dxa"/>
              <w:right w:w="120" w:type="dxa"/>
            </w:tcMar>
            <w:vAlign w:val="center"/>
          </w:tcPr>
          <w:p w14:paraId="21B26D34" w14:textId="77777777" w:rsidR="0080025F" w:rsidRPr="00720E36" w:rsidRDefault="00DC14FA">
            <w:pPr>
              <w:pStyle w:val="RTTableText"/>
              <w:rPr>
                <w:rFonts w:ascii="Arial" w:hAnsi="Arial" w:cs="Arial"/>
              </w:rPr>
            </w:pPr>
            <w:r w:rsidRPr="00720E36">
              <w:rPr>
                <w:rFonts w:ascii="Arial" w:hAnsi="Arial" w:cs="Arial"/>
                <w:sz w:val="16"/>
              </w:rPr>
              <w:t>Người dùng thật</w:t>
            </w:r>
          </w:p>
        </w:tc>
        <w:tc>
          <w:tcPr>
            <w:tcW w:w="3300" w:type="dxa"/>
            <w:tcMar>
              <w:top w:w="80" w:type="dxa"/>
              <w:left w:w="120" w:type="dxa"/>
              <w:bottom w:w="80" w:type="dxa"/>
              <w:right w:w="120" w:type="dxa"/>
            </w:tcMar>
            <w:vAlign w:val="center"/>
          </w:tcPr>
          <w:p w14:paraId="55142E39" w14:textId="77777777" w:rsidR="0080025F" w:rsidRPr="00720E36" w:rsidRDefault="00DC14FA">
            <w:pPr>
              <w:pStyle w:val="RTTableText"/>
              <w:rPr>
                <w:rFonts w:ascii="Arial" w:hAnsi="Arial" w:cs="Arial"/>
              </w:rPr>
            </w:pPr>
            <w:r w:rsidRPr="00720E36">
              <w:rPr>
                <w:rFonts w:ascii="Arial" w:hAnsi="Arial" w:cs="Arial"/>
                <w:sz w:val="16"/>
              </w:rPr>
              <w:t>Nginx/LB, app, MySQL, Redis, S3, monitoring</w:t>
            </w:r>
          </w:p>
        </w:tc>
        <w:tc>
          <w:tcPr>
            <w:tcW w:w="3060" w:type="dxa"/>
            <w:tcMar>
              <w:top w:w="80" w:type="dxa"/>
              <w:left w:w="120" w:type="dxa"/>
              <w:bottom w:w="80" w:type="dxa"/>
              <w:right w:w="120" w:type="dxa"/>
            </w:tcMar>
            <w:vAlign w:val="center"/>
          </w:tcPr>
          <w:p w14:paraId="023E1262" w14:textId="77777777" w:rsidR="0080025F" w:rsidRPr="00720E36" w:rsidRDefault="00DC14FA">
            <w:pPr>
              <w:pStyle w:val="RTTableText"/>
              <w:rPr>
                <w:rFonts w:ascii="Arial" w:hAnsi="Arial" w:cs="Arial"/>
              </w:rPr>
            </w:pPr>
            <w:r w:rsidRPr="00720E36">
              <w:rPr>
                <w:rFonts w:ascii="Arial" w:hAnsi="Arial" w:cs="Arial"/>
                <w:sz w:val="16"/>
              </w:rPr>
              <w:t>Secret manager, backup, least privilege, audit.</w:t>
            </w:r>
          </w:p>
        </w:tc>
      </w:tr>
    </w:tbl>
    <w:p w14:paraId="08A9AAB8" w14:textId="77777777" w:rsidR="0080025F" w:rsidRPr="00720E36" w:rsidRDefault="0080025F">
      <w:pPr>
        <w:spacing w:after="20"/>
        <w:rPr>
          <w:rFonts w:ascii="Arial" w:hAnsi="Arial" w:cs="Arial"/>
        </w:rPr>
      </w:pPr>
    </w:p>
    <w:p w14:paraId="7007113C" w14:textId="77777777" w:rsidR="0080025F" w:rsidRPr="00720E36" w:rsidRDefault="00DC14FA">
      <w:pPr>
        <w:pStyle w:val="Heading2"/>
        <w:rPr>
          <w:rFonts w:ascii="Arial" w:hAnsi="Arial" w:cs="Arial"/>
        </w:rPr>
      </w:pPr>
      <w:bookmarkStart w:id="56" w:name="_Toc237044326"/>
      <w:r w:rsidRPr="00720E36">
        <w:rPr>
          <w:rFonts w:ascii="Arial" w:hAnsi="Arial" w:cs="Arial"/>
        </w:rPr>
        <w:t>Topology MVP</w:t>
      </w:r>
      <w:bookmarkEnd w:id="56"/>
    </w:p>
    <w:p w14:paraId="5A2D1412" w14:textId="77777777" w:rsidR="0080025F" w:rsidRPr="00720E36" w:rsidRDefault="00DC14FA">
      <w:pPr>
        <w:numPr>
          <w:ilvl w:val="0"/>
          <w:numId w:val="10"/>
        </w:numPr>
        <w:rPr>
          <w:rFonts w:ascii="Arial" w:hAnsi="Arial" w:cs="Arial"/>
        </w:rPr>
      </w:pPr>
      <w:r w:rsidRPr="00720E36">
        <w:rPr>
          <w:rFonts w:ascii="Arial" w:hAnsi="Arial" w:cs="Arial"/>
        </w:rPr>
        <w:t>Một Nginx reverse proxy hoặc managed load balancer thực hiện TLS termination và WebSocket upgrade.</w:t>
      </w:r>
    </w:p>
    <w:p w14:paraId="0E67D853" w14:textId="77777777" w:rsidR="0080025F" w:rsidRPr="00720E36" w:rsidRDefault="00DC14FA">
      <w:pPr>
        <w:numPr>
          <w:ilvl w:val="0"/>
          <w:numId w:val="10"/>
        </w:numPr>
        <w:rPr>
          <w:rFonts w:ascii="Arial" w:hAnsi="Arial" w:cs="Arial"/>
        </w:rPr>
      </w:pPr>
      <w:r w:rsidRPr="00720E36">
        <w:rPr>
          <w:rFonts w:ascii="Arial" w:hAnsi="Arial" w:cs="Arial"/>
        </w:rPr>
        <w:t>Một app instance khi phát triển; một đến hai instance ở staging/production. Từ hai instance trở lên phải dùng Redis cho presence và fan-out giữa node.</w:t>
      </w:r>
    </w:p>
    <w:p w14:paraId="40E29D34" w14:textId="77777777" w:rsidR="0080025F" w:rsidRPr="00720E36" w:rsidRDefault="00DC14FA">
      <w:pPr>
        <w:numPr>
          <w:ilvl w:val="0"/>
          <w:numId w:val="10"/>
        </w:numPr>
        <w:rPr>
          <w:rFonts w:ascii="Arial" w:hAnsi="Arial" w:cs="Arial"/>
        </w:rPr>
      </w:pPr>
      <w:r w:rsidRPr="00720E36">
        <w:rPr>
          <w:rFonts w:ascii="Arial" w:hAnsi="Arial" w:cs="Arial"/>
        </w:rPr>
        <w:t>Một MySQL primary có backup tự động; read replica chỉ thêm khi số liệu query chứng minh nhu cầu.</w:t>
      </w:r>
    </w:p>
    <w:p w14:paraId="50B59E72" w14:textId="77777777" w:rsidR="0080025F" w:rsidRPr="00720E36" w:rsidRDefault="00DC14FA">
      <w:pPr>
        <w:numPr>
          <w:ilvl w:val="0"/>
          <w:numId w:val="10"/>
        </w:numPr>
        <w:rPr>
          <w:rFonts w:ascii="Arial" w:hAnsi="Arial" w:cs="Arial"/>
        </w:rPr>
      </w:pPr>
      <w:r w:rsidRPr="00720E36">
        <w:rPr>
          <w:rFonts w:ascii="Arial" w:hAnsi="Arial" w:cs="Arial"/>
        </w:rPr>
        <w:t>Redis có memory policy và persistence phù hợp; presence được coi là tạm thời, không phải dữ liệu bền.</w:t>
      </w:r>
    </w:p>
    <w:p w14:paraId="628C4AFC" w14:textId="77777777" w:rsidR="0080025F" w:rsidRPr="00720E36" w:rsidRDefault="00DC14FA">
      <w:pPr>
        <w:numPr>
          <w:ilvl w:val="0"/>
          <w:numId w:val="10"/>
        </w:numPr>
        <w:rPr>
          <w:rFonts w:ascii="Arial" w:hAnsi="Arial" w:cs="Arial"/>
        </w:rPr>
      </w:pPr>
      <w:r w:rsidRPr="00720E36">
        <w:rPr>
          <w:rFonts w:ascii="Arial" w:hAnsi="Arial" w:cs="Arial"/>
        </w:rPr>
        <w:t>Bucket MinIO/S3 private, lifecycle rõ, presigned URL ngắn hạn và policy CORS tối thiểu.</w:t>
      </w:r>
    </w:p>
    <w:p w14:paraId="3B25A201" w14:textId="77777777" w:rsidR="0080025F" w:rsidRPr="00720E36" w:rsidRDefault="00DC14FA">
      <w:pPr>
        <w:numPr>
          <w:ilvl w:val="0"/>
          <w:numId w:val="10"/>
        </w:numPr>
        <w:rPr>
          <w:rFonts w:ascii="Arial" w:hAnsi="Arial" w:cs="Arial"/>
        </w:rPr>
      </w:pPr>
      <w:r w:rsidRPr="00720E36">
        <w:rPr>
          <w:rFonts w:ascii="Arial" w:hAnsi="Arial" w:cs="Arial"/>
        </w:rPr>
        <w:t>Outbox worker có thể chạy trong app ở MVP nhưng phải có concurrency/lease để tránh xử lý trùng không kiểm soát.</w:t>
      </w:r>
    </w:p>
    <w:p w14:paraId="2DC4CEE4" w14:textId="77777777" w:rsidR="0080025F" w:rsidRPr="00720E36" w:rsidRDefault="00DC14FA">
      <w:pPr>
        <w:pStyle w:val="Heading2"/>
        <w:rPr>
          <w:rFonts w:ascii="Arial" w:hAnsi="Arial" w:cs="Arial"/>
        </w:rPr>
      </w:pPr>
      <w:bookmarkStart w:id="57" w:name="_Toc237044327"/>
      <w:r w:rsidRPr="00720E36">
        <w:rPr>
          <w:rFonts w:ascii="Arial" w:hAnsi="Arial" w:cs="Arial"/>
        </w:rPr>
        <w:t>Cấu hình và secret</w:t>
      </w:r>
      <w:bookmarkEnd w:id="57"/>
    </w:p>
    <w:tbl>
      <w:tblPr>
        <w:tblW w:w="9360" w:type="dxa"/>
        <w:tblInd w:w="120" w:type="dxa"/>
        <w:tblBorders>
          <w:top w:val="single" w:sz="4" w:space="0" w:color="B8C5D1"/>
          <w:left w:val="single" w:sz="4" w:space="0" w:color="B8C5D1"/>
          <w:bottom w:val="single" w:sz="4" w:space="0" w:color="B8C5D1"/>
          <w:right w:val="single" w:sz="4" w:space="0" w:color="B8C5D1"/>
          <w:insideH w:val="single" w:sz="4" w:space="0" w:color="B8C5D1"/>
          <w:insideV w:val="single" w:sz="4" w:space="0" w:color="B8C5D1"/>
        </w:tblBorders>
        <w:tblLayout w:type="fixed"/>
        <w:tblCellMar>
          <w:top w:w="80" w:type="dxa"/>
          <w:left w:w="120" w:type="dxa"/>
          <w:bottom w:w="80" w:type="dxa"/>
          <w:right w:w="120" w:type="dxa"/>
        </w:tblCellMar>
        <w:tblLook w:val="04A0" w:firstRow="1" w:lastRow="0" w:firstColumn="1" w:lastColumn="0" w:noHBand="0" w:noVBand="1"/>
      </w:tblPr>
      <w:tblGrid>
        <w:gridCol w:w="1900"/>
        <w:gridCol w:w="3500"/>
        <w:gridCol w:w="3960"/>
      </w:tblGrid>
      <w:tr w:rsidR="0080025F" w:rsidRPr="00720E36" w14:paraId="097C162D" w14:textId="77777777">
        <w:trPr>
          <w:tblHeader/>
        </w:trPr>
        <w:tc>
          <w:tcPr>
            <w:tcW w:w="1900" w:type="dxa"/>
            <w:shd w:val="clear" w:color="auto" w:fill="E8EEF5"/>
            <w:tcMar>
              <w:top w:w="80" w:type="dxa"/>
              <w:left w:w="120" w:type="dxa"/>
              <w:bottom w:w="80" w:type="dxa"/>
              <w:right w:w="120" w:type="dxa"/>
            </w:tcMar>
            <w:vAlign w:val="center"/>
          </w:tcPr>
          <w:p w14:paraId="7241C217" w14:textId="77777777" w:rsidR="0080025F" w:rsidRPr="00720E36" w:rsidRDefault="00DC14FA">
            <w:pPr>
              <w:pStyle w:val="RTTableText"/>
              <w:jc w:val="center"/>
              <w:rPr>
                <w:rFonts w:ascii="Arial" w:hAnsi="Arial" w:cs="Arial"/>
              </w:rPr>
            </w:pPr>
            <w:r w:rsidRPr="00720E36">
              <w:rPr>
                <w:rFonts w:ascii="Arial" w:hAnsi="Arial" w:cs="Arial"/>
                <w:b/>
                <w:color w:val="0B2545"/>
                <w:sz w:val="16"/>
              </w:rPr>
              <w:t>Nhóm biến</w:t>
            </w:r>
          </w:p>
        </w:tc>
        <w:tc>
          <w:tcPr>
            <w:tcW w:w="3500" w:type="dxa"/>
            <w:shd w:val="clear" w:color="auto" w:fill="E8EEF5"/>
            <w:tcMar>
              <w:top w:w="80" w:type="dxa"/>
              <w:left w:w="120" w:type="dxa"/>
              <w:bottom w:w="80" w:type="dxa"/>
              <w:right w:w="120" w:type="dxa"/>
            </w:tcMar>
            <w:vAlign w:val="center"/>
          </w:tcPr>
          <w:p w14:paraId="5FBFCE36" w14:textId="77777777" w:rsidR="0080025F" w:rsidRPr="00720E36" w:rsidRDefault="00DC14FA">
            <w:pPr>
              <w:pStyle w:val="RTTableText"/>
              <w:jc w:val="center"/>
              <w:rPr>
                <w:rFonts w:ascii="Arial" w:hAnsi="Arial" w:cs="Arial"/>
              </w:rPr>
            </w:pPr>
            <w:r w:rsidRPr="00720E36">
              <w:rPr>
                <w:rFonts w:ascii="Arial" w:hAnsi="Arial" w:cs="Arial"/>
                <w:b/>
                <w:color w:val="0B2545"/>
                <w:sz w:val="16"/>
              </w:rPr>
              <w:t>Ví dụ</w:t>
            </w:r>
          </w:p>
        </w:tc>
        <w:tc>
          <w:tcPr>
            <w:tcW w:w="3960" w:type="dxa"/>
            <w:shd w:val="clear" w:color="auto" w:fill="E8EEF5"/>
            <w:tcMar>
              <w:top w:w="80" w:type="dxa"/>
              <w:left w:w="120" w:type="dxa"/>
              <w:bottom w:w="80" w:type="dxa"/>
              <w:right w:w="120" w:type="dxa"/>
            </w:tcMar>
            <w:vAlign w:val="center"/>
          </w:tcPr>
          <w:p w14:paraId="5C56D026" w14:textId="77777777" w:rsidR="0080025F" w:rsidRPr="00720E36" w:rsidRDefault="00DC14FA">
            <w:pPr>
              <w:pStyle w:val="RTTableText"/>
              <w:jc w:val="center"/>
              <w:rPr>
                <w:rFonts w:ascii="Arial" w:hAnsi="Arial" w:cs="Arial"/>
              </w:rPr>
            </w:pPr>
            <w:r w:rsidRPr="00720E36">
              <w:rPr>
                <w:rFonts w:ascii="Arial" w:hAnsi="Arial" w:cs="Arial"/>
                <w:b/>
                <w:color w:val="0B2545"/>
                <w:sz w:val="16"/>
              </w:rPr>
              <w:t>Quy tắc</w:t>
            </w:r>
          </w:p>
        </w:tc>
      </w:tr>
      <w:tr w:rsidR="0080025F" w:rsidRPr="00720E36" w14:paraId="2908D978" w14:textId="77777777">
        <w:tc>
          <w:tcPr>
            <w:tcW w:w="1900" w:type="dxa"/>
            <w:tcMar>
              <w:top w:w="80" w:type="dxa"/>
              <w:left w:w="120" w:type="dxa"/>
              <w:bottom w:w="80" w:type="dxa"/>
              <w:right w:w="120" w:type="dxa"/>
            </w:tcMar>
            <w:vAlign w:val="center"/>
          </w:tcPr>
          <w:p w14:paraId="786B840D" w14:textId="77777777" w:rsidR="0080025F" w:rsidRPr="00720E36" w:rsidRDefault="00DC14FA">
            <w:pPr>
              <w:pStyle w:val="RTTableText"/>
              <w:rPr>
                <w:rFonts w:ascii="Arial" w:hAnsi="Arial" w:cs="Arial"/>
              </w:rPr>
            </w:pPr>
            <w:r w:rsidRPr="00720E36">
              <w:rPr>
                <w:rFonts w:ascii="Arial" w:hAnsi="Arial" w:cs="Arial"/>
                <w:sz w:val="16"/>
              </w:rPr>
              <w:t>Database</w:t>
            </w:r>
          </w:p>
        </w:tc>
        <w:tc>
          <w:tcPr>
            <w:tcW w:w="3500" w:type="dxa"/>
            <w:tcMar>
              <w:top w:w="80" w:type="dxa"/>
              <w:left w:w="120" w:type="dxa"/>
              <w:bottom w:w="80" w:type="dxa"/>
              <w:right w:w="120" w:type="dxa"/>
            </w:tcMar>
            <w:vAlign w:val="center"/>
          </w:tcPr>
          <w:p w14:paraId="4FB5E068" w14:textId="77777777" w:rsidR="0080025F" w:rsidRPr="00720E36" w:rsidRDefault="00DC14FA">
            <w:pPr>
              <w:pStyle w:val="RTTableText"/>
              <w:rPr>
                <w:rFonts w:ascii="Arial" w:hAnsi="Arial" w:cs="Arial"/>
              </w:rPr>
            </w:pPr>
            <w:r w:rsidRPr="00720E36">
              <w:rPr>
                <w:rFonts w:ascii="Arial" w:hAnsi="Arial" w:cs="Arial"/>
                <w:sz w:val="16"/>
              </w:rPr>
              <w:t>DB_HOST, DB_PORT, DB_NAME, DB_USERNAME, DB_PASSWORD</w:t>
            </w:r>
          </w:p>
        </w:tc>
        <w:tc>
          <w:tcPr>
            <w:tcW w:w="3960" w:type="dxa"/>
            <w:tcMar>
              <w:top w:w="80" w:type="dxa"/>
              <w:left w:w="120" w:type="dxa"/>
              <w:bottom w:w="80" w:type="dxa"/>
              <w:right w:w="120" w:type="dxa"/>
            </w:tcMar>
            <w:vAlign w:val="center"/>
          </w:tcPr>
          <w:p w14:paraId="0F6ECF06" w14:textId="77777777" w:rsidR="0080025F" w:rsidRPr="00720E36" w:rsidRDefault="00DC14FA">
            <w:pPr>
              <w:pStyle w:val="RTTableText"/>
              <w:rPr>
                <w:rFonts w:ascii="Arial" w:hAnsi="Arial" w:cs="Arial"/>
              </w:rPr>
            </w:pPr>
            <w:r w:rsidRPr="00720E36">
              <w:rPr>
                <w:rFonts w:ascii="Arial" w:hAnsi="Arial" w:cs="Arial"/>
                <w:sz w:val="16"/>
              </w:rPr>
              <w:t>Password không có default production; TLS theo môi trường.</w:t>
            </w:r>
          </w:p>
        </w:tc>
      </w:tr>
      <w:tr w:rsidR="0080025F" w:rsidRPr="00720E36" w14:paraId="414AD7F4" w14:textId="77777777">
        <w:tc>
          <w:tcPr>
            <w:tcW w:w="1900" w:type="dxa"/>
            <w:tcMar>
              <w:top w:w="80" w:type="dxa"/>
              <w:left w:w="120" w:type="dxa"/>
              <w:bottom w:w="80" w:type="dxa"/>
              <w:right w:w="120" w:type="dxa"/>
            </w:tcMar>
            <w:vAlign w:val="center"/>
          </w:tcPr>
          <w:p w14:paraId="538BA496" w14:textId="77777777" w:rsidR="0080025F" w:rsidRPr="00720E36" w:rsidRDefault="00DC14FA">
            <w:pPr>
              <w:pStyle w:val="RTTableText"/>
              <w:rPr>
                <w:rFonts w:ascii="Arial" w:hAnsi="Arial" w:cs="Arial"/>
              </w:rPr>
            </w:pPr>
            <w:r w:rsidRPr="00720E36">
              <w:rPr>
                <w:rFonts w:ascii="Arial" w:hAnsi="Arial" w:cs="Arial"/>
                <w:sz w:val="16"/>
              </w:rPr>
              <w:t>Token</w:t>
            </w:r>
          </w:p>
        </w:tc>
        <w:tc>
          <w:tcPr>
            <w:tcW w:w="3500" w:type="dxa"/>
            <w:tcMar>
              <w:top w:w="80" w:type="dxa"/>
              <w:left w:w="120" w:type="dxa"/>
              <w:bottom w:w="80" w:type="dxa"/>
              <w:right w:w="120" w:type="dxa"/>
            </w:tcMar>
            <w:vAlign w:val="center"/>
          </w:tcPr>
          <w:p w14:paraId="2F360016" w14:textId="77777777" w:rsidR="0080025F" w:rsidRPr="00720E36" w:rsidRDefault="00DC14FA">
            <w:pPr>
              <w:pStyle w:val="RTTableText"/>
              <w:rPr>
                <w:rFonts w:ascii="Arial" w:hAnsi="Arial" w:cs="Arial"/>
              </w:rPr>
            </w:pPr>
            <w:r w:rsidRPr="00720E36">
              <w:rPr>
                <w:rFonts w:ascii="Arial" w:hAnsi="Arial" w:cs="Arial"/>
                <w:sz w:val="16"/>
              </w:rPr>
              <w:t>JWT_PRIVATE_KEY, JWT_KEY_ID, ACCESS_TTL, REFRESH_TTL</w:t>
            </w:r>
          </w:p>
        </w:tc>
        <w:tc>
          <w:tcPr>
            <w:tcW w:w="3960" w:type="dxa"/>
            <w:tcMar>
              <w:top w:w="80" w:type="dxa"/>
              <w:left w:w="120" w:type="dxa"/>
              <w:bottom w:w="80" w:type="dxa"/>
              <w:right w:w="120" w:type="dxa"/>
            </w:tcMar>
            <w:vAlign w:val="center"/>
          </w:tcPr>
          <w:p w14:paraId="45AE0D8E" w14:textId="77777777" w:rsidR="0080025F" w:rsidRPr="00720E36" w:rsidRDefault="00DC14FA">
            <w:pPr>
              <w:pStyle w:val="RTTableText"/>
              <w:rPr>
                <w:rFonts w:ascii="Arial" w:hAnsi="Arial" w:cs="Arial"/>
              </w:rPr>
            </w:pPr>
            <w:r w:rsidRPr="00720E36">
              <w:rPr>
                <w:rFonts w:ascii="Arial" w:hAnsi="Arial" w:cs="Arial"/>
                <w:sz w:val="16"/>
              </w:rPr>
              <w:t>Không log; hỗ trợ rotation và key id.</w:t>
            </w:r>
          </w:p>
        </w:tc>
      </w:tr>
      <w:tr w:rsidR="0080025F" w:rsidRPr="00720E36" w14:paraId="6DB6B982" w14:textId="77777777">
        <w:tc>
          <w:tcPr>
            <w:tcW w:w="1900" w:type="dxa"/>
            <w:tcMar>
              <w:top w:w="80" w:type="dxa"/>
              <w:left w:w="120" w:type="dxa"/>
              <w:bottom w:w="80" w:type="dxa"/>
              <w:right w:w="120" w:type="dxa"/>
            </w:tcMar>
            <w:vAlign w:val="center"/>
          </w:tcPr>
          <w:p w14:paraId="6F4B7D89" w14:textId="77777777" w:rsidR="0080025F" w:rsidRPr="00720E36" w:rsidRDefault="00DC14FA">
            <w:pPr>
              <w:pStyle w:val="RTTableText"/>
              <w:rPr>
                <w:rFonts w:ascii="Arial" w:hAnsi="Arial" w:cs="Arial"/>
              </w:rPr>
            </w:pPr>
            <w:r w:rsidRPr="00720E36">
              <w:rPr>
                <w:rFonts w:ascii="Arial" w:hAnsi="Arial" w:cs="Arial"/>
                <w:sz w:val="16"/>
              </w:rPr>
              <w:t>Redis</w:t>
            </w:r>
          </w:p>
        </w:tc>
        <w:tc>
          <w:tcPr>
            <w:tcW w:w="3500" w:type="dxa"/>
            <w:tcMar>
              <w:top w:w="80" w:type="dxa"/>
              <w:left w:w="120" w:type="dxa"/>
              <w:bottom w:w="80" w:type="dxa"/>
              <w:right w:w="120" w:type="dxa"/>
            </w:tcMar>
            <w:vAlign w:val="center"/>
          </w:tcPr>
          <w:p w14:paraId="3E1BDF10" w14:textId="77777777" w:rsidR="0080025F" w:rsidRPr="00720E36" w:rsidRDefault="00DC14FA">
            <w:pPr>
              <w:pStyle w:val="RTTableText"/>
              <w:rPr>
                <w:rFonts w:ascii="Arial" w:hAnsi="Arial" w:cs="Arial"/>
              </w:rPr>
            </w:pPr>
            <w:r w:rsidRPr="00720E36">
              <w:rPr>
                <w:rFonts w:ascii="Arial" w:hAnsi="Arial" w:cs="Arial"/>
                <w:sz w:val="16"/>
              </w:rPr>
              <w:t>REDIS_HOST, REDIS_PORT, REDIS_PASSWORD</w:t>
            </w:r>
          </w:p>
        </w:tc>
        <w:tc>
          <w:tcPr>
            <w:tcW w:w="3960" w:type="dxa"/>
            <w:tcMar>
              <w:top w:w="80" w:type="dxa"/>
              <w:left w:w="120" w:type="dxa"/>
              <w:bottom w:w="80" w:type="dxa"/>
              <w:right w:w="120" w:type="dxa"/>
            </w:tcMar>
            <w:vAlign w:val="center"/>
          </w:tcPr>
          <w:p w14:paraId="4E49510A" w14:textId="77777777" w:rsidR="0080025F" w:rsidRPr="00720E36" w:rsidRDefault="00DC14FA">
            <w:pPr>
              <w:pStyle w:val="RTTableText"/>
              <w:rPr>
                <w:rFonts w:ascii="Arial" w:hAnsi="Arial" w:cs="Arial"/>
              </w:rPr>
            </w:pPr>
            <w:r w:rsidRPr="00720E36">
              <w:rPr>
                <w:rFonts w:ascii="Arial" w:hAnsi="Arial" w:cs="Arial"/>
                <w:sz w:val="16"/>
              </w:rPr>
              <w:t>Timeout/pool/SSL cấu hình được.</w:t>
            </w:r>
          </w:p>
        </w:tc>
      </w:tr>
      <w:tr w:rsidR="0080025F" w:rsidRPr="00720E36" w14:paraId="139BE58A" w14:textId="77777777">
        <w:tc>
          <w:tcPr>
            <w:tcW w:w="1900" w:type="dxa"/>
            <w:tcMar>
              <w:top w:w="80" w:type="dxa"/>
              <w:left w:w="120" w:type="dxa"/>
              <w:bottom w:w="80" w:type="dxa"/>
              <w:right w:w="120" w:type="dxa"/>
            </w:tcMar>
            <w:vAlign w:val="center"/>
          </w:tcPr>
          <w:p w14:paraId="15F79801" w14:textId="77777777" w:rsidR="0080025F" w:rsidRPr="00720E36" w:rsidRDefault="00DC14FA">
            <w:pPr>
              <w:pStyle w:val="RTTableText"/>
              <w:rPr>
                <w:rFonts w:ascii="Arial" w:hAnsi="Arial" w:cs="Arial"/>
              </w:rPr>
            </w:pPr>
            <w:r w:rsidRPr="00720E36">
              <w:rPr>
                <w:rFonts w:ascii="Arial" w:hAnsi="Arial" w:cs="Arial"/>
                <w:sz w:val="16"/>
              </w:rPr>
              <w:t>Object storage</w:t>
            </w:r>
          </w:p>
        </w:tc>
        <w:tc>
          <w:tcPr>
            <w:tcW w:w="3500" w:type="dxa"/>
            <w:tcMar>
              <w:top w:w="80" w:type="dxa"/>
              <w:left w:w="120" w:type="dxa"/>
              <w:bottom w:w="80" w:type="dxa"/>
              <w:right w:w="120" w:type="dxa"/>
            </w:tcMar>
            <w:vAlign w:val="center"/>
          </w:tcPr>
          <w:p w14:paraId="568F27DE" w14:textId="77777777" w:rsidR="0080025F" w:rsidRPr="00720E36" w:rsidRDefault="00DC14FA">
            <w:pPr>
              <w:pStyle w:val="RTTableText"/>
              <w:rPr>
                <w:rFonts w:ascii="Arial" w:hAnsi="Arial" w:cs="Arial"/>
              </w:rPr>
            </w:pPr>
            <w:r w:rsidRPr="00720E36">
              <w:rPr>
                <w:rFonts w:ascii="Arial" w:hAnsi="Arial" w:cs="Arial"/>
                <w:sz w:val="16"/>
              </w:rPr>
              <w:t>S3_ENDPOINT, BUCKET, ACCESS_KEY, SECRET_KEY</w:t>
            </w:r>
          </w:p>
        </w:tc>
        <w:tc>
          <w:tcPr>
            <w:tcW w:w="3960" w:type="dxa"/>
            <w:tcMar>
              <w:top w:w="80" w:type="dxa"/>
              <w:left w:w="120" w:type="dxa"/>
              <w:bottom w:w="80" w:type="dxa"/>
              <w:right w:w="120" w:type="dxa"/>
            </w:tcMar>
            <w:vAlign w:val="center"/>
          </w:tcPr>
          <w:p w14:paraId="4CF950C1" w14:textId="77777777" w:rsidR="0080025F" w:rsidRPr="00720E36" w:rsidRDefault="00DC14FA">
            <w:pPr>
              <w:pStyle w:val="RTTableText"/>
              <w:rPr>
                <w:rFonts w:ascii="Arial" w:hAnsi="Arial" w:cs="Arial"/>
              </w:rPr>
            </w:pPr>
            <w:r w:rsidRPr="00720E36">
              <w:rPr>
                <w:rFonts w:ascii="Arial" w:hAnsi="Arial" w:cs="Arial"/>
                <w:sz w:val="16"/>
              </w:rPr>
              <w:t>Bucket private; credentials least privilege.</w:t>
            </w:r>
          </w:p>
        </w:tc>
      </w:tr>
      <w:tr w:rsidR="0080025F" w:rsidRPr="00720E36" w14:paraId="50D223A7" w14:textId="77777777">
        <w:tc>
          <w:tcPr>
            <w:tcW w:w="1900" w:type="dxa"/>
            <w:tcMar>
              <w:top w:w="80" w:type="dxa"/>
              <w:left w:w="120" w:type="dxa"/>
              <w:bottom w:w="80" w:type="dxa"/>
              <w:right w:w="120" w:type="dxa"/>
            </w:tcMar>
            <w:vAlign w:val="center"/>
          </w:tcPr>
          <w:p w14:paraId="5EC1A869" w14:textId="77777777" w:rsidR="0080025F" w:rsidRPr="00720E36" w:rsidRDefault="00DC14FA">
            <w:pPr>
              <w:pStyle w:val="RTTableText"/>
              <w:rPr>
                <w:rFonts w:ascii="Arial" w:hAnsi="Arial" w:cs="Arial"/>
              </w:rPr>
            </w:pPr>
            <w:r w:rsidRPr="00720E36">
              <w:rPr>
                <w:rFonts w:ascii="Arial" w:hAnsi="Arial" w:cs="Arial"/>
                <w:sz w:val="16"/>
              </w:rPr>
              <w:t>Web Push</w:t>
            </w:r>
          </w:p>
        </w:tc>
        <w:tc>
          <w:tcPr>
            <w:tcW w:w="3500" w:type="dxa"/>
            <w:tcMar>
              <w:top w:w="80" w:type="dxa"/>
              <w:left w:w="120" w:type="dxa"/>
              <w:bottom w:w="80" w:type="dxa"/>
              <w:right w:w="120" w:type="dxa"/>
            </w:tcMar>
            <w:vAlign w:val="center"/>
          </w:tcPr>
          <w:p w14:paraId="4666B6B6" w14:textId="77777777" w:rsidR="0080025F" w:rsidRPr="00720E36" w:rsidRDefault="00DC14FA">
            <w:pPr>
              <w:pStyle w:val="RTTableText"/>
              <w:rPr>
                <w:rFonts w:ascii="Arial" w:hAnsi="Arial" w:cs="Arial"/>
              </w:rPr>
            </w:pPr>
            <w:r w:rsidRPr="00720E36">
              <w:rPr>
                <w:rFonts w:ascii="Arial" w:hAnsi="Arial" w:cs="Arial"/>
                <w:sz w:val="16"/>
              </w:rPr>
              <w:t>VAPID_PUBLIC_KEY, VAPID_PRIVATE_KEY</w:t>
            </w:r>
          </w:p>
        </w:tc>
        <w:tc>
          <w:tcPr>
            <w:tcW w:w="3960" w:type="dxa"/>
            <w:tcMar>
              <w:top w:w="80" w:type="dxa"/>
              <w:left w:w="120" w:type="dxa"/>
              <w:bottom w:w="80" w:type="dxa"/>
              <w:right w:w="120" w:type="dxa"/>
            </w:tcMar>
            <w:vAlign w:val="center"/>
          </w:tcPr>
          <w:p w14:paraId="6D7C338A" w14:textId="77777777" w:rsidR="0080025F" w:rsidRPr="00720E36" w:rsidRDefault="00DC14FA">
            <w:pPr>
              <w:pStyle w:val="RTTableText"/>
              <w:rPr>
                <w:rFonts w:ascii="Arial" w:hAnsi="Arial" w:cs="Arial"/>
              </w:rPr>
            </w:pPr>
            <w:r w:rsidRPr="00720E36">
              <w:rPr>
                <w:rFonts w:ascii="Arial" w:hAnsi="Arial" w:cs="Arial"/>
                <w:sz w:val="16"/>
              </w:rPr>
              <w:t>Private key từ secret manager.</w:t>
            </w:r>
          </w:p>
        </w:tc>
      </w:tr>
      <w:tr w:rsidR="0080025F" w:rsidRPr="00720E36" w14:paraId="7C2D3906" w14:textId="77777777">
        <w:tc>
          <w:tcPr>
            <w:tcW w:w="1900" w:type="dxa"/>
            <w:tcMar>
              <w:top w:w="80" w:type="dxa"/>
              <w:left w:w="120" w:type="dxa"/>
              <w:bottom w:w="80" w:type="dxa"/>
              <w:right w:w="120" w:type="dxa"/>
            </w:tcMar>
            <w:vAlign w:val="center"/>
          </w:tcPr>
          <w:p w14:paraId="28AE9483" w14:textId="77777777" w:rsidR="0080025F" w:rsidRPr="00720E36" w:rsidRDefault="00DC14FA">
            <w:pPr>
              <w:pStyle w:val="RTTableText"/>
              <w:rPr>
                <w:rFonts w:ascii="Arial" w:hAnsi="Arial" w:cs="Arial"/>
              </w:rPr>
            </w:pPr>
            <w:r w:rsidRPr="00720E36">
              <w:rPr>
                <w:rFonts w:ascii="Arial" w:hAnsi="Arial" w:cs="Arial"/>
                <w:sz w:val="16"/>
              </w:rPr>
              <w:t>Observability</w:t>
            </w:r>
          </w:p>
        </w:tc>
        <w:tc>
          <w:tcPr>
            <w:tcW w:w="3500" w:type="dxa"/>
            <w:tcMar>
              <w:top w:w="80" w:type="dxa"/>
              <w:left w:w="120" w:type="dxa"/>
              <w:bottom w:w="80" w:type="dxa"/>
              <w:right w:w="120" w:type="dxa"/>
            </w:tcMar>
            <w:vAlign w:val="center"/>
          </w:tcPr>
          <w:p w14:paraId="4C842D12" w14:textId="77777777" w:rsidR="0080025F" w:rsidRPr="00720E36" w:rsidRDefault="00DC14FA">
            <w:pPr>
              <w:pStyle w:val="RTTableText"/>
              <w:rPr>
                <w:rFonts w:ascii="Arial" w:hAnsi="Arial" w:cs="Arial"/>
              </w:rPr>
            </w:pPr>
            <w:r w:rsidRPr="00720E36">
              <w:rPr>
                <w:rFonts w:ascii="Arial" w:hAnsi="Arial" w:cs="Arial"/>
                <w:sz w:val="16"/>
              </w:rPr>
              <w:t>OTEL_ENDPOINT, LOG_LEVEL</w:t>
            </w:r>
          </w:p>
        </w:tc>
        <w:tc>
          <w:tcPr>
            <w:tcW w:w="3960" w:type="dxa"/>
            <w:tcMar>
              <w:top w:w="80" w:type="dxa"/>
              <w:left w:w="120" w:type="dxa"/>
              <w:bottom w:w="80" w:type="dxa"/>
              <w:right w:w="120" w:type="dxa"/>
            </w:tcMar>
            <w:vAlign w:val="center"/>
          </w:tcPr>
          <w:p w14:paraId="05C1F052" w14:textId="77777777" w:rsidR="0080025F" w:rsidRPr="00720E36" w:rsidRDefault="00DC14FA">
            <w:pPr>
              <w:pStyle w:val="RTTableText"/>
              <w:rPr>
                <w:rFonts w:ascii="Arial" w:hAnsi="Arial" w:cs="Arial"/>
              </w:rPr>
            </w:pPr>
            <w:r w:rsidRPr="00720E36">
              <w:rPr>
                <w:rFonts w:ascii="Arial" w:hAnsi="Arial" w:cs="Arial"/>
                <w:sz w:val="16"/>
              </w:rPr>
              <w:t>Không cho DEBUG/SQL bind logging ở production.</w:t>
            </w:r>
          </w:p>
        </w:tc>
      </w:tr>
    </w:tbl>
    <w:p w14:paraId="6DF1A711" w14:textId="77777777" w:rsidR="0080025F" w:rsidRPr="00720E36" w:rsidRDefault="0080025F">
      <w:pPr>
        <w:spacing w:after="20"/>
        <w:rPr>
          <w:rFonts w:ascii="Arial" w:hAnsi="Arial" w:cs="Arial"/>
        </w:rPr>
      </w:pPr>
    </w:p>
    <w:p w14:paraId="6AA33C2C" w14:textId="77777777" w:rsidR="0080025F" w:rsidRPr="00720E36" w:rsidRDefault="00DC14FA">
      <w:pPr>
        <w:pStyle w:val="Heading2"/>
        <w:rPr>
          <w:rFonts w:ascii="Arial" w:hAnsi="Arial" w:cs="Arial"/>
        </w:rPr>
      </w:pPr>
      <w:bookmarkStart w:id="58" w:name="_Toc237044328"/>
      <w:r w:rsidRPr="00720E36">
        <w:rPr>
          <w:rFonts w:ascii="Arial" w:hAnsi="Arial" w:cs="Arial"/>
        </w:rPr>
        <w:t>Quan sát hệ thống</w:t>
      </w:r>
      <w:bookmarkEnd w:id="58"/>
    </w:p>
    <w:tbl>
      <w:tblPr>
        <w:tblW w:w="9360" w:type="dxa"/>
        <w:tblInd w:w="120" w:type="dxa"/>
        <w:tblBorders>
          <w:top w:val="single" w:sz="4" w:space="0" w:color="B8C5D1"/>
          <w:left w:val="single" w:sz="4" w:space="0" w:color="B8C5D1"/>
          <w:bottom w:val="single" w:sz="4" w:space="0" w:color="B8C5D1"/>
          <w:right w:val="single" w:sz="4" w:space="0" w:color="B8C5D1"/>
          <w:insideH w:val="single" w:sz="4" w:space="0" w:color="B8C5D1"/>
          <w:insideV w:val="single" w:sz="4" w:space="0" w:color="B8C5D1"/>
        </w:tblBorders>
        <w:tblLayout w:type="fixed"/>
        <w:tblCellMar>
          <w:top w:w="80" w:type="dxa"/>
          <w:left w:w="120" w:type="dxa"/>
          <w:bottom w:w="80" w:type="dxa"/>
          <w:right w:w="120" w:type="dxa"/>
        </w:tblCellMar>
        <w:tblLook w:val="04A0" w:firstRow="1" w:lastRow="0" w:firstColumn="1" w:lastColumn="0" w:noHBand="0" w:noVBand="1"/>
      </w:tblPr>
      <w:tblGrid>
        <w:gridCol w:w="1550"/>
        <w:gridCol w:w="4700"/>
        <w:gridCol w:w="3110"/>
      </w:tblGrid>
      <w:tr w:rsidR="0080025F" w:rsidRPr="00720E36" w14:paraId="3AFEB3B5" w14:textId="77777777">
        <w:trPr>
          <w:tblHeader/>
        </w:trPr>
        <w:tc>
          <w:tcPr>
            <w:tcW w:w="1550" w:type="dxa"/>
            <w:shd w:val="clear" w:color="auto" w:fill="E8EEF5"/>
            <w:tcMar>
              <w:top w:w="80" w:type="dxa"/>
              <w:left w:w="120" w:type="dxa"/>
              <w:bottom w:w="80" w:type="dxa"/>
              <w:right w:w="120" w:type="dxa"/>
            </w:tcMar>
            <w:vAlign w:val="center"/>
          </w:tcPr>
          <w:p w14:paraId="13484DB6" w14:textId="77777777" w:rsidR="0080025F" w:rsidRPr="00720E36" w:rsidRDefault="00DC14FA">
            <w:pPr>
              <w:pStyle w:val="RTTableText"/>
              <w:jc w:val="center"/>
              <w:rPr>
                <w:rFonts w:ascii="Arial" w:hAnsi="Arial" w:cs="Arial"/>
              </w:rPr>
            </w:pPr>
            <w:r w:rsidRPr="00720E36">
              <w:rPr>
                <w:rFonts w:ascii="Arial" w:hAnsi="Arial" w:cs="Arial"/>
                <w:b/>
                <w:color w:val="0B2545"/>
                <w:sz w:val="16"/>
              </w:rPr>
              <w:t>Khu vực</w:t>
            </w:r>
          </w:p>
        </w:tc>
        <w:tc>
          <w:tcPr>
            <w:tcW w:w="4700" w:type="dxa"/>
            <w:shd w:val="clear" w:color="auto" w:fill="E8EEF5"/>
            <w:tcMar>
              <w:top w:w="80" w:type="dxa"/>
              <w:left w:w="120" w:type="dxa"/>
              <w:bottom w:w="80" w:type="dxa"/>
              <w:right w:w="120" w:type="dxa"/>
            </w:tcMar>
            <w:vAlign w:val="center"/>
          </w:tcPr>
          <w:p w14:paraId="57D9FDE8" w14:textId="77777777" w:rsidR="0080025F" w:rsidRPr="00720E36" w:rsidRDefault="00DC14FA">
            <w:pPr>
              <w:pStyle w:val="RTTableText"/>
              <w:jc w:val="center"/>
              <w:rPr>
                <w:rFonts w:ascii="Arial" w:hAnsi="Arial" w:cs="Arial"/>
              </w:rPr>
            </w:pPr>
            <w:r w:rsidRPr="00720E36">
              <w:rPr>
                <w:rFonts w:ascii="Arial" w:hAnsi="Arial" w:cs="Arial"/>
                <w:b/>
                <w:color w:val="0B2545"/>
                <w:sz w:val="16"/>
              </w:rPr>
              <w:t>Metrics/log bắt buộc</w:t>
            </w:r>
          </w:p>
        </w:tc>
        <w:tc>
          <w:tcPr>
            <w:tcW w:w="3110" w:type="dxa"/>
            <w:shd w:val="clear" w:color="auto" w:fill="E8EEF5"/>
            <w:tcMar>
              <w:top w:w="80" w:type="dxa"/>
              <w:left w:w="120" w:type="dxa"/>
              <w:bottom w:w="80" w:type="dxa"/>
              <w:right w:w="120" w:type="dxa"/>
            </w:tcMar>
            <w:vAlign w:val="center"/>
          </w:tcPr>
          <w:p w14:paraId="60EE8F5C" w14:textId="77777777" w:rsidR="0080025F" w:rsidRPr="00720E36" w:rsidRDefault="00DC14FA">
            <w:pPr>
              <w:pStyle w:val="RTTableText"/>
              <w:jc w:val="center"/>
              <w:rPr>
                <w:rFonts w:ascii="Arial" w:hAnsi="Arial" w:cs="Arial"/>
              </w:rPr>
            </w:pPr>
            <w:r w:rsidRPr="00720E36">
              <w:rPr>
                <w:rFonts w:ascii="Arial" w:hAnsi="Arial" w:cs="Arial"/>
                <w:b/>
                <w:color w:val="0B2545"/>
                <w:sz w:val="16"/>
              </w:rPr>
              <w:t>Cảnh báo gợi ý</w:t>
            </w:r>
          </w:p>
        </w:tc>
      </w:tr>
      <w:tr w:rsidR="0080025F" w:rsidRPr="00720E36" w14:paraId="176C906A" w14:textId="77777777">
        <w:tc>
          <w:tcPr>
            <w:tcW w:w="1550" w:type="dxa"/>
            <w:tcMar>
              <w:top w:w="80" w:type="dxa"/>
              <w:left w:w="120" w:type="dxa"/>
              <w:bottom w:w="80" w:type="dxa"/>
              <w:right w:w="120" w:type="dxa"/>
            </w:tcMar>
            <w:vAlign w:val="center"/>
          </w:tcPr>
          <w:p w14:paraId="5841072F" w14:textId="77777777" w:rsidR="0080025F" w:rsidRPr="00720E36" w:rsidRDefault="00DC14FA">
            <w:pPr>
              <w:pStyle w:val="RTTableText"/>
              <w:rPr>
                <w:rFonts w:ascii="Arial" w:hAnsi="Arial" w:cs="Arial"/>
              </w:rPr>
            </w:pPr>
            <w:r w:rsidRPr="00720E36">
              <w:rPr>
                <w:rFonts w:ascii="Arial" w:hAnsi="Arial" w:cs="Arial"/>
                <w:sz w:val="16"/>
              </w:rPr>
              <w:t>WebSocket</w:t>
            </w:r>
          </w:p>
        </w:tc>
        <w:tc>
          <w:tcPr>
            <w:tcW w:w="4700" w:type="dxa"/>
            <w:tcMar>
              <w:top w:w="80" w:type="dxa"/>
              <w:left w:w="120" w:type="dxa"/>
              <w:bottom w:w="80" w:type="dxa"/>
              <w:right w:w="120" w:type="dxa"/>
            </w:tcMar>
            <w:vAlign w:val="center"/>
          </w:tcPr>
          <w:p w14:paraId="51BD8D82" w14:textId="77777777" w:rsidR="0080025F" w:rsidRPr="00720E36" w:rsidRDefault="00DC14FA">
            <w:pPr>
              <w:pStyle w:val="RTTableText"/>
              <w:rPr>
                <w:rFonts w:ascii="Arial" w:hAnsi="Arial" w:cs="Arial"/>
              </w:rPr>
            </w:pPr>
            <w:r w:rsidRPr="00720E36">
              <w:rPr>
                <w:rFonts w:ascii="Arial" w:hAnsi="Arial" w:cs="Arial"/>
                <w:sz w:val="16"/>
              </w:rPr>
              <w:t>connections, connect/disconnect, heartbeat timeout, reconnect rate</w:t>
            </w:r>
          </w:p>
        </w:tc>
        <w:tc>
          <w:tcPr>
            <w:tcW w:w="3110" w:type="dxa"/>
            <w:tcMar>
              <w:top w:w="80" w:type="dxa"/>
              <w:left w:w="120" w:type="dxa"/>
              <w:bottom w:w="80" w:type="dxa"/>
              <w:right w:w="120" w:type="dxa"/>
            </w:tcMar>
            <w:vAlign w:val="center"/>
          </w:tcPr>
          <w:p w14:paraId="6FEAA298" w14:textId="77777777" w:rsidR="0080025F" w:rsidRPr="00720E36" w:rsidRDefault="00DC14FA">
            <w:pPr>
              <w:pStyle w:val="RTTableText"/>
              <w:rPr>
                <w:rFonts w:ascii="Arial" w:hAnsi="Arial" w:cs="Arial"/>
              </w:rPr>
            </w:pPr>
            <w:r w:rsidRPr="00720E36">
              <w:rPr>
                <w:rFonts w:ascii="Arial" w:hAnsi="Arial" w:cs="Arial"/>
                <w:sz w:val="16"/>
              </w:rPr>
              <w:t>Kết nối giảm đột ngột; timeout tăng.</w:t>
            </w:r>
          </w:p>
        </w:tc>
      </w:tr>
      <w:tr w:rsidR="0080025F" w:rsidRPr="00720E36" w14:paraId="17D7931C" w14:textId="77777777">
        <w:tc>
          <w:tcPr>
            <w:tcW w:w="1550" w:type="dxa"/>
            <w:tcMar>
              <w:top w:w="80" w:type="dxa"/>
              <w:left w:w="120" w:type="dxa"/>
              <w:bottom w:w="80" w:type="dxa"/>
              <w:right w:w="120" w:type="dxa"/>
            </w:tcMar>
            <w:vAlign w:val="center"/>
          </w:tcPr>
          <w:p w14:paraId="3AECFB44" w14:textId="77777777" w:rsidR="0080025F" w:rsidRPr="00720E36" w:rsidRDefault="00DC14FA">
            <w:pPr>
              <w:pStyle w:val="RTTableText"/>
              <w:rPr>
                <w:rFonts w:ascii="Arial" w:hAnsi="Arial" w:cs="Arial"/>
              </w:rPr>
            </w:pPr>
            <w:r w:rsidRPr="00720E36">
              <w:rPr>
                <w:rFonts w:ascii="Arial" w:hAnsi="Arial" w:cs="Arial"/>
                <w:sz w:val="16"/>
              </w:rPr>
              <w:t>Messaging</w:t>
            </w:r>
          </w:p>
        </w:tc>
        <w:tc>
          <w:tcPr>
            <w:tcW w:w="4700" w:type="dxa"/>
            <w:tcMar>
              <w:top w:w="80" w:type="dxa"/>
              <w:left w:w="120" w:type="dxa"/>
              <w:bottom w:w="80" w:type="dxa"/>
              <w:right w:w="120" w:type="dxa"/>
            </w:tcMar>
            <w:vAlign w:val="center"/>
          </w:tcPr>
          <w:p w14:paraId="3070217E" w14:textId="77777777" w:rsidR="0080025F" w:rsidRPr="00720E36" w:rsidRDefault="00DC14FA">
            <w:pPr>
              <w:pStyle w:val="RTTableText"/>
              <w:rPr>
                <w:rFonts w:ascii="Arial" w:hAnsi="Arial" w:cs="Arial"/>
              </w:rPr>
            </w:pPr>
            <w:r w:rsidRPr="00720E36">
              <w:rPr>
                <w:rFonts w:ascii="Arial" w:hAnsi="Arial" w:cs="Arial"/>
                <w:sz w:val="16"/>
              </w:rPr>
              <w:t>commands/s, ACK latency, duplicate prevented, gap/sync required</w:t>
            </w:r>
          </w:p>
        </w:tc>
        <w:tc>
          <w:tcPr>
            <w:tcW w:w="3110" w:type="dxa"/>
            <w:tcMar>
              <w:top w:w="80" w:type="dxa"/>
              <w:left w:w="120" w:type="dxa"/>
              <w:bottom w:w="80" w:type="dxa"/>
              <w:right w:w="120" w:type="dxa"/>
            </w:tcMar>
            <w:vAlign w:val="center"/>
          </w:tcPr>
          <w:p w14:paraId="58C1A4AE" w14:textId="77777777" w:rsidR="0080025F" w:rsidRPr="00720E36" w:rsidRDefault="00DC14FA">
            <w:pPr>
              <w:pStyle w:val="RTTableText"/>
              <w:rPr>
                <w:rFonts w:ascii="Arial" w:hAnsi="Arial" w:cs="Arial"/>
              </w:rPr>
            </w:pPr>
            <w:r w:rsidRPr="00720E36">
              <w:rPr>
                <w:rFonts w:ascii="Arial" w:hAnsi="Arial" w:cs="Arial"/>
                <w:sz w:val="16"/>
              </w:rPr>
              <w:t>P95/P99 vượt ngưỡng; ERROR spike.</w:t>
            </w:r>
          </w:p>
        </w:tc>
      </w:tr>
      <w:tr w:rsidR="0080025F" w:rsidRPr="00720E36" w14:paraId="69BBA53D" w14:textId="77777777">
        <w:tc>
          <w:tcPr>
            <w:tcW w:w="1550" w:type="dxa"/>
            <w:tcMar>
              <w:top w:w="80" w:type="dxa"/>
              <w:left w:w="120" w:type="dxa"/>
              <w:bottom w:w="80" w:type="dxa"/>
              <w:right w:w="120" w:type="dxa"/>
            </w:tcMar>
            <w:vAlign w:val="center"/>
          </w:tcPr>
          <w:p w14:paraId="4433623A" w14:textId="77777777" w:rsidR="0080025F" w:rsidRPr="00720E36" w:rsidRDefault="00DC14FA">
            <w:pPr>
              <w:pStyle w:val="RTTableText"/>
              <w:rPr>
                <w:rFonts w:ascii="Arial" w:hAnsi="Arial" w:cs="Arial"/>
              </w:rPr>
            </w:pPr>
            <w:r w:rsidRPr="00720E36">
              <w:rPr>
                <w:rFonts w:ascii="Arial" w:hAnsi="Arial" w:cs="Arial"/>
                <w:sz w:val="16"/>
              </w:rPr>
              <w:t>Database</w:t>
            </w:r>
          </w:p>
        </w:tc>
        <w:tc>
          <w:tcPr>
            <w:tcW w:w="4700" w:type="dxa"/>
            <w:tcMar>
              <w:top w:w="80" w:type="dxa"/>
              <w:left w:w="120" w:type="dxa"/>
              <w:bottom w:w="80" w:type="dxa"/>
              <w:right w:w="120" w:type="dxa"/>
            </w:tcMar>
            <w:vAlign w:val="center"/>
          </w:tcPr>
          <w:p w14:paraId="024C28BC" w14:textId="77777777" w:rsidR="0080025F" w:rsidRPr="00720E36" w:rsidRDefault="00DC14FA">
            <w:pPr>
              <w:pStyle w:val="RTTableText"/>
              <w:rPr>
                <w:rFonts w:ascii="Arial" w:hAnsi="Arial" w:cs="Arial"/>
              </w:rPr>
            </w:pPr>
            <w:r w:rsidRPr="00720E36">
              <w:rPr>
                <w:rFonts w:ascii="Arial" w:hAnsi="Arial" w:cs="Arial"/>
                <w:sz w:val="16"/>
              </w:rPr>
              <w:t>pool, query latency, deadlock, disk, Flyway version</w:t>
            </w:r>
          </w:p>
        </w:tc>
        <w:tc>
          <w:tcPr>
            <w:tcW w:w="3110" w:type="dxa"/>
            <w:tcMar>
              <w:top w:w="80" w:type="dxa"/>
              <w:left w:w="120" w:type="dxa"/>
              <w:bottom w:w="80" w:type="dxa"/>
              <w:right w:w="120" w:type="dxa"/>
            </w:tcMar>
            <w:vAlign w:val="center"/>
          </w:tcPr>
          <w:p w14:paraId="3EC369B9" w14:textId="77777777" w:rsidR="0080025F" w:rsidRPr="00720E36" w:rsidRDefault="00DC14FA">
            <w:pPr>
              <w:pStyle w:val="RTTableText"/>
              <w:rPr>
                <w:rFonts w:ascii="Arial" w:hAnsi="Arial" w:cs="Arial"/>
              </w:rPr>
            </w:pPr>
            <w:r w:rsidRPr="00720E36">
              <w:rPr>
                <w:rFonts w:ascii="Arial" w:hAnsi="Arial" w:cs="Arial"/>
                <w:sz w:val="16"/>
              </w:rPr>
              <w:t>Pool saturation; deadlock/disk tăng.</w:t>
            </w:r>
          </w:p>
        </w:tc>
      </w:tr>
      <w:tr w:rsidR="0080025F" w:rsidRPr="00720E36" w14:paraId="15F36921" w14:textId="77777777">
        <w:tc>
          <w:tcPr>
            <w:tcW w:w="1550" w:type="dxa"/>
            <w:tcMar>
              <w:top w:w="80" w:type="dxa"/>
              <w:left w:w="120" w:type="dxa"/>
              <w:bottom w:w="80" w:type="dxa"/>
              <w:right w:w="120" w:type="dxa"/>
            </w:tcMar>
            <w:vAlign w:val="center"/>
          </w:tcPr>
          <w:p w14:paraId="5EBF0D7E" w14:textId="77777777" w:rsidR="0080025F" w:rsidRPr="00720E36" w:rsidRDefault="00DC14FA">
            <w:pPr>
              <w:pStyle w:val="RTTableText"/>
              <w:rPr>
                <w:rFonts w:ascii="Arial" w:hAnsi="Arial" w:cs="Arial"/>
              </w:rPr>
            </w:pPr>
            <w:r w:rsidRPr="00720E36">
              <w:rPr>
                <w:rFonts w:ascii="Arial" w:hAnsi="Arial" w:cs="Arial"/>
                <w:sz w:val="16"/>
              </w:rPr>
              <w:t>Redis</w:t>
            </w:r>
          </w:p>
        </w:tc>
        <w:tc>
          <w:tcPr>
            <w:tcW w:w="4700" w:type="dxa"/>
            <w:tcMar>
              <w:top w:w="80" w:type="dxa"/>
              <w:left w:w="120" w:type="dxa"/>
              <w:bottom w:w="80" w:type="dxa"/>
              <w:right w:w="120" w:type="dxa"/>
            </w:tcMar>
            <w:vAlign w:val="center"/>
          </w:tcPr>
          <w:p w14:paraId="62759009" w14:textId="77777777" w:rsidR="0080025F" w:rsidRPr="00720E36" w:rsidRDefault="00DC14FA">
            <w:pPr>
              <w:pStyle w:val="RTTableText"/>
              <w:rPr>
                <w:rFonts w:ascii="Arial" w:hAnsi="Arial" w:cs="Arial"/>
              </w:rPr>
            </w:pPr>
            <w:r w:rsidRPr="00720E36">
              <w:rPr>
                <w:rFonts w:ascii="Arial" w:hAnsi="Arial" w:cs="Arial"/>
                <w:sz w:val="16"/>
              </w:rPr>
              <w:t>memory, eviction, clients, pub/sub error</w:t>
            </w:r>
          </w:p>
        </w:tc>
        <w:tc>
          <w:tcPr>
            <w:tcW w:w="3110" w:type="dxa"/>
            <w:tcMar>
              <w:top w:w="80" w:type="dxa"/>
              <w:left w:w="120" w:type="dxa"/>
              <w:bottom w:w="80" w:type="dxa"/>
              <w:right w:w="120" w:type="dxa"/>
            </w:tcMar>
            <w:vAlign w:val="center"/>
          </w:tcPr>
          <w:p w14:paraId="53238D5F" w14:textId="77777777" w:rsidR="0080025F" w:rsidRPr="00720E36" w:rsidRDefault="00DC14FA">
            <w:pPr>
              <w:pStyle w:val="RTTableText"/>
              <w:rPr>
                <w:rFonts w:ascii="Arial" w:hAnsi="Arial" w:cs="Arial"/>
              </w:rPr>
            </w:pPr>
            <w:r w:rsidRPr="00720E36">
              <w:rPr>
                <w:rFonts w:ascii="Arial" w:hAnsi="Arial" w:cs="Arial"/>
                <w:sz w:val="16"/>
              </w:rPr>
              <w:t>Eviction hoặc mất kết nối.</w:t>
            </w:r>
          </w:p>
        </w:tc>
      </w:tr>
      <w:tr w:rsidR="0080025F" w:rsidRPr="00720E36" w14:paraId="6146B41B" w14:textId="77777777">
        <w:tc>
          <w:tcPr>
            <w:tcW w:w="1550" w:type="dxa"/>
            <w:tcMar>
              <w:top w:w="80" w:type="dxa"/>
              <w:left w:w="120" w:type="dxa"/>
              <w:bottom w:w="80" w:type="dxa"/>
              <w:right w:w="120" w:type="dxa"/>
            </w:tcMar>
            <w:vAlign w:val="center"/>
          </w:tcPr>
          <w:p w14:paraId="3614D4E1" w14:textId="77777777" w:rsidR="0080025F" w:rsidRPr="00720E36" w:rsidRDefault="00DC14FA">
            <w:pPr>
              <w:pStyle w:val="RTTableText"/>
              <w:rPr>
                <w:rFonts w:ascii="Arial" w:hAnsi="Arial" w:cs="Arial"/>
              </w:rPr>
            </w:pPr>
            <w:r w:rsidRPr="00720E36">
              <w:rPr>
                <w:rFonts w:ascii="Arial" w:hAnsi="Arial" w:cs="Arial"/>
                <w:sz w:val="16"/>
              </w:rPr>
              <w:t>Outbox</w:t>
            </w:r>
          </w:p>
        </w:tc>
        <w:tc>
          <w:tcPr>
            <w:tcW w:w="4700" w:type="dxa"/>
            <w:tcMar>
              <w:top w:w="80" w:type="dxa"/>
              <w:left w:w="120" w:type="dxa"/>
              <w:bottom w:w="80" w:type="dxa"/>
              <w:right w:w="120" w:type="dxa"/>
            </w:tcMar>
            <w:vAlign w:val="center"/>
          </w:tcPr>
          <w:p w14:paraId="583796ED" w14:textId="77777777" w:rsidR="0080025F" w:rsidRPr="00720E36" w:rsidRDefault="00DC14FA">
            <w:pPr>
              <w:pStyle w:val="RTTableText"/>
              <w:rPr>
                <w:rFonts w:ascii="Arial" w:hAnsi="Arial" w:cs="Arial"/>
              </w:rPr>
            </w:pPr>
            <w:r w:rsidRPr="00720E36">
              <w:rPr>
                <w:rFonts w:ascii="Arial" w:hAnsi="Arial" w:cs="Arial"/>
                <w:sz w:val="16"/>
              </w:rPr>
              <w:t>pending, retry, oldest age, dead-letter</w:t>
            </w:r>
          </w:p>
        </w:tc>
        <w:tc>
          <w:tcPr>
            <w:tcW w:w="3110" w:type="dxa"/>
            <w:tcMar>
              <w:top w:w="80" w:type="dxa"/>
              <w:left w:w="120" w:type="dxa"/>
              <w:bottom w:w="80" w:type="dxa"/>
              <w:right w:w="120" w:type="dxa"/>
            </w:tcMar>
            <w:vAlign w:val="center"/>
          </w:tcPr>
          <w:p w14:paraId="67A5DE1C" w14:textId="77777777" w:rsidR="0080025F" w:rsidRPr="00720E36" w:rsidRDefault="00DC14FA">
            <w:pPr>
              <w:pStyle w:val="RTTableText"/>
              <w:rPr>
                <w:rFonts w:ascii="Arial" w:hAnsi="Arial" w:cs="Arial"/>
              </w:rPr>
            </w:pPr>
            <w:r w:rsidRPr="00720E36">
              <w:rPr>
                <w:rFonts w:ascii="Arial" w:hAnsi="Arial" w:cs="Arial"/>
                <w:sz w:val="16"/>
              </w:rPr>
              <w:t>Oldest age vượt SLO.</w:t>
            </w:r>
          </w:p>
        </w:tc>
      </w:tr>
      <w:tr w:rsidR="0080025F" w:rsidRPr="00720E36" w14:paraId="4025465A" w14:textId="77777777">
        <w:tc>
          <w:tcPr>
            <w:tcW w:w="1550" w:type="dxa"/>
            <w:tcMar>
              <w:top w:w="80" w:type="dxa"/>
              <w:left w:w="120" w:type="dxa"/>
              <w:bottom w:w="80" w:type="dxa"/>
              <w:right w:w="120" w:type="dxa"/>
            </w:tcMar>
            <w:vAlign w:val="center"/>
          </w:tcPr>
          <w:p w14:paraId="70786B23" w14:textId="77777777" w:rsidR="0080025F" w:rsidRPr="00720E36" w:rsidRDefault="00DC14FA">
            <w:pPr>
              <w:pStyle w:val="RTTableText"/>
              <w:rPr>
                <w:rFonts w:ascii="Arial" w:hAnsi="Arial" w:cs="Arial"/>
              </w:rPr>
            </w:pPr>
            <w:r w:rsidRPr="00720E36">
              <w:rPr>
                <w:rFonts w:ascii="Arial" w:hAnsi="Arial" w:cs="Arial"/>
                <w:sz w:val="16"/>
              </w:rPr>
              <w:t>Push</w:t>
            </w:r>
          </w:p>
        </w:tc>
        <w:tc>
          <w:tcPr>
            <w:tcW w:w="4700" w:type="dxa"/>
            <w:tcMar>
              <w:top w:w="80" w:type="dxa"/>
              <w:left w:w="120" w:type="dxa"/>
              <w:bottom w:w="80" w:type="dxa"/>
              <w:right w:w="120" w:type="dxa"/>
            </w:tcMar>
            <w:vAlign w:val="center"/>
          </w:tcPr>
          <w:p w14:paraId="56B31D2B" w14:textId="77777777" w:rsidR="0080025F" w:rsidRPr="00720E36" w:rsidRDefault="00DC14FA">
            <w:pPr>
              <w:pStyle w:val="RTTableText"/>
              <w:rPr>
                <w:rFonts w:ascii="Arial" w:hAnsi="Arial" w:cs="Arial"/>
              </w:rPr>
            </w:pPr>
            <w:r w:rsidRPr="00720E36">
              <w:rPr>
                <w:rFonts w:ascii="Arial" w:hAnsi="Arial" w:cs="Arial"/>
                <w:sz w:val="16"/>
              </w:rPr>
              <w:t>accepted, rejected, invalid subscription, retry</w:t>
            </w:r>
          </w:p>
        </w:tc>
        <w:tc>
          <w:tcPr>
            <w:tcW w:w="3110" w:type="dxa"/>
            <w:tcMar>
              <w:top w:w="80" w:type="dxa"/>
              <w:left w:w="120" w:type="dxa"/>
              <w:bottom w:w="80" w:type="dxa"/>
              <w:right w:w="120" w:type="dxa"/>
            </w:tcMar>
            <w:vAlign w:val="center"/>
          </w:tcPr>
          <w:p w14:paraId="3072D36A" w14:textId="77777777" w:rsidR="0080025F" w:rsidRPr="00720E36" w:rsidRDefault="00DC14FA">
            <w:pPr>
              <w:pStyle w:val="RTTableText"/>
              <w:rPr>
                <w:rFonts w:ascii="Arial" w:hAnsi="Arial" w:cs="Arial"/>
              </w:rPr>
            </w:pPr>
            <w:r w:rsidRPr="00720E36">
              <w:rPr>
                <w:rFonts w:ascii="Arial" w:hAnsi="Arial" w:cs="Arial"/>
                <w:sz w:val="16"/>
              </w:rPr>
              <w:t>Provider error hoặc invalid rate tăng.</w:t>
            </w:r>
          </w:p>
        </w:tc>
      </w:tr>
      <w:tr w:rsidR="0080025F" w:rsidRPr="00720E36" w14:paraId="7453655F" w14:textId="77777777">
        <w:tc>
          <w:tcPr>
            <w:tcW w:w="1550" w:type="dxa"/>
            <w:tcMar>
              <w:top w:w="80" w:type="dxa"/>
              <w:left w:w="120" w:type="dxa"/>
              <w:bottom w:w="80" w:type="dxa"/>
              <w:right w:w="120" w:type="dxa"/>
            </w:tcMar>
            <w:vAlign w:val="center"/>
          </w:tcPr>
          <w:p w14:paraId="7108B10D" w14:textId="77777777" w:rsidR="0080025F" w:rsidRPr="00720E36" w:rsidRDefault="00DC14FA">
            <w:pPr>
              <w:pStyle w:val="RTTableText"/>
              <w:rPr>
                <w:rFonts w:ascii="Arial" w:hAnsi="Arial" w:cs="Arial"/>
              </w:rPr>
            </w:pPr>
            <w:r w:rsidRPr="00720E36">
              <w:rPr>
                <w:rFonts w:ascii="Arial" w:hAnsi="Arial" w:cs="Arial"/>
                <w:sz w:val="16"/>
              </w:rPr>
              <w:t>Security</w:t>
            </w:r>
          </w:p>
        </w:tc>
        <w:tc>
          <w:tcPr>
            <w:tcW w:w="4700" w:type="dxa"/>
            <w:tcMar>
              <w:top w:w="80" w:type="dxa"/>
              <w:left w:w="120" w:type="dxa"/>
              <w:bottom w:w="80" w:type="dxa"/>
              <w:right w:w="120" w:type="dxa"/>
            </w:tcMar>
            <w:vAlign w:val="center"/>
          </w:tcPr>
          <w:p w14:paraId="757D2F10" w14:textId="77777777" w:rsidR="0080025F" w:rsidRPr="00720E36" w:rsidRDefault="00DC14FA">
            <w:pPr>
              <w:pStyle w:val="RTTableText"/>
              <w:rPr>
                <w:rFonts w:ascii="Arial" w:hAnsi="Arial" w:cs="Arial"/>
              </w:rPr>
            </w:pPr>
            <w:r w:rsidRPr="00720E36">
              <w:rPr>
                <w:rFonts w:ascii="Arial" w:hAnsi="Arial" w:cs="Arial"/>
                <w:sz w:val="16"/>
              </w:rPr>
              <w:t>login failure, rate-limit, access denied, refresh reuse</w:t>
            </w:r>
          </w:p>
        </w:tc>
        <w:tc>
          <w:tcPr>
            <w:tcW w:w="3110" w:type="dxa"/>
            <w:tcMar>
              <w:top w:w="80" w:type="dxa"/>
              <w:left w:w="120" w:type="dxa"/>
              <w:bottom w:w="80" w:type="dxa"/>
              <w:right w:w="120" w:type="dxa"/>
            </w:tcMar>
            <w:vAlign w:val="center"/>
          </w:tcPr>
          <w:p w14:paraId="5E837604" w14:textId="77777777" w:rsidR="0080025F" w:rsidRPr="00720E36" w:rsidRDefault="00DC14FA">
            <w:pPr>
              <w:pStyle w:val="RTTableText"/>
              <w:rPr>
                <w:rFonts w:ascii="Arial" w:hAnsi="Arial" w:cs="Arial"/>
              </w:rPr>
            </w:pPr>
            <w:r w:rsidRPr="00720E36">
              <w:rPr>
                <w:rFonts w:ascii="Arial" w:hAnsi="Arial" w:cs="Arial"/>
                <w:sz w:val="16"/>
              </w:rPr>
              <w:t>Brute-force/reuse pattern.</w:t>
            </w:r>
          </w:p>
        </w:tc>
      </w:tr>
    </w:tbl>
    <w:p w14:paraId="3E64D942" w14:textId="77777777" w:rsidR="0080025F" w:rsidRPr="00720E36" w:rsidRDefault="0080025F">
      <w:pPr>
        <w:spacing w:after="20"/>
        <w:rPr>
          <w:rFonts w:ascii="Arial" w:hAnsi="Arial" w:cs="Arial"/>
        </w:rPr>
      </w:pPr>
    </w:p>
    <w:p w14:paraId="3DEF9A9C" w14:textId="77777777" w:rsidR="0080025F" w:rsidRPr="00720E36" w:rsidRDefault="00DC14FA">
      <w:pPr>
        <w:pStyle w:val="Heading2"/>
        <w:rPr>
          <w:rFonts w:ascii="Arial" w:hAnsi="Arial" w:cs="Arial"/>
        </w:rPr>
      </w:pPr>
      <w:bookmarkStart w:id="59" w:name="_Toc237044329"/>
      <w:r w:rsidRPr="00720E36">
        <w:rPr>
          <w:rFonts w:ascii="Arial" w:hAnsi="Arial" w:cs="Arial"/>
        </w:rPr>
        <w:t>Backup và runbook</w:t>
      </w:r>
      <w:bookmarkEnd w:id="59"/>
    </w:p>
    <w:p w14:paraId="2C0B2026" w14:textId="77777777" w:rsidR="0080025F" w:rsidRPr="00720E36" w:rsidRDefault="00DC14FA">
      <w:pPr>
        <w:numPr>
          <w:ilvl w:val="0"/>
          <w:numId w:val="10"/>
        </w:numPr>
        <w:rPr>
          <w:rFonts w:ascii="Arial" w:hAnsi="Arial" w:cs="Arial"/>
        </w:rPr>
      </w:pPr>
      <w:r w:rsidRPr="00720E36">
        <w:rPr>
          <w:rFonts w:ascii="Arial" w:hAnsi="Arial" w:cs="Arial"/>
        </w:rPr>
        <w:t>Backup MySQL tự động và mã hóa; kiểm tra restore vào môi trường cô lập theo lịch.</w:t>
      </w:r>
    </w:p>
    <w:p w14:paraId="41DD249A" w14:textId="77777777" w:rsidR="0080025F" w:rsidRPr="00720E36" w:rsidRDefault="00DC14FA">
      <w:pPr>
        <w:numPr>
          <w:ilvl w:val="0"/>
          <w:numId w:val="10"/>
        </w:numPr>
        <w:rPr>
          <w:rFonts w:ascii="Arial" w:hAnsi="Arial" w:cs="Arial"/>
        </w:rPr>
      </w:pPr>
      <w:r w:rsidRPr="00720E36">
        <w:rPr>
          <w:rFonts w:ascii="Arial" w:hAnsi="Arial" w:cs="Arial"/>
        </w:rPr>
        <w:t>Object metadata trong DB và object storage phải có chiến lược nhất quán; phát hiện orphan và missing object.</w:t>
      </w:r>
    </w:p>
    <w:p w14:paraId="5BD1F6C5" w14:textId="77777777" w:rsidR="0080025F" w:rsidRPr="00720E36" w:rsidRDefault="00DC14FA">
      <w:pPr>
        <w:numPr>
          <w:ilvl w:val="0"/>
          <w:numId w:val="10"/>
        </w:numPr>
        <w:rPr>
          <w:rFonts w:ascii="Arial" w:hAnsi="Arial" w:cs="Arial"/>
        </w:rPr>
      </w:pPr>
      <w:r w:rsidRPr="00720E36">
        <w:rPr>
          <w:rFonts w:ascii="Arial" w:hAnsi="Arial" w:cs="Arial"/>
        </w:rPr>
        <w:t>Runbook tối thiểu: app restart, DB unavailable, Redis unavailable, outbox backlog, push failure, key rotation và token compromise.</w:t>
      </w:r>
    </w:p>
    <w:p w14:paraId="20F4C0B4" w14:textId="77777777" w:rsidR="0080025F" w:rsidRPr="00720E36" w:rsidRDefault="00DC14FA">
      <w:pPr>
        <w:numPr>
          <w:ilvl w:val="0"/>
          <w:numId w:val="10"/>
        </w:numPr>
        <w:rPr>
          <w:rFonts w:ascii="Arial" w:hAnsi="Arial" w:cs="Arial"/>
        </w:rPr>
      </w:pPr>
      <w:r w:rsidRPr="00720E36">
        <w:rPr>
          <w:rFonts w:ascii="Arial" w:hAnsi="Arial" w:cs="Arial"/>
        </w:rPr>
        <w:t>Mỗi runbook nêu triệu chứng, dashboard, lệnh kiểm tra an toàn, rollback, owner và điều kiện escalation.</w:t>
      </w:r>
    </w:p>
    <w:p w14:paraId="68918AC3" w14:textId="77777777" w:rsidR="0080025F" w:rsidRPr="00720E36" w:rsidRDefault="00DC14FA">
      <w:pPr>
        <w:numPr>
          <w:ilvl w:val="0"/>
          <w:numId w:val="10"/>
        </w:numPr>
        <w:rPr>
          <w:rFonts w:ascii="Arial" w:hAnsi="Arial" w:cs="Arial"/>
        </w:rPr>
      </w:pPr>
      <w:r w:rsidRPr="00720E36">
        <w:rPr>
          <w:rFonts w:ascii="Arial" w:hAnsi="Arial" w:cs="Arial"/>
        </w:rPr>
        <w:t>RPO/RTO chưa được mặc định; phải chốt trước production readiness review.</w:t>
      </w:r>
    </w:p>
    <w:p w14:paraId="32853EB8" w14:textId="77777777" w:rsidR="0080025F" w:rsidRPr="00720E36" w:rsidRDefault="00DC14FA">
      <w:pPr>
        <w:pStyle w:val="Heading1"/>
        <w:rPr>
          <w:rFonts w:ascii="Arial" w:hAnsi="Arial" w:cs="Arial"/>
        </w:rPr>
      </w:pPr>
      <w:bookmarkStart w:id="60" w:name="_Toc237044330"/>
      <w:r w:rsidRPr="00720E36">
        <w:rPr>
          <w:rFonts w:ascii="Arial" w:hAnsi="Arial" w:cs="Arial"/>
        </w:rPr>
        <w:t>Chiến lược kiểm thử</w:t>
      </w:r>
      <w:bookmarkEnd w:id="60"/>
    </w:p>
    <w:p w14:paraId="3CC3F78E" w14:textId="77777777" w:rsidR="0080025F" w:rsidRPr="00720E36" w:rsidRDefault="00DC14FA">
      <w:pPr>
        <w:pStyle w:val="Heading2"/>
        <w:rPr>
          <w:rFonts w:ascii="Arial" w:hAnsi="Arial" w:cs="Arial"/>
        </w:rPr>
      </w:pPr>
      <w:bookmarkStart w:id="61" w:name="_Toc237044331"/>
      <w:r w:rsidRPr="00720E36">
        <w:rPr>
          <w:rFonts w:ascii="Arial" w:hAnsi="Arial" w:cs="Arial"/>
        </w:rPr>
        <w:t>Các lớp kiểm thử</w:t>
      </w:r>
      <w:bookmarkEnd w:id="61"/>
    </w:p>
    <w:tbl>
      <w:tblPr>
        <w:tblW w:w="9360" w:type="dxa"/>
        <w:tblInd w:w="120" w:type="dxa"/>
        <w:tblBorders>
          <w:top w:val="single" w:sz="4" w:space="0" w:color="B8C5D1"/>
          <w:left w:val="single" w:sz="4" w:space="0" w:color="B8C5D1"/>
          <w:bottom w:val="single" w:sz="4" w:space="0" w:color="B8C5D1"/>
          <w:right w:val="single" w:sz="4" w:space="0" w:color="B8C5D1"/>
          <w:insideH w:val="single" w:sz="4" w:space="0" w:color="B8C5D1"/>
          <w:insideV w:val="single" w:sz="4" w:space="0" w:color="B8C5D1"/>
        </w:tblBorders>
        <w:tblLayout w:type="fixed"/>
        <w:tblCellMar>
          <w:top w:w="80" w:type="dxa"/>
          <w:left w:w="120" w:type="dxa"/>
          <w:bottom w:w="80" w:type="dxa"/>
          <w:right w:w="120" w:type="dxa"/>
        </w:tblCellMar>
        <w:tblLook w:val="04A0" w:firstRow="1" w:lastRow="0" w:firstColumn="1" w:lastColumn="0" w:noHBand="0" w:noVBand="1"/>
      </w:tblPr>
      <w:tblGrid>
        <w:gridCol w:w="1200"/>
        <w:gridCol w:w="3800"/>
        <w:gridCol w:w="2300"/>
        <w:gridCol w:w="2060"/>
      </w:tblGrid>
      <w:tr w:rsidR="0080025F" w:rsidRPr="00720E36" w14:paraId="48E521EF" w14:textId="77777777">
        <w:trPr>
          <w:tblHeader/>
        </w:trPr>
        <w:tc>
          <w:tcPr>
            <w:tcW w:w="1200" w:type="dxa"/>
            <w:shd w:val="clear" w:color="auto" w:fill="E8EEF5"/>
            <w:tcMar>
              <w:top w:w="80" w:type="dxa"/>
              <w:left w:w="120" w:type="dxa"/>
              <w:bottom w:w="80" w:type="dxa"/>
              <w:right w:w="120" w:type="dxa"/>
            </w:tcMar>
            <w:vAlign w:val="center"/>
          </w:tcPr>
          <w:p w14:paraId="44FCCCD7" w14:textId="77777777" w:rsidR="0080025F" w:rsidRPr="00720E36" w:rsidRDefault="00DC14FA">
            <w:pPr>
              <w:pStyle w:val="RTTableText"/>
              <w:jc w:val="center"/>
              <w:rPr>
                <w:rFonts w:ascii="Arial" w:hAnsi="Arial" w:cs="Arial"/>
              </w:rPr>
            </w:pPr>
            <w:r w:rsidRPr="00720E36">
              <w:rPr>
                <w:rFonts w:ascii="Arial" w:hAnsi="Arial" w:cs="Arial"/>
                <w:b/>
                <w:color w:val="0B2545"/>
                <w:sz w:val="16"/>
              </w:rPr>
              <w:t>Loại</w:t>
            </w:r>
          </w:p>
        </w:tc>
        <w:tc>
          <w:tcPr>
            <w:tcW w:w="3800" w:type="dxa"/>
            <w:shd w:val="clear" w:color="auto" w:fill="E8EEF5"/>
            <w:tcMar>
              <w:top w:w="80" w:type="dxa"/>
              <w:left w:w="120" w:type="dxa"/>
              <w:bottom w:w="80" w:type="dxa"/>
              <w:right w:w="120" w:type="dxa"/>
            </w:tcMar>
            <w:vAlign w:val="center"/>
          </w:tcPr>
          <w:p w14:paraId="314B2E2C" w14:textId="77777777" w:rsidR="0080025F" w:rsidRPr="00720E36" w:rsidRDefault="00DC14FA">
            <w:pPr>
              <w:pStyle w:val="RTTableText"/>
              <w:jc w:val="center"/>
              <w:rPr>
                <w:rFonts w:ascii="Arial" w:hAnsi="Arial" w:cs="Arial"/>
              </w:rPr>
            </w:pPr>
            <w:r w:rsidRPr="00720E36">
              <w:rPr>
                <w:rFonts w:ascii="Arial" w:hAnsi="Arial" w:cs="Arial"/>
                <w:b/>
                <w:color w:val="0B2545"/>
                <w:sz w:val="16"/>
              </w:rPr>
              <w:t>Phạm vi</w:t>
            </w:r>
          </w:p>
        </w:tc>
        <w:tc>
          <w:tcPr>
            <w:tcW w:w="2300" w:type="dxa"/>
            <w:shd w:val="clear" w:color="auto" w:fill="E8EEF5"/>
            <w:tcMar>
              <w:top w:w="80" w:type="dxa"/>
              <w:left w:w="120" w:type="dxa"/>
              <w:bottom w:w="80" w:type="dxa"/>
              <w:right w:w="120" w:type="dxa"/>
            </w:tcMar>
            <w:vAlign w:val="center"/>
          </w:tcPr>
          <w:p w14:paraId="2C370E33" w14:textId="77777777" w:rsidR="0080025F" w:rsidRPr="00720E36" w:rsidRDefault="00DC14FA">
            <w:pPr>
              <w:pStyle w:val="RTTableText"/>
              <w:jc w:val="center"/>
              <w:rPr>
                <w:rFonts w:ascii="Arial" w:hAnsi="Arial" w:cs="Arial"/>
              </w:rPr>
            </w:pPr>
            <w:r w:rsidRPr="00720E36">
              <w:rPr>
                <w:rFonts w:ascii="Arial" w:hAnsi="Arial" w:cs="Arial"/>
                <w:b/>
                <w:color w:val="0B2545"/>
                <w:sz w:val="16"/>
              </w:rPr>
              <w:t>Công cụ gợi ý</w:t>
            </w:r>
          </w:p>
        </w:tc>
        <w:tc>
          <w:tcPr>
            <w:tcW w:w="2060" w:type="dxa"/>
            <w:shd w:val="clear" w:color="auto" w:fill="E8EEF5"/>
            <w:tcMar>
              <w:top w:w="80" w:type="dxa"/>
              <w:left w:w="120" w:type="dxa"/>
              <w:bottom w:w="80" w:type="dxa"/>
              <w:right w:w="120" w:type="dxa"/>
            </w:tcMar>
            <w:vAlign w:val="center"/>
          </w:tcPr>
          <w:p w14:paraId="5728878D" w14:textId="77777777" w:rsidR="0080025F" w:rsidRPr="00720E36" w:rsidRDefault="00DC14FA">
            <w:pPr>
              <w:pStyle w:val="RTTableText"/>
              <w:jc w:val="center"/>
              <w:rPr>
                <w:rFonts w:ascii="Arial" w:hAnsi="Arial" w:cs="Arial"/>
              </w:rPr>
            </w:pPr>
            <w:r w:rsidRPr="00720E36">
              <w:rPr>
                <w:rFonts w:ascii="Arial" w:hAnsi="Arial" w:cs="Arial"/>
                <w:b/>
                <w:color w:val="0B2545"/>
                <w:sz w:val="16"/>
              </w:rPr>
              <w:t>Gate</w:t>
            </w:r>
          </w:p>
        </w:tc>
      </w:tr>
      <w:tr w:rsidR="0080025F" w:rsidRPr="00720E36" w14:paraId="6D4F8B03" w14:textId="77777777">
        <w:tc>
          <w:tcPr>
            <w:tcW w:w="1200" w:type="dxa"/>
            <w:tcMar>
              <w:top w:w="80" w:type="dxa"/>
              <w:left w:w="120" w:type="dxa"/>
              <w:bottom w:w="80" w:type="dxa"/>
              <w:right w:w="120" w:type="dxa"/>
            </w:tcMar>
            <w:vAlign w:val="center"/>
          </w:tcPr>
          <w:p w14:paraId="1953B561" w14:textId="77777777" w:rsidR="0080025F" w:rsidRPr="00720E36" w:rsidRDefault="00DC14FA">
            <w:pPr>
              <w:pStyle w:val="RTTableText"/>
              <w:rPr>
                <w:rFonts w:ascii="Arial" w:hAnsi="Arial" w:cs="Arial"/>
              </w:rPr>
            </w:pPr>
            <w:r w:rsidRPr="00720E36">
              <w:rPr>
                <w:rFonts w:ascii="Arial" w:hAnsi="Arial" w:cs="Arial"/>
                <w:sz w:val="16"/>
              </w:rPr>
              <w:t>Unit</w:t>
            </w:r>
          </w:p>
        </w:tc>
        <w:tc>
          <w:tcPr>
            <w:tcW w:w="3800" w:type="dxa"/>
            <w:tcMar>
              <w:top w:w="80" w:type="dxa"/>
              <w:left w:w="120" w:type="dxa"/>
              <w:bottom w:w="80" w:type="dxa"/>
              <w:right w:w="120" w:type="dxa"/>
            </w:tcMar>
            <w:vAlign w:val="center"/>
          </w:tcPr>
          <w:p w14:paraId="3B61FEC3" w14:textId="77777777" w:rsidR="0080025F" w:rsidRPr="00720E36" w:rsidRDefault="00DC14FA">
            <w:pPr>
              <w:pStyle w:val="RTTableText"/>
              <w:rPr>
                <w:rFonts w:ascii="Arial" w:hAnsi="Arial" w:cs="Arial"/>
              </w:rPr>
            </w:pPr>
            <w:r w:rsidRPr="00720E36">
              <w:rPr>
                <w:rFonts w:ascii="Arial" w:hAnsi="Arial" w:cs="Arial"/>
                <w:sz w:val="16"/>
              </w:rPr>
              <w:t>Policy, service, mapper, idempotency, crypto wrapper</w:t>
            </w:r>
          </w:p>
        </w:tc>
        <w:tc>
          <w:tcPr>
            <w:tcW w:w="2300" w:type="dxa"/>
            <w:tcMar>
              <w:top w:w="80" w:type="dxa"/>
              <w:left w:w="120" w:type="dxa"/>
              <w:bottom w:w="80" w:type="dxa"/>
              <w:right w:w="120" w:type="dxa"/>
            </w:tcMar>
            <w:vAlign w:val="center"/>
          </w:tcPr>
          <w:p w14:paraId="39776558" w14:textId="77777777" w:rsidR="0080025F" w:rsidRPr="00720E36" w:rsidRDefault="00DC14FA">
            <w:pPr>
              <w:pStyle w:val="RTTableText"/>
              <w:rPr>
                <w:rFonts w:ascii="Arial" w:hAnsi="Arial" w:cs="Arial"/>
              </w:rPr>
            </w:pPr>
            <w:r w:rsidRPr="00720E36">
              <w:rPr>
                <w:rFonts w:ascii="Arial" w:hAnsi="Arial" w:cs="Arial"/>
                <w:sz w:val="16"/>
              </w:rPr>
              <w:t>JUnit 5, Mockito</w:t>
            </w:r>
          </w:p>
        </w:tc>
        <w:tc>
          <w:tcPr>
            <w:tcW w:w="2060" w:type="dxa"/>
            <w:tcMar>
              <w:top w:w="80" w:type="dxa"/>
              <w:left w:w="120" w:type="dxa"/>
              <w:bottom w:w="80" w:type="dxa"/>
              <w:right w:w="120" w:type="dxa"/>
            </w:tcMar>
            <w:vAlign w:val="center"/>
          </w:tcPr>
          <w:p w14:paraId="3477A707" w14:textId="77777777" w:rsidR="0080025F" w:rsidRPr="00720E36" w:rsidRDefault="00DC14FA">
            <w:pPr>
              <w:pStyle w:val="RTTableText"/>
              <w:rPr>
                <w:rFonts w:ascii="Arial" w:hAnsi="Arial" w:cs="Arial"/>
              </w:rPr>
            </w:pPr>
            <w:r w:rsidRPr="00720E36">
              <w:rPr>
                <w:rFonts w:ascii="Arial" w:hAnsi="Arial" w:cs="Arial"/>
                <w:sz w:val="16"/>
              </w:rPr>
              <w:t>Mọi PR</w:t>
            </w:r>
          </w:p>
        </w:tc>
      </w:tr>
      <w:tr w:rsidR="0080025F" w:rsidRPr="00720E36" w14:paraId="2ABD9DF7" w14:textId="77777777">
        <w:tc>
          <w:tcPr>
            <w:tcW w:w="1200" w:type="dxa"/>
            <w:tcMar>
              <w:top w:w="80" w:type="dxa"/>
              <w:left w:w="120" w:type="dxa"/>
              <w:bottom w:w="80" w:type="dxa"/>
              <w:right w:w="120" w:type="dxa"/>
            </w:tcMar>
            <w:vAlign w:val="center"/>
          </w:tcPr>
          <w:p w14:paraId="1F94D945" w14:textId="77777777" w:rsidR="0080025F" w:rsidRPr="00720E36" w:rsidRDefault="00DC14FA">
            <w:pPr>
              <w:pStyle w:val="RTTableText"/>
              <w:rPr>
                <w:rFonts w:ascii="Arial" w:hAnsi="Arial" w:cs="Arial"/>
              </w:rPr>
            </w:pPr>
            <w:r w:rsidRPr="00720E36">
              <w:rPr>
                <w:rFonts w:ascii="Arial" w:hAnsi="Arial" w:cs="Arial"/>
                <w:sz w:val="16"/>
              </w:rPr>
              <w:t>Repository</w:t>
            </w:r>
          </w:p>
        </w:tc>
        <w:tc>
          <w:tcPr>
            <w:tcW w:w="3800" w:type="dxa"/>
            <w:tcMar>
              <w:top w:w="80" w:type="dxa"/>
              <w:left w:w="120" w:type="dxa"/>
              <w:bottom w:w="80" w:type="dxa"/>
              <w:right w:w="120" w:type="dxa"/>
            </w:tcMar>
            <w:vAlign w:val="center"/>
          </w:tcPr>
          <w:p w14:paraId="2C5FE430" w14:textId="77777777" w:rsidR="0080025F" w:rsidRPr="00720E36" w:rsidRDefault="00DC14FA">
            <w:pPr>
              <w:pStyle w:val="RTTableText"/>
              <w:rPr>
                <w:rFonts w:ascii="Arial" w:hAnsi="Arial" w:cs="Arial"/>
              </w:rPr>
            </w:pPr>
            <w:r w:rsidRPr="00720E36">
              <w:rPr>
                <w:rFonts w:ascii="Arial" w:hAnsi="Arial" w:cs="Arial"/>
                <w:sz w:val="16"/>
              </w:rPr>
              <w:t>Mapping, constraint, query, sequence</w:t>
            </w:r>
          </w:p>
        </w:tc>
        <w:tc>
          <w:tcPr>
            <w:tcW w:w="2300" w:type="dxa"/>
            <w:tcMar>
              <w:top w:w="80" w:type="dxa"/>
              <w:left w:w="120" w:type="dxa"/>
              <w:bottom w:w="80" w:type="dxa"/>
              <w:right w:w="120" w:type="dxa"/>
            </w:tcMar>
            <w:vAlign w:val="center"/>
          </w:tcPr>
          <w:p w14:paraId="75C1E126" w14:textId="77777777" w:rsidR="0080025F" w:rsidRPr="00720E36" w:rsidRDefault="00DC14FA">
            <w:pPr>
              <w:pStyle w:val="RTTableText"/>
              <w:rPr>
                <w:rFonts w:ascii="Arial" w:hAnsi="Arial" w:cs="Arial"/>
              </w:rPr>
            </w:pPr>
            <w:r w:rsidRPr="00720E36">
              <w:rPr>
                <w:rFonts w:ascii="Arial" w:hAnsi="Arial" w:cs="Arial"/>
                <w:sz w:val="16"/>
              </w:rPr>
              <w:t>Testcontainers MySQL</w:t>
            </w:r>
          </w:p>
        </w:tc>
        <w:tc>
          <w:tcPr>
            <w:tcW w:w="2060" w:type="dxa"/>
            <w:tcMar>
              <w:top w:w="80" w:type="dxa"/>
              <w:left w:w="120" w:type="dxa"/>
              <w:bottom w:w="80" w:type="dxa"/>
              <w:right w:w="120" w:type="dxa"/>
            </w:tcMar>
            <w:vAlign w:val="center"/>
          </w:tcPr>
          <w:p w14:paraId="29E7553C" w14:textId="77777777" w:rsidR="0080025F" w:rsidRPr="00720E36" w:rsidRDefault="00DC14FA">
            <w:pPr>
              <w:pStyle w:val="RTTableText"/>
              <w:rPr>
                <w:rFonts w:ascii="Arial" w:hAnsi="Arial" w:cs="Arial"/>
              </w:rPr>
            </w:pPr>
            <w:r w:rsidRPr="00720E36">
              <w:rPr>
                <w:rFonts w:ascii="Arial" w:hAnsi="Arial" w:cs="Arial"/>
                <w:sz w:val="16"/>
              </w:rPr>
              <w:t>Mọi thay đổi data</w:t>
            </w:r>
          </w:p>
        </w:tc>
      </w:tr>
      <w:tr w:rsidR="0080025F" w:rsidRPr="00720E36" w14:paraId="762C8D36" w14:textId="77777777">
        <w:tc>
          <w:tcPr>
            <w:tcW w:w="1200" w:type="dxa"/>
            <w:tcMar>
              <w:top w:w="80" w:type="dxa"/>
              <w:left w:w="120" w:type="dxa"/>
              <w:bottom w:w="80" w:type="dxa"/>
              <w:right w:w="120" w:type="dxa"/>
            </w:tcMar>
            <w:vAlign w:val="center"/>
          </w:tcPr>
          <w:p w14:paraId="4761C4ED" w14:textId="77777777" w:rsidR="0080025F" w:rsidRPr="00720E36" w:rsidRDefault="00DC14FA">
            <w:pPr>
              <w:pStyle w:val="RTTableText"/>
              <w:rPr>
                <w:rFonts w:ascii="Arial" w:hAnsi="Arial" w:cs="Arial"/>
              </w:rPr>
            </w:pPr>
            <w:r w:rsidRPr="00720E36">
              <w:rPr>
                <w:rFonts w:ascii="Arial" w:hAnsi="Arial" w:cs="Arial"/>
                <w:sz w:val="16"/>
              </w:rPr>
              <w:t>Integration</w:t>
            </w:r>
          </w:p>
        </w:tc>
        <w:tc>
          <w:tcPr>
            <w:tcW w:w="3800" w:type="dxa"/>
            <w:tcMar>
              <w:top w:w="80" w:type="dxa"/>
              <w:left w:w="120" w:type="dxa"/>
              <w:bottom w:w="80" w:type="dxa"/>
              <w:right w:w="120" w:type="dxa"/>
            </w:tcMar>
            <w:vAlign w:val="center"/>
          </w:tcPr>
          <w:p w14:paraId="0CCC9AC8" w14:textId="77777777" w:rsidR="0080025F" w:rsidRPr="00720E36" w:rsidRDefault="00DC14FA">
            <w:pPr>
              <w:pStyle w:val="RTTableText"/>
              <w:rPr>
                <w:rFonts w:ascii="Arial" w:hAnsi="Arial" w:cs="Arial"/>
              </w:rPr>
            </w:pPr>
            <w:r w:rsidRPr="00720E36">
              <w:rPr>
                <w:rFonts w:ascii="Arial" w:hAnsi="Arial" w:cs="Arial"/>
                <w:sz w:val="16"/>
              </w:rPr>
              <w:t>Auth, Redis, outbox, object storage, WebSocket auth</w:t>
            </w:r>
          </w:p>
        </w:tc>
        <w:tc>
          <w:tcPr>
            <w:tcW w:w="2300" w:type="dxa"/>
            <w:tcMar>
              <w:top w:w="80" w:type="dxa"/>
              <w:left w:w="120" w:type="dxa"/>
              <w:bottom w:w="80" w:type="dxa"/>
              <w:right w:w="120" w:type="dxa"/>
            </w:tcMar>
            <w:vAlign w:val="center"/>
          </w:tcPr>
          <w:p w14:paraId="205AA69A" w14:textId="77777777" w:rsidR="0080025F" w:rsidRPr="00720E36" w:rsidRDefault="00DC14FA">
            <w:pPr>
              <w:pStyle w:val="RTTableText"/>
              <w:rPr>
                <w:rFonts w:ascii="Arial" w:hAnsi="Arial" w:cs="Arial"/>
              </w:rPr>
            </w:pPr>
            <w:r w:rsidRPr="00720E36">
              <w:rPr>
                <w:rFonts w:ascii="Arial" w:hAnsi="Arial" w:cs="Arial"/>
                <w:sz w:val="16"/>
              </w:rPr>
              <w:t>Spring Boot Test, Testcontainers</w:t>
            </w:r>
          </w:p>
        </w:tc>
        <w:tc>
          <w:tcPr>
            <w:tcW w:w="2060" w:type="dxa"/>
            <w:tcMar>
              <w:top w:w="80" w:type="dxa"/>
              <w:left w:w="120" w:type="dxa"/>
              <w:bottom w:w="80" w:type="dxa"/>
              <w:right w:w="120" w:type="dxa"/>
            </w:tcMar>
            <w:vAlign w:val="center"/>
          </w:tcPr>
          <w:p w14:paraId="50B62169" w14:textId="77777777" w:rsidR="0080025F" w:rsidRPr="00720E36" w:rsidRDefault="00DC14FA">
            <w:pPr>
              <w:pStyle w:val="RTTableText"/>
              <w:rPr>
                <w:rFonts w:ascii="Arial" w:hAnsi="Arial" w:cs="Arial"/>
              </w:rPr>
            </w:pPr>
            <w:r w:rsidRPr="00720E36">
              <w:rPr>
                <w:rFonts w:ascii="Arial" w:hAnsi="Arial" w:cs="Arial"/>
                <w:sz w:val="16"/>
              </w:rPr>
              <w:t>Mọi feature</w:t>
            </w:r>
          </w:p>
        </w:tc>
      </w:tr>
      <w:tr w:rsidR="0080025F" w:rsidRPr="00720E36" w14:paraId="206348C9" w14:textId="77777777">
        <w:tc>
          <w:tcPr>
            <w:tcW w:w="1200" w:type="dxa"/>
            <w:tcMar>
              <w:top w:w="80" w:type="dxa"/>
              <w:left w:w="120" w:type="dxa"/>
              <w:bottom w:w="80" w:type="dxa"/>
              <w:right w:w="120" w:type="dxa"/>
            </w:tcMar>
            <w:vAlign w:val="center"/>
          </w:tcPr>
          <w:p w14:paraId="2632492E" w14:textId="77777777" w:rsidR="0080025F" w:rsidRPr="00720E36" w:rsidRDefault="00DC14FA">
            <w:pPr>
              <w:pStyle w:val="RTTableText"/>
              <w:rPr>
                <w:rFonts w:ascii="Arial" w:hAnsi="Arial" w:cs="Arial"/>
              </w:rPr>
            </w:pPr>
            <w:r w:rsidRPr="00720E36">
              <w:rPr>
                <w:rFonts w:ascii="Arial" w:hAnsi="Arial" w:cs="Arial"/>
                <w:sz w:val="16"/>
              </w:rPr>
              <w:t>Contract</w:t>
            </w:r>
          </w:p>
        </w:tc>
        <w:tc>
          <w:tcPr>
            <w:tcW w:w="3800" w:type="dxa"/>
            <w:tcMar>
              <w:top w:w="80" w:type="dxa"/>
              <w:left w:w="120" w:type="dxa"/>
              <w:bottom w:w="80" w:type="dxa"/>
              <w:right w:w="120" w:type="dxa"/>
            </w:tcMar>
            <w:vAlign w:val="center"/>
          </w:tcPr>
          <w:p w14:paraId="722E2739" w14:textId="77777777" w:rsidR="0080025F" w:rsidRPr="00720E36" w:rsidRDefault="00DC14FA">
            <w:pPr>
              <w:pStyle w:val="RTTableText"/>
              <w:rPr>
                <w:rFonts w:ascii="Arial" w:hAnsi="Arial" w:cs="Arial"/>
              </w:rPr>
            </w:pPr>
            <w:r w:rsidRPr="00720E36">
              <w:rPr>
                <w:rFonts w:ascii="Arial" w:hAnsi="Arial" w:cs="Arial"/>
                <w:sz w:val="16"/>
              </w:rPr>
              <w:t>OpenAPI, DTO, error code, event schema</w:t>
            </w:r>
          </w:p>
        </w:tc>
        <w:tc>
          <w:tcPr>
            <w:tcW w:w="2300" w:type="dxa"/>
            <w:tcMar>
              <w:top w:w="80" w:type="dxa"/>
              <w:left w:w="120" w:type="dxa"/>
              <w:bottom w:w="80" w:type="dxa"/>
              <w:right w:w="120" w:type="dxa"/>
            </w:tcMar>
            <w:vAlign w:val="center"/>
          </w:tcPr>
          <w:p w14:paraId="6FA3BAC7" w14:textId="77777777" w:rsidR="0080025F" w:rsidRPr="00720E36" w:rsidRDefault="00DC14FA">
            <w:pPr>
              <w:pStyle w:val="RTTableText"/>
              <w:rPr>
                <w:rFonts w:ascii="Arial" w:hAnsi="Arial" w:cs="Arial"/>
              </w:rPr>
            </w:pPr>
            <w:r w:rsidRPr="00720E36">
              <w:rPr>
                <w:rFonts w:ascii="Arial" w:hAnsi="Arial" w:cs="Arial"/>
                <w:sz w:val="16"/>
              </w:rPr>
              <w:t>Schema tests/RestAssured</w:t>
            </w:r>
          </w:p>
        </w:tc>
        <w:tc>
          <w:tcPr>
            <w:tcW w:w="2060" w:type="dxa"/>
            <w:tcMar>
              <w:top w:w="80" w:type="dxa"/>
              <w:left w:w="120" w:type="dxa"/>
              <w:bottom w:w="80" w:type="dxa"/>
              <w:right w:w="120" w:type="dxa"/>
            </w:tcMar>
            <w:vAlign w:val="center"/>
          </w:tcPr>
          <w:p w14:paraId="774154E8" w14:textId="77777777" w:rsidR="0080025F" w:rsidRPr="00720E36" w:rsidRDefault="00DC14FA">
            <w:pPr>
              <w:pStyle w:val="RTTableText"/>
              <w:rPr>
                <w:rFonts w:ascii="Arial" w:hAnsi="Arial" w:cs="Arial"/>
              </w:rPr>
            </w:pPr>
            <w:r w:rsidRPr="00720E36">
              <w:rPr>
                <w:rFonts w:ascii="Arial" w:hAnsi="Arial" w:cs="Arial"/>
                <w:sz w:val="16"/>
              </w:rPr>
              <w:t>Không breaking drift</w:t>
            </w:r>
          </w:p>
        </w:tc>
      </w:tr>
      <w:tr w:rsidR="0080025F" w:rsidRPr="00720E36" w14:paraId="2B0302CC" w14:textId="77777777">
        <w:tc>
          <w:tcPr>
            <w:tcW w:w="1200" w:type="dxa"/>
            <w:tcMar>
              <w:top w:w="80" w:type="dxa"/>
              <w:left w:w="120" w:type="dxa"/>
              <w:bottom w:w="80" w:type="dxa"/>
              <w:right w:w="120" w:type="dxa"/>
            </w:tcMar>
            <w:vAlign w:val="center"/>
          </w:tcPr>
          <w:p w14:paraId="1BEC0E47" w14:textId="77777777" w:rsidR="0080025F" w:rsidRPr="00720E36" w:rsidRDefault="00DC14FA">
            <w:pPr>
              <w:pStyle w:val="RTTableText"/>
              <w:rPr>
                <w:rFonts w:ascii="Arial" w:hAnsi="Arial" w:cs="Arial"/>
              </w:rPr>
            </w:pPr>
            <w:r w:rsidRPr="00720E36">
              <w:rPr>
                <w:rFonts w:ascii="Arial" w:hAnsi="Arial" w:cs="Arial"/>
                <w:sz w:val="16"/>
              </w:rPr>
              <w:t>Frontend</w:t>
            </w:r>
          </w:p>
        </w:tc>
        <w:tc>
          <w:tcPr>
            <w:tcW w:w="3800" w:type="dxa"/>
            <w:tcMar>
              <w:top w:w="80" w:type="dxa"/>
              <w:left w:w="120" w:type="dxa"/>
              <w:bottom w:w="80" w:type="dxa"/>
              <w:right w:w="120" w:type="dxa"/>
            </w:tcMar>
            <w:vAlign w:val="center"/>
          </w:tcPr>
          <w:p w14:paraId="49EC89AB" w14:textId="77777777" w:rsidR="0080025F" w:rsidRPr="00720E36" w:rsidRDefault="00DC14FA">
            <w:pPr>
              <w:pStyle w:val="RTTableText"/>
              <w:rPr>
                <w:rFonts w:ascii="Arial" w:hAnsi="Arial" w:cs="Arial"/>
              </w:rPr>
            </w:pPr>
            <w:r w:rsidRPr="00720E36">
              <w:rPr>
                <w:rFonts w:ascii="Arial" w:hAnsi="Arial" w:cs="Arial"/>
                <w:sz w:val="16"/>
              </w:rPr>
              <w:t>Component, state, optimistic/reconnect</w:t>
            </w:r>
          </w:p>
        </w:tc>
        <w:tc>
          <w:tcPr>
            <w:tcW w:w="2300" w:type="dxa"/>
            <w:tcMar>
              <w:top w:w="80" w:type="dxa"/>
              <w:left w:w="120" w:type="dxa"/>
              <w:bottom w:w="80" w:type="dxa"/>
              <w:right w:w="120" w:type="dxa"/>
            </w:tcMar>
            <w:vAlign w:val="center"/>
          </w:tcPr>
          <w:p w14:paraId="126A30BA" w14:textId="77777777" w:rsidR="0080025F" w:rsidRPr="00720E36" w:rsidRDefault="00DC14FA">
            <w:pPr>
              <w:pStyle w:val="RTTableText"/>
              <w:rPr>
                <w:rFonts w:ascii="Arial" w:hAnsi="Arial" w:cs="Arial"/>
              </w:rPr>
            </w:pPr>
            <w:r w:rsidRPr="00720E36">
              <w:rPr>
                <w:rFonts w:ascii="Arial" w:hAnsi="Arial" w:cs="Arial"/>
                <w:sz w:val="16"/>
              </w:rPr>
              <w:t>Vitest, RTL</w:t>
            </w:r>
          </w:p>
        </w:tc>
        <w:tc>
          <w:tcPr>
            <w:tcW w:w="2060" w:type="dxa"/>
            <w:tcMar>
              <w:top w:w="80" w:type="dxa"/>
              <w:left w:w="120" w:type="dxa"/>
              <w:bottom w:w="80" w:type="dxa"/>
              <w:right w:w="120" w:type="dxa"/>
            </w:tcMar>
            <w:vAlign w:val="center"/>
          </w:tcPr>
          <w:p w14:paraId="0EDC0D9D" w14:textId="77777777" w:rsidR="0080025F" w:rsidRPr="00720E36" w:rsidRDefault="00DC14FA">
            <w:pPr>
              <w:pStyle w:val="RTTableText"/>
              <w:rPr>
                <w:rFonts w:ascii="Arial" w:hAnsi="Arial" w:cs="Arial"/>
              </w:rPr>
            </w:pPr>
            <w:r w:rsidRPr="00720E36">
              <w:rPr>
                <w:rFonts w:ascii="Arial" w:hAnsi="Arial" w:cs="Arial"/>
                <w:sz w:val="16"/>
              </w:rPr>
              <w:t>Mọi feature UI</w:t>
            </w:r>
          </w:p>
        </w:tc>
      </w:tr>
      <w:tr w:rsidR="0080025F" w:rsidRPr="00720E36" w14:paraId="5172EA45" w14:textId="77777777">
        <w:tc>
          <w:tcPr>
            <w:tcW w:w="1200" w:type="dxa"/>
            <w:tcMar>
              <w:top w:w="80" w:type="dxa"/>
              <w:left w:w="120" w:type="dxa"/>
              <w:bottom w:w="80" w:type="dxa"/>
              <w:right w:w="120" w:type="dxa"/>
            </w:tcMar>
            <w:vAlign w:val="center"/>
          </w:tcPr>
          <w:p w14:paraId="2D8F1FE1" w14:textId="77777777" w:rsidR="0080025F" w:rsidRPr="00720E36" w:rsidRDefault="00DC14FA">
            <w:pPr>
              <w:pStyle w:val="RTTableText"/>
              <w:rPr>
                <w:rFonts w:ascii="Arial" w:hAnsi="Arial" w:cs="Arial"/>
              </w:rPr>
            </w:pPr>
            <w:r w:rsidRPr="00720E36">
              <w:rPr>
                <w:rFonts w:ascii="Arial" w:hAnsi="Arial" w:cs="Arial"/>
                <w:sz w:val="16"/>
              </w:rPr>
              <w:t>E2E</w:t>
            </w:r>
          </w:p>
        </w:tc>
        <w:tc>
          <w:tcPr>
            <w:tcW w:w="3800" w:type="dxa"/>
            <w:tcMar>
              <w:top w:w="80" w:type="dxa"/>
              <w:left w:w="120" w:type="dxa"/>
              <w:bottom w:w="80" w:type="dxa"/>
              <w:right w:w="120" w:type="dxa"/>
            </w:tcMar>
            <w:vAlign w:val="center"/>
          </w:tcPr>
          <w:p w14:paraId="66C6D76C" w14:textId="77777777" w:rsidR="0080025F" w:rsidRPr="00720E36" w:rsidRDefault="00DC14FA">
            <w:pPr>
              <w:pStyle w:val="RTTableText"/>
              <w:rPr>
                <w:rFonts w:ascii="Arial" w:hAnsi="Arial" w:cs="Arial"/>
              </w:rPr>
            </w:pPr>
            <w:r w:rsidRPr="00720E36">
              <w:rPr>
                <w:rFonts w:ascii="Arial" w:hAnsi="Arial" w:cs="Arial"/>
                <w:sz w:val="16"/>
              </w:rPr>
              <w:t>Đăng nhập, chat, group, upload, recall, reconnect</w:t>
            </w:r>
          </w:p>
        </w:tc>
        <w:tc>
          <w:tcPr>
            <w:tcW w:w="2300" w:type="dxa"/>
            <w:tcMar>
              <w:top w:w="80" w:type="dxa"/>
              <w:left w:w="120" w:type="dxa"/>
              <w:bottom w:w="80" w:type="dxa"/>
              <w:right w:w="120" w:type="dxa"/>
            </w:tcMar>
            <w:vAlign w:val="center"/>
          </w:tcPr>
          <w:p w14:paraId="75433E85" w14:textId="77777777" w:rsidR="0080025F" w:rsidRPr="00720E36" w:rsidRDefault="00DC14FA">
            <w:pPr>
              <w:pStyle w:val="RTTableText"/>
              <w:rPr>
                <w:rFonts w:ascii="Arial" w:hAnsi="Arial" w:cs="Arial"/>
              </w:rPr>
            </w:pPr>
            <w:r w:rsidRPr="00720E36">
              <w:rPr>
                <w:rFonts w:ascii="Arial" w:hAnsi="Arial" w:cs="Arial"/>
                <w:sz w:val="16"/>
              </w:rPr>
              <w:t>Playwright</w:t>
            </w:r>
          </w:p>
        </w:tc>
        <w:tc>
          <w:tcPr>
            <w:tcW w:w="2060" w:type="dxa"/>
            <w:tcMar>
              <w:top w:w="80" w:type="dxa"/>
              <w:left w:w="120" w:type="dxa"/>
              <w:bottom w:w="80" w:type="dxa"/>
              <w:right w:w="120" w:type="dxa"/>
            </w:tcMar>
            <w:vAlign w:val="center"/>
          </w:tcPr>
          <w:p w14:paraId="2FC270EC" w14:textId="77777777" w:rsidR="0080025F" w:rsidRPr="00720E36" w:rsidRDefault="00DC14FA">
            <w:pPr>
              <w:pStyle w:val="RTTableText"/>
              <w:rPr>
                <w:rFonts w:ascii="Arial" w:hAnsi="Arial" w:cs="Arial"/>
              </w:rPr>
            </w:pPr>
            <w:r w:rsidRPr="00720E36">
              <w:rPr>
                <w:rFonts w:ascii="Arial" w:hAnsi="Arial" w:cs="Arial"/>
                <w:sz w:val="16"/>
              </w:rPr>
              <w:t>Release candidate</w:t>
            </w:r>
          </w:p>
        </w:tc>
      </w:tr>
      <w:tr w:rsidR="0080025F" w:rsidRPr="00720E36" w14:paraId="0E17B4CE" w14:textId="77777777">
        <w:tc>
          <w:tcPr>
            <w:tcW w:w="1200" w:type="dxa"/>
            <w:tcMar>
              <w:top w:w="80" w:type="dxa"/>
              <w:left w:w="120" w:type="dxa"/>
              <w:bottom w:w="80" w:type="dxa"/>
              <w:right w:w="120" w:type="dxa"/>
            </w:tcMar>
            <w:vAlign w:val="center"/>
          </w:tcPr>
          <w:p w14:paraId="40923F6B" w14:textId="77777777" w:rsidR="0080025F" w:rsidRPr="00720E36" w:rsidRDefault="00DC14FA">
            <w:pPr>
              <w:pStyle w:val="RTTableText"/>
              <w:rPr>
                <w:rFonts w:ascii="Arial" w:hAnsi="Arial" w:cs="Arial"/>
              </w:rPr>
            </w:pPr>
            <w:r w:rsidRPr="00720E36">
              <w:rPr>
                <w:rFonts w:ascii="Arial" w:hAnsi="Arial" w:cs="Arial"/>
                <w:sz w:val="16"/>
              </w:rPr>
              <w:t>Load</w:t>
            </w:r>
          </w:p>
        </w:tc>
        <w:tc>
          <w:tcPr>
            <w:tcW w:w="3800" w:type="dxa"/>
            <w:tcMar>
              <w:top w:w="80" w:type="dxa"/>
              <w:left w:w="120" w:type="dxa"/>
              <w:bottom w:w="80" w:type="dxa"/>
              <w:right w:w="120" w:type="dxa"/>
            </w:tcMar>
            <w:vAlign w:val="center"/>
          </w:tcPr>
          <w:p w14:paraId="4597CA5B" w14:textId="77777777" w:rsidR="0080025F" w:rsidRPr="00720E36" w:rsidRDefault="00DC14FA">
            <w:pPr>
              <w:pStyle w:val="RTTableText"/>
              <w:rPr>
                <w:rFonts w:ascii="Arial" w:hAnsi="Arial" w:cs="Arial"/>
              </w:rPr>
            </w:pPr>
            <w:r w:rsidRPr="00720E36">
              <w:rPr>
                <w:rFonts w:ascii="Arial" w:hAnsi="Arial" w:cs="Arial"/>
                <w:sz w:val="16"/>
              </w:rPr>
              <w:t>Connections, send/fan-out, history, reconnect storm</w:t>
            </w:r>
          </w:p>
        </w:tc>
        <w:tc>
          <w:tcPr>
            <w:tcW w:w="2300" w:type="dxa"/>
            <w:tcMar>
              <w:top w:w="80" w:type="dxa"/>
              <w:left w:w="120" w:type="dxa"/>
              <w:bottom w:w="80" w:type="dxa"/>
              <w:right w:w="120" w:type="dxa"/>
            </w:tcMar>
            <w:vAlign w:val="center"/>
          </w:tcPr>
          <w:p w14:paraId="6B3AE0C5" w14:textId="77777777" w:rsidR="0080025F" w:rsidRPr="00720E36" w:rsidRDefault="00DC14FA">
            <w:pPr>
              <w:pStyle w:val="RTTableText"/>
              <w:rPr>
                <w:rFonts w:ascii="Arial" w:hAnsi="Arial" w:cs="Arial"/>
              </w:rPr>
            </w:pPr>
            <w:r w:rsidRPr="00720E36">
              <w:rPr>
                <w:rFonts w:ascii="Arial" w:hAnsi="Arial" w:cs="Arial"/>
                <w:sz w:val="16"/>
              </w:rPr>
              <w:t>k6/WebSocket scenarios</w:t>
            </w:r>
          </w:p>
        </w:tc>
        <w:tc>
          <w:tcPr>
            <w:tcW w:w="2060" w:type="dxa"/>
            <w:tcMar>
              <w:top w:w="80" w:type="dxa"/>
              <w:left w:w="120" w:type="dxa"/>
              <w:bottom w:w="80" w:type="dxa"/>
              <w:right w:w="120" w:type="dxa"/>
            </w:tcMar>
            <w:vAlign w:val="center"/>
          </w:tcPr>
          <w:p w14:paraId="4CCDCBFE" w14:textId="77777777" w:rsidR="0080025F" w:rsidRPr="00720E36" w:rsidRDefault="00DC14FA">
            <w:pPr>
              <w:pStyle w:val="RTTableText"/>
              <w:rPr>
                <w:rFonts w:ascii="Arial" w:hAnsi="Arial" w:cs="Arial"/>
              </w:rPr>
            </w:pPr>
            <w:r w:rsidRPr="00720E36">
              <w:rPr>
                <w:rFonts w:ascii="Arial" w:hAnsi="Arial" w:cs="Arial"/>
                <w:sz w:val="16"/>
              </w:rPr>
              <w:t>Pre-production</w:t>
            </w:r>
          </w:p>
        </w:tc>
      </w:tr>
      <w:tr w:rsidR="0080025F" w:rsidRPr="00720E36" w14:paraId="367B9642" w14:textId="77777777">
        <w:tc>
          <w:tcPr>
            <w:tcW w:w="1200" w:type="dxa"/>
            <w:tcMar>
              <w:top w:w="80" w:type="dxa"/>
              <w:left w:w="120" w:type="dxa"/>
              <w:bottom w:w="80" w:type="dxa"/>
              <w:right w:w="120" w:type="dxa"/>
            </w:tcMar>
            <w:vAlign w:val="center"/>
          </w:tcPr>
          <w:p w14:paraId="3E7FFB08" w14:textId="77777777" w:rsidR="0080025F" w:rsidRPr="00720E36" w:rsidRDefault="00DC14FA">
            <w:pPr>
              <w:pStyle w:val="RTTableText"/>
              <w:rPr>
                <w:rFonts w:ascii="Arial" w:hAnsi="Arial" w:cs="Arial"/>
              </w:rPr>
            </w:pPr>
            <w:r w:rsidRPr="00720E36">
              <w:rPr>
                <w:rFonts w:ascii="Arial" w:hAnsi="Arial" w:cs="Arial"/>
                <w:sz w:val="16"/>
              </w:rPr>
              <w:t>Security</w:t>
            </w:r>
          </w:p>
        </w:tc>
        <w:tc>
          <w:tcPr>
            <w:tcW w:w="3800" w:type="dxa"/>
            <w:tcMar>
              <w:top w:w="80" w:type="dxa"/>
              <w:left w:w="120" w:type="dxa"/>
              <w:bottom w:w="80" w:type="dxa"/>
              <w:right w:w="120" w:type="dxa"/>
            </w:tcMar>
            <w:vAlign w:val="center"/>
          </w:tcPr>
          <w:p w14:paraId="4ECE4496" w14:textId="77777777" w:rsidR="0080025F" w:rsidRPr="00720E36" w:rsidRDefault="00DC14FA">
            <w:pPr>
              <w:pStyle w:val="RTTableText"/>
              <w:rPr>
                <w:rFonts w:ascii="Arial" w:hAnsi="Arial" w:cs="Arial"/>
              </w:rPr>
            </w:pPr>
            <w:r w:rsidRPr="00720E36">
              <w:rPr>
                <w:rFonts w:ascii="Arial" w:hAnsi="Arial" w:cs="Arial"/>
                <w:sz w:val="16"/>
              </w:rPr>
              <w:t>OWASP, token, CSRF, XSS, IDOR, upload</w:t>
            </w:r>
          </w:p>
        </w:tc>
        <w:tc>
          <w:tcPr>
            <w:tcW w:w="2300" w:type="dxa"/>
            <w:tcMar>
              <w:top w:w="80" w:type="dxa"/>
              <w:left w:w="120" w:type="dxa"/>
              <w:bottom w:w="80" w:type="dxa"/>
              <w:right w:w="120" w:type="dxa"/>
            </w:tcMar>
            <w:vAlign w:val="center"/>
          </w:tcPr>
          <w:p w14:paraId="5A2A10CC" w14:textId="77777777" w:rsidR="0080025F" w:rsidRPr="00720E36" w:rsidRDefault="00DC14FA">
            <w:pPr>
              <w:pStyle w:val="RTTableText"/>
              <w:rPr>
                <w:rFonts w:ascii="Arial" w:hAnsi="Arial" w:cs="Arial"/>
              </w:rPr>
            </w:pPr>
            <w:r w:rsidRPr="00720E36">
              <w:rPr>
                <w:rFonts w:ascii="Arial" w:hAnsi="Arial" w:cs="Arial"/>
                <w:sz w:val="16"/>
              </w:rPr>
              <w:t>ZAP + manual</w:t>
            </w:r>
          </w:p>
        </w:tc>
        <w:tc>
          <w:tcPr>
            <w:tcW w:w="2060" w:type="dxa"/>
            <w:tcMar>
              <w:top w:w="80" w:type="dxa"/>
              <w:left w:w="120" w:type="dxa"/>
              <w:bottom w:w="80" w:type="dxa"/>
              <w:right w:w="120" w:type="dxa"/>
            </w:tcMar>
            <w:vAlign w:val="center"/>
          </w:tcPr>
          <w:p w14:paraId="1AD347F1" w14:textId="77777777" w:rsidR="0080025F" w:rsidRPr="00720E36" w:rsidRDefault="00DC14FA">
            <w:pPr>
              <w:pStyle w:val="RTTableText"/>
              <w:rPr>
                <w:rFonts w:ascii="Arial" w:hAnsi="Arial" w:cs="Arial"/>
              </w:rPr>
            </w:pPr>
            <w:r w:rsidRPr="00720E36">
              <w:rPr>
                <w:rFonts w:ascii="Arial" w:hAnsi="Arial" w:cs="Arial"/>
                <w:sz w:val="16"/>
              </w:rPr>
              <w:t>Không Critical/High mở</w:t>
            </w:r>
          </w:p>
        </w:tc>
      </w:tr>
      <w:tr w:rsidR="0080025F" w:rsidRPr="00720E36" w14:paraId="21606BB1" w14:textId="77777777">
        <w:tc>
          <w:tcPr>
            <w:tcW w:w="1200" w:type="dxa"/>
            <w:tcMar>
              <w:top w:w="80" w:type="dxa"/>
              <w:left w:w="120" w:type="dxa"/>
              <w:bottom w:w="80" w:type="dxa"/>
              <w:right w:w="120" w:type="dxa"/>
            </w:tcMar>
            <w:vAlign w:val="center"/>
          </w:tcPr>
          <w:p w14:paraId="3E40342C" w14:textId="77777777" w:rsidR="0080025F" w:rsidRPr="00720E36" w:rsidRDefault="00DC14FA">
            <w:pPr>
              <w:pStyle w:val="RTTableText"/>
              <w:rPr>
                <w:rFonts w:ascii="Arial" w:hAnsi="Arial" w:cs="Arial"/>
              </w:rPr>
            </w:pPr>
            <w:r w:rsidRPr="00720E36">
              <w:rPr>
                <w:rFonts w:ascii="Arial" w:hAnsi="Arial" w:cs="Arial"/>
                <w:sz w:val="16"/>
              </w:rPr>
              <w:t>Recovery</w:t>
            </w:r>
          </w:p>
        </w:tc>
        <w:tc>
          <w:tcPr>
            <w:tcW w:w="3800" w:type="dxa"/>
            <w:tcMar>
              <w:top w:w="80" w:type="dxa"/>
              <w:left w:w="120" w:type="dxa"/>
              <w:bottom w:w="80" w:type="dxa"/>
              <w:right w:w="120" w:type="dxa"/>
            </w:tcMar>
            <w:vAlign w:val="center"/>
          </w:tcPr>
          <w:p w14:paraId="401E5FCA" w14:textId="77777777" w:rsidR="0080025F" w:rsidRPr="00720E36" w:rsidRDefault="00DC14FA">
            <w:pPr>
              <w:pStyle w:val="RTTableText"/>
              <w:rPr>
                <w:rFonts w:ascii="Arial" w:hAnsi="Arial" w:cs="Arial"/>
              </w:rPr>
            </w:pPr>
            <w:r w:rsidRPr="00720E36">
              <w:rPr>
                <w:rFonts w:ascii="Arial" w:hAnsi="Arial" w:cs="Arial"/>
                <w:sz w:val="16"/>
              </w:rPr>
              <w:t>Restart node, Redis/DB lỗi, restore</w:t>
            </w:r>
          </w:p>
        </w:tc>
        <w:tc>
          <w:tcPr>
            <w:tcW w:w="2300" w:type="dxa"/>
            <w:tcMar>
              <w:top w:w="80" w:type="dxa"/>
              <w:left w:w="120" w:type="dxa"/>
              <w:bottom w:w="80" w:type="dxa"/>
              <w:right w:w="120" w:type="dxa"/>
            </w:tcMar>
            <w:vAlign w:val="center"/>
          </w:tcPr>
          <w:p w14:paraId="684DA01F" w14:textId="77777777" w:rsidR="0080025F" w:rsidRPr="00720E36" w:rsidRDefault="00DC14FA">
            <w:pPr>
              <w:pStyle w:val="RTTableText"/>
              <w:rPr>
                <w:rFonts w:ascii="Arial" w:hAnsi="Arial" w:cs="Arial"/>
              </w:rPr>
            </w:pPr>
            <w:r w:rsidRPr="00720E36">
              <w:rPr>
                <w:rFonts w:ascii="Arial" w:hAnsi="Arial" w:cs="Arial"/>
                <w:sz w:val="16"/>
              </w:rPr>
              <w:t>Runbook/chaos có kiểm soát</w:t>
            </w:r>
          </w:p>
        </w:tc>
        <w:tc>
          <w:tcPr>
            <w:tcW w:w="2060" w:type="dxa"/>
            <w:tcMar>
              <w:top w:w="80" w:type="dxa"/>
              <w:left w:w="120" w:type="dxa"/>
              <w:bottom w:w="80" w:type="dxa"/>
              <w:right w:w="120" w:type="dxa"/>
            </w:tcMar>
            <w:vAlign w:val="center"/>
          </w:tcPr>
          <w:p w14:paraId="0504BA01" w14:textId="77777777" w:rsidR="0080025F" w:rsidRPr="00720E36" w:rsidRDefault="00DC14FA">
            <w:pPr>
              <w:pStyle w:val="RTTableText"/>
              <w:rPr>
                <w:rFonts w:ascii="Arial" w:hAnsi="Arial" w:cs="Arial"/>
              </w:rPr>
            </w:pPr>
            <w:r w:rsidRPr="00720E36">
              <w:rPr>
                <w:rFonts w:ascii="Arial" w:hAnsi="Arial" w:cs="Arial"/>
                <w:sz w:val="16"/>
              </w:rPr>
              <w:t>Production readiness</w:t>
            </w:r>
          </w:p>
        </w:tc>
      </w:tr>
    </w:tbl>
    <w:p w14:paraId="0B10290A" w14:textId="77777777" w:rsidR="0080025F" w:rsidRPr="00720E36" w:rsidRDefault="0080025F">
      <w:pPr>
        <w:spacing w:after="20"/>
        <w:rPr>
          <w:rFonts w:ascii="Arial" w:hAnsi="Arial" w:cs="Arial"/>
        </w:rPr>
      </w:pPr>
    </w:p>
    <w:p w14:paraId="06031FE8" w14:textId="77777777" w:rsidR="0080025F" w:rsidRPr="00720E36" w:rsidRDefault="00DC14FA">
      <w:pPr>
        <w:pStyle w:val="Heading2"/>
        <w:rPr>
          <w:rFonts w:ascii="Arial" w:hAnsi="Arial" w:cs="Arial"/>
        </w:rPr>
      </w:pPr>
      <w:bookmarkStart w:id="62" w:name="_Toc237044332"/>
      <w:r w:rsidRPr="00720E36">
        <w:rPr>
          <w:rFonts w:ascii="Arial" w:hAnsi="Arial" w:cs="Arial"/>
        </w:rPr>
        <w:t>Kịch bản chức năng bắt buộc</w:t>
      </w:r>
      <w:bookmarkEnd w:id="62"/>
    </w:p>
    <w:p w14:paraId="40EBAE65" w14:textId="77777777" w:rsidR="0080025F" w:rsidRPr="00720E36" w:rsidRDefault="00DC14FA">
      <w:pPr>
        <w:numPr>
          <w:ilvl w:val="0"/>
          <w:numId w:val="12"/>
        </w:numPr>
        <w:rPr>
          <w:rFonts w:ascii="Arial" w:hAnsi="Arial" w:cs="Arial"/>
        </w:rPr>
      </w:pPr>
      <w:r w:rsidRPr="00720E36">
        <w:rPr>
          <w:rFonts w:ascii="Arial" w:hAnsi="Arial" w:cs="Arial"/>
        </w:rPr>
        <w:t>Đăng ký hợp lệ tạo user/profile một lần; email/username trùng trả code ổn định.</w:t>
      </w:r>
    </w:p>
    <w:p w14:paraId="2C8E2B7D" w14:textId="77777777" w:rsidR="0080025F" w:rsidRPr="00720E36" w:rsidRDefault="00DC14FA">
      <w:pPr>
        <w:numPr>
          <w:ilvl w:val="0"/>
          <w:numId w:val="12"/>
        </w:numPr>
        <w:rPr>
          <w:rFonts w:ascii="Arial" w:hAnsi="Arial" w:cs="Arial"/>
        </w:rPr>
      </w:pPr>
      <w:r w:rsidRPr="00720E36">
        <w:rPr>
          <w:rFonts w:ascii="Arial" w:hAnsi="Arial" w:cs="Arial"/>
        </w:rPr>
        <w:t>Login sai không lộ tài khoản tồn tại; login đúng tạo session; refresh rotation và revoke hoạt động.</w:t>
      </w:r>
    </w:p>
    <w:p w14:paraId="6527293C" w14:textId="77777777" w:rsidR="0080025F" w:rsidRPr="00720E36" w:rsidRDefault="00DC14FA">
      <w:pPr>
        <w:numPr>
          <w:ilvl w:val="0"/>
          <w:numId w:val="12"/>
        </w:numPr>
        <w:rPr>
          <w:rFonts w:ascii="Arial" w:hAnsi="Arial" w:cs="Arial"/>
        </w:rPr>
      </w:pPr>
      <w:r w:rsidRPr="00720E36">
        <w:rPr>
          <w:rFonts w:ascii="Arial" w:hAnsi="Arial" w:cs="Arial"/>
        </w:rPr>
        <w:t>Hai user tạo direct conversation đồng thời chỉ sinh một hội thoại.</w:t>
      </w:r>
    </w:p>
    <w:p w14:paraId="2A65BFEF" w14:textId="77777777" w:rsidR="0080025F" w:rsidRPr="00720E36" w:rsidRDefault="00DC14FA">
      <w:pPr>
        <w:numPr>
          <w:ilvl w:val="0"/>
          <w:numId w:val="12"/>
        </w:numPr>
        <w:rPr>
          <w:rFonts w:ascii="Arial" w:hAnsi="Arial" w:cs="Arial"/>
        </w:rPr>
      </w:pPr>
      <w:r w:rsidRPr="00720E36">
        <w:rPr>
          <w:rFonts w:ascii="Arial" w:hAnsi="Arial" w:cs="Arial"/>
        </w:rPr>
        <w:t>Retry MESSAGE_SEND cùng clientMessageId trả cùng messageId/sequence, không tạo bản ghi mới.</w:t>
      </w:r>
    </w:p>
    <w:p w14:paraId="1C810533" w14:textId="77777777" w:rsidR="0080025F" w:rsidRPr="00720E36" w:rsidRDefault="00DC14FA">
      <w:pPr>
        <w:numPr>
          <w:ilvl w:val="0"/>
          <w:numId w:val="12"/>
        </w:numPr>
        <w:rPr>
          <w:rFonts w:ascii="Arial" w:hAnsi="Arial" w:cs="Arial"/>
        </w:rPr>
      </w:pPr>
      <w:r w:rsidRPr="00720E36">
        <w:rPr>
          <w:rFonts w:ascii="Arial" w:hAnsi="Arial" w:cs="Arial"/>
        </w:rPr>
        <w:t>Reconnect sau khi mất event tải đúng phần thiếu từ sequence cuối và không nhân đôi UI.</w:t>
      </w:r>
    </w:p>
    <w:p w14:paraId="1CB1330C" w14:textId="77777777" w:rsidR="0080025F" w:rsidRPr="00720E36" w:rsidRDefault="00DC14FA">
      <w:pPr>
        <w:numPr>
          <w:ilvl w:val="0"/>
          <w:numId w:val="12"/>
        </w:numPr>
        <w:rPr>
          <w:rFonts w:ascii="Arial" w:hAnsi="Arial" w:cs="Arial"/>
        </w:rPr>
      </w:pPr>
      <w:r w:rsidRPr="00720E36">
        <w:rPr>
          <w:rFonts w:ascii="Arial" w:hAnsi="Arial" w:cs="Arial"/>
        </w:rPr>
        <w:t>User không phải thành viên không xem/gửi/tải attachment dù đoán đúng public_id.</w:t>
      </w:r>
    </w:p>
    <w:p w14:paraId="55000BB4" w14:textId="77777777" w:rsidR="0080025F" w:rsidRPr="00720E36" w:rsidRDefault="00DC14FA">
      <w:pPr>
        <w:numPr>
          <w:ilvl w:val="0"/>
          <w:numId w:val="12"/>
        </w:numPr>
        <w:rPr>
          <w:rFonts w:ascii="Arial" w:hAnsi="Arial" w:cs="Arial"/>
        </w:rPr>
      </w:pPr>
      <w:r w:rsidRPr="00720E36">
        <w:rPr>
          <w:rFonts w:ascii="Arial" w:hAnsi="Arial" w:cs="Arial"/>
        </w:rPr>
        <w:t>Owner/admin/member tuân đúng policy thêm/xóa/rời/chuyển owner.</w:t>
      </w:r>
    </w:p>
    <w:p w14:paraId="7DCDE901" w14:textId="77777777" w:rsidR="0080025F" w:rsidRPr="00720E36" w:rsidRDefault="00DC14FA">
      <w:pPr>
        <w:numPr>
          <w:ilvl w:val="0"/>
          <w:numId w:val="12"/>
        </w:numPr>
        <w:rPr>
          <w:rFonts w:ascii="Arial" w:hAnsi="Arial" w:cs="Arial"/>
        </w:rPr>
      </w:pPr>
      <w:r w:rsidRPr="00720E36">
        <w:rPr>
          <w:rFonts w:ascii="Arial" w:hAnsi="Arial" w:cs="Arial"/>
        </w:rPr>
        <w:t>Upload tệp sai MIME/magic bytes/kích thước bị từ chối; URL hết hạn không dùng lại được.</w:t>
      </w:r>
    </w:p>
    <w:p w14:paraId="5F70CBCA" w14:textId="77777777" w:rsidR="0080025F" w:rsidRPr="00720E36" w:rsidRDefault="00DC14FA">
      <w:pPr>
        <w:numPr>
          <w:ilvl w:val="0"/>
          <w:numId w:val="12"/>
        </w:numPr>
        <w:rPr>
          <w:rFonts w:ascii="Arial" w:hAnsi="Arial" w:cs="Arial"/>
        </w:rPr>
      </w:pPr>
      <w:r w:rsidRPr="00720E36">
        <w:rPr>
          <w:rFonts w:ascii="Arial" w:hAnsi="Arial" w:cs="Arial"/>
        </w:rPr>
        <w:t>Recall sau thời hạn trả RECALL_WINDOW_EXPIRED; delete-for-me không ảnh hưởng user khác.</w:t>
      </w:r>
    </w:p>
    <w:p w14:paraId="0546EB1D" w14:textId="77777777" w:rsidR="0080025F" w:rsidRPr="00720E36" w:rsidRDefault="00DC14FA">
      <w:pPr>
        <w:numPr>
          <w:ilvl w:val="0"/>
          <w:numId w:val="12"/>
        </w:numPr>
        <w:rPr>
          <w:rFonts w:ascii="Arial" w:hAnsi="Arial" w:cs="Arial"/>
        </w:rPr>
      </w:pPr>
      <w:r w:rsidRPr="00720E36">
        <w:rPr>
          <w:rFonts w:ascii="Arial" w:hAnsi="Arial" w:cs="Arial"/>
        </w:rPr>
        <w:t>READ_UP_TO cập nhật unread và read receipt đúng khi có nhiều thiết bị.</w:t>
      </w:r>
    </w:p>
    <w:p w14:paraId="0CB66C23" w14:textId="77777777" w:rsidR="0080025F" w:rsidRPr="00720E36" w:rsidRDefault="00DC14FA">
      <w:pPr>
        <w:numPr>
          <w:ilvl w:val="0"/>
          <w:numId w:val="12"/>
        </w:numPr>
        <w:rPr>
          <w:rFonts w:ascii="Arial" w:hAnsi="Arial" w:cs="Arial"/>
        </w:rPr>
      </w:pPr>
      <w:r w:rsidRPr="00720E36">
        <w:rPr>
          <w:rFonts w:ascii="Arial" w:hAnsi="Arial" w:cs="Arial"/>
        </w:rPr>
        <w:t>Push payload không chứa token, URL dài hạn hoặc nội dung vượt thiết lập riêng tư.</w:t>
      </w:r>
    </w:p>
    <w:p w14:paraId="4D5F41D2" w14:textId="77777777" w:rsidR="0080025F" w:rsidRPr="00720E36" w:rsidRDefault="00DC14FA">
      <w:pPr>
        <w:numPr>
          <w:ilvl w:val="0"/>
          <w:numId w:val="12"/>
        </w:numPr>
        <w:rPr>
          <w:rFonts w:ascii="Arial" w:hAnsi="Arial" w:cs="Arial"/>
        </w:rPr>
      </w:pPr>
      <w:r w:rsidRPr="00720E36">
        <w:rPr>
          <w:rFonts w:ascii="Arial" w:hAnsi="Arial" w:cs="Arial"/>
        </w:rPr>
        <w:t>Log và audit chứa correlationId nhưng không chứa mật khẩu, token hoặc message content.</w:t>
      </w:r>
    </w:p>
    <w:p w14:paraId="5A6CFD97" w14:textId="77777777" w:rsidR="0080025F" w:rsidRPr="00720E36" w:rsidRDefault="00DC14FA">
      <w:pPr>
        <w:pStyle w:val="Heading2"/>
        <w:rPr>
          <w:rFonts w:ascii="Arial" w:hAnsi="Arial" w:cs="Arial"/>
        </w:rPr>
      </w:pPr>
      <w:bookmarkStart w:id="63" w:name="_Toc237044333"/>
      <w:r w:rsidRPr="00720E36">
        <w:rPr>
          <w:rFonts w:ascii="Arial" w:hAnsi="Arial" w:cs="Arial"/>
        </w:rPr>
        <w:t>Kịch bản tải tối thiểu</w:t>
      </w:r>
      <w:bookmarkEnd w:id="63"/>
    </w:p>
    <w:tbl>
      <w:tblPr>
        <w:tblW w:w="9360" w:type="dxa"/>
        <w:tblInd w:w="120" w:type="dxa"/>
        <w:tblBorders>
          <w:top w:val="single" w:sz="4" w:space="0" w:color="B8C5D1"/>
          <w:left w:val="single" w:sz="4" w:space="0" w:color="B8C5D1"/>
          <w:bottom w:val="single" w:sz="4" w:space="0" w:color="B8C5D1"/>
          <w:right w:val="single" w:sz="4" w:space="0" w:color="B8C5D1"/>
          <w:insideH w:val="single" w:sz="4" w:space="0" w:color="B8C5D1"/>
          <w:insideV w:val="single" w:sz="4" w:space="0" w:color="B8C5D1"/>
        </w:tblBorders>
        <w:tblLayout w:type="fixed"/>
        <w:tblCellMar>
          <w:top w:w="80" w:type="dxa"/>
          <w:left w:w="120" w:type="dxa"/>
          <w:bottom w:w="80" w:type="dxa"/>
          <w:right w:w="120" w:type="dxa"/>
        </w:tblCellMar>
        <w:tblLook w:val="04A0" w:firstRow="1" w:lastRow="0" w:firstColumn="1" w:lastColumn="0" w:noHBand="0" w:noVBand="1"/>
      </w:tblPr>
      <w:tblGrid>
        <w:gridCol w:w="2200"/>
        <w:gridCol w:w="2900"/>
        <w:gridCol w:w="4260"/>
      </w:tblGrid>
      <w:tr w:rsidR="0080025F" w:rsidRPr="00720E36" w14:paraId="535C2DEE" w14:textId="77777777">
        <w:trPr>
          <w:tblHeader/>
        </w:trPr>
        <w:tc>
          <w:tcPr>
            <w:tcW w:w="2200" w:type="dxa"/>
            <w:shd w:val="clear" w:color="auto" w:fill="E8EEF5"/>
            <w:tcMar>
              <w:top w:w="80" w:type="dxa"/>
              <w:left w:w="120" w:type="dxa"/>
              <w:bottom w:w="80" w:type="dxa"/>
              <w:right w:w="120" w:type="dxa"/>
            </w:tcMar>
            <w:vAlign w:val="center"/>
          </w:tcPr>
          <w:p w14:paraId="22495DB4" w14:textId="77777777" w:rsidR="0080025F" w:rsidRPr="00720E36" w:rsidRDefault="00DC14FA">
            <w:pPr>
              <w:pStyle w:val="RTTableText"/>
              <w:jc w:val="center"/>
              <w:rPr>
                <w:rFonts w:ascii="Arial" w:hAnsi="Arial" w:cs="Arial"/>
              </w:rPr>
            </w:pPr>
            <w:r w:rsidRPr="00720E36">
              <w:rPr>
                <w:rFonts w:ascii="Arial" w:hAnsi="Arial" w:cs="Arial"/>
                <w:b/>
                <w:color w:val="0B2545"/>
                <w:sz w:val="16"/>
              </w:rPr>
              <w:t>Kịch bản</w:t>
            </w:r>
          </w:p>
        </w:tc>
        <w:tc>
          <w:tcPr>
            <w:tcW w:w="2900" w:type="dxa"/>
            <w:shd w:val="clear" w:color="auto" w:fill="E8EEF5"/>
            <w:tcMar>
              <w:top w:w="80" w:type="dxa"/>
              <w:left w:w="120" w:type="dxa"/>
              <w:bottom w:w="80" w:type="dxa"/>
              <w:right w:w="120" w:type="dxa"/>
            </w:tcMar>
            <w:vAlign w:val="center"/>
          </w:tcPr>
          <w:p w14:paraId="739C7FAE" w14:textId="77777777" w:rsidR="0080025F" w:rsidRPr="00720E36" w:rsidRDefault="00DC14FA">
            <w:pPr>
              <w:pStyle w:val="RTTableText"/>
              <w:jc w:val="center"/>
              <w:rPr>
                <w:rFonts w:ascii="Arial" w:hAnsi="Arial" w:cs="Arial"/>
              </w:rPr>
            </w:pPr>
            <w:r w:rsidRPr="00720E36">
              <w:rPr>
                <w:rFonts w:ascii="Arial" w:hAnsi="Arial" w:cs="Arial"/>
                <w:b/>
                <w:color w:val="0B2545"/>
                <w:sz w:val="16"/>
              </w:rPr>
              <w:t>Dữ liệu/tải</w:t>
            </w:r>
          </w:p>
        </w:tc>
        <w:tc>
          <w:tcPr>
            <w:tcW w:w="4260" w:type="dxa"/>
            <w:shd w:val="clear" w:color="auto" w:fill="E8EEF5"/>
            <w:tcMar>
              <w:top w:w="80" w:type="dxa"/>
              <w:left w:w="120" w:type="dxa"/>
              <w:bottom w:w="80" w:type="dxa"/>
              <w:right w:w="120" w:type="dxa"/>
            </w:tcMar>
            <w:vAlign w:val="center"/>
          </w:tcPr>
          <w:p w14:paraId="55DB2661" w14:textId="77777777" w:rsidR="0080025F" w:rsidRPr="00720E36" w:rsidRDefault="00DC14FA">
            <w:pPr>
              <w:pStyle w:val="RTTableText"/>
              <w:jc w:val="center"/>
              <w:rPr>
                <w:rFonts w:ascii="Arial" w:hAnsi="Arial" w:cs="Arial"/>
              </w:rPr>
            </w:pPr>
            <w:r w:rsidRPr="00720E36">
              <w:rPr>
                <w:rFonts w:ascii="Arial" w:hAnsi="Arial" w:cs="Arial"/>
                <w:b/>
                <w:color w:val="0B2545"/>
                <w:sz w:val="16"/>
              </w:rPr>
              <w:t>Tiêu chí pass</w:t>
            </w:r>
          </w:p>
        </w:tc>
      </w:tr>
      <w:tr w:rsidR="0080025F" w:rsidRPr="00720E36" w14:paraId="3C741687" w14:textId="77777777">
        <w:tc>
          <w:tcPr>
            <w:tcW w:w="2200" w:type="dxa"/>
            <w:tcMar>
              <w:top w:w="80" w:type="dxa"/>
              <w:left w:w="120" w:type="dxa"/>
              <w:bottom w:w="80" w:type="dxa"/>
              <w:right w:w="120" w:type="dxa"/>
            </w:tcMar>
            <w:vAlign w:val="center"/>
          </w:tcPr>
          <w:p w14:paraId="125AE35F" w14:textId="77777777" w:rsidR="0080025F" w:rsidRPr="00720E36" w:rsidRDefault="00DC14FA">
            <w:pPr>
              <w:pStyle w:val="RTTableText"/>
              <w:rPr>
                <w:rFonts w:ascii="Arial" w:hAnsi="Arial" w:cs="Arial"/>
              </w:rPr>
            </w:pPr>
            <w:r w:rsidRPr="00720E36">
              <w:rPr>
                <w:rFonts w:ascii="Arial" w:hAnsi="Arial" w:cs="Arial"/>
                <w:sz w:val="16"/>
              </w:rPr>
              <w:t>Kết nối bền</w:t>
            </w:r>
          </w:p>
        </w:tc>
        <w:tc>
          <w:tcPr>
            <w:tcW w:w="2900" w:type="dxa"/>
            <w:tcMar>
              <w:top w:w="80" w:type="dxa"/>
              <w:left w:w="120" w:type="dxa"/>
              <w:bottom w:w="80" w:type="dxa"/>
              <w:right w:w="120" w:type="dxa"/>
            </w:tcMar>
            <w:vAlign w:val="center"/>
          </w:tcPr>
          <w:p w14:paraId="43D17A2B" w14:textId="77777777" w:rsidR="0080025F" w:rsidRPr="00720E36" w:rsidRDefault="00DC14FA">
            <w:pPr>
              <w:pStyle w:val="RTTableText"/>
              <w:rPr>
                <w:rFonts w:ascii="Arial" w:hAnsi="Arial" w:cs="Arial"/>
              </w:rPr>
            </w:pPr>
            <w:r w:rsidRPr="00720E36">
              <w:rPr>
                <w:rFonts w:ascii="Arial" w:hAnsi="Arial" w:cs="Arial"/>
                <w:sz w:val="16"/>
              </w:rPr>
              <w:t>300 WebSocket trong 30 phút</w:t>
            </w:r>
          </w:p>
        </w:tc>
        <w:tc>
          <w:tcPr>
            <w:tcW w:w="4260" w:type="dxa"/>
            <w:tcMar>
              <w:top w:w="80" w:type="dxa"/>
              <w:left w:w="120" w:type="dxa"/>
              <w:bottom w:w="80" w:type="dxa"/>
              <w:right w:w="120" w:type="dxa"/>
            </w:tcMar>
            <w:vAlign w:val="center"/>
          </w:tcPr>
          <w:p w14:paraId="5648A879" w14:textId="77777777" w:rsidR="0080025F" w:rsidRPr="00720E36" w:rsidRDefault="00DC14FA">
            <w:pPr>
              <w:pStyle w:val="RTTableText"/>
              <w:rPr>
                <w:rFonts w:ascii="Arial" w:hAnsi="Arial" w:cs="Arial"/>
              </w:rPr>
            </w:pPr>
            <w:r w:rsidRPr="00720E36">
              <w:rPr>
                <w:rFonts w:ascii="Arial" w:hAnsi="Arial" w:cs="Arial"/>
                <w:sz w:val="16"/>
              </w:rPr>
              <w:t>Heartbeat ổn định; không leak connection/thread.</w:t>
            </w:r>
          </w:p>
        </w:tc>
      </w:tr>
      <w:tr w:rsidR="0080025F" w:rsidRPr="00720E36" w14:paraId="2124CEA5" w14:textId="77777777">
        <w:tc>
          <w:tcPr>
            <w:tcW w:w="2200" w:type="dxa"/>
            <w:tcMar>
              <w:top w:w="80" w:type="dxa"/>
              <w:left w:w="120" w:type="dxa"/>
              <w:bottom w:w="80" w:type="dxa"/>
              <w:right w:w="120" w:type="dxa"/>
            </w:tcMar>
            <w:vAlign w:val="center"/>
          </w:tcPr>
          <w:p w14:paraId="4C911A73" w14:textId="77777777" w:rsidR="0080025F" w:rsidRPr="00720E36" w:rsidRDefault="00DC14FA">
            <w:pPr>
              <w:pStyle w:val="RTTableText"/>
              <w:rPr>
                <w:rFonts w:ascii="Arial" w:hAnsi="Arial" w:cs="Arial"/>
              </w:rPr>
            </w:pPr>
            <w:r w:rsidRPr="00720E36">
              <w:rPr>
                <w:rFonts w:ascii="Arial" w:hAnsi="Arial" w:cs="Arial"/>
                <w:sz w:val="16"/>
              </w:rPr>
              <w:t>Gửi đồng thời</w:t>
            </w:r>
          </w:p>
        </w:tc>
        <w:tc>
          <w:tcPr>
            <w:tcW w:w="2900" w:type="dxa"/>
            <w:tcMar>
              <w:top w:w="80" w:type="dxa"/>
              <w:left w:w="120" w:type="dxa"/>
              <w:bottom w:w="80" w:type="dxa"/>
              <w:right w:w="120" w:type="dxa"/>
            </w:tcMar>
            <w:vAlign w:val="center"/>
          </w:tcPr>
          <w:p w14:paraId="75B08CB5" w14:textId="77777777" w:rsidR="0080025F" w:rsidRPr="00720E36" w:rsidRDefault="00DC14FA">
            <w:pPr>
              <w:pStyle w:val="RTTableText"/>
              <w:rPr>
                <w:rFonts w:ascii="Arial" w:hAnsi="Arial" w:cs="Arial"/>
              </w:rPr>
            </w:pPr>
            <w:r w:rsidRPr="00720E36">
              <w:rPr>
                <w:rFonts w:ascii="Arial" w:hAnsi="Arial" w:cs="Arial"/>
                <w:sz w:val="16"/>
              </w:rPr>
              <w:t>100 sender × 1 msg/s trong 5 phút</w:t>
            </w:r>
          </w:p>
        </w:tc>
        <w:tc>
          <w:tcPr>
            <w:tcW w:w="4260" w:type="dxa"/>
            <w:tcMar>
              <w:top w:w="80" w:type="dxa"/>
              <w:left w:w="120" w:type="dxa"/>
              <w:bottom w:w="80" w:type="dxa"/>
              <w:right w:w="120" w:type="dxa"/>
            </w:tcMar>
            <w:vAlign w:val="center"/>
          </w:tcPr>
          <w:p w14:paraId="11130148" w14:textId="77777777" w:rsidR="0080025F" w:rsidRPr="00720E36" w:rsidRDefault="00DC14FA">
            <w:pPr>
              <w:pStyle w:val="RTTableText"/>
              <w:rPr>
                <w:rFonts w:ascii="Arial" w:hAnsi="Arial" w:cs="Arial"/>
              </w:rPr>
            </w:pPr>
            <w:r w:rsidRPr="00720E36">
              <w:rPr>
                <w:rFonts w:ascii="Arial" w:hAnsi="Arial" w:cs="Arial"/>
                <w:sz w:val="16"/>
              </w:rPr>
              <w:t>ACK P95 &lt; 500 ms; không duplicate/loss đã ACK.</w:t>
            </w:r>
          </w:p>
        </w:tc>
      </w:tr>
      <w:tr w:rsidR="0080025F" w:rsidRPr="00720E36" w14:paraId="341B5FEB" w14:textId="77777777">
        <w:tc>
          <w:tcPr>
            <w:tcW w:w="2200" w:type="dxa"/>
            <w:tcMar>
              <w:top w:w="80" w:type="dxa"/>
              <w:left w:w="120" w:type="dxa"/>
              <w:bottom w:w="80" w:type="dxa"/>
              <w:right w:w="120" w:type="dxa"/>
            </w:tcMar>
            <w:vAlign w:val="center"/>
          </w:tcPr>
          <w:p w14:paraId="1C185F38" w14:textId="77777777" w:rsidR="0080025F" w:rsidRPr="00720E36" w:rsidRDefault="00DC14FA">
            <w:pPr>
              <w:pStyle w:val="RTTableText"/>
              <w:rPr>
                <w:rFonts w:ascii="Arial" w:hAnsi="Arial" w:cs="Arial"/>
              </w:rPr>
            </w:pPr>
            <w:r w:rsidRPr="00720E36">
              <w:rPr>
                <w:rFonts w:ascii="Arial" w:hAnsi="Arial" w:cs="Arial"/>
                <w:sz w:val="16"/>
              </w:rPr>
              <w:t>Fan-out nhóm</w:t>
            </w:r>
          </w:p>
        </w:tc>
        <w:tc>
          <w:tcPr>
            <w:tcW w:w="2900" w:type="dxa"/>
            <w:tcMar>
              <w:top w:w="80" w:type="dxa"/>
              <w:left w:w="120" w:type="dxa"/>
              <w:bottom w:w="80" w:type="dxa"/>
              <w:right w:w="120" w:type="dxa"/>
            </w:tcMar>
            <w:vAlign w:val="center"/>
          </w:tcPr>
          <w:p w14:paraId="6E09A190" w14:textId="77777777" w:rsidR="0080025F" w:rsidRPr="00720E36" w:rsidRDefault="00DC14FA">
            <w:pPr>
              <w:pStyle w:val="RTTableText"/>
              <w:rPr>
                <w:rFonts w:ascii="Arial" w:hAnsi="Arial" w:cs="Arial"/>
              </w:rPr>
            </w:pPr>
            <w:r w:rsidRPr="00720E36">
              <w:rPr>
                <w:rFonts w:ascii="Arial" w:hAnsi="Arial" w:cs="Arial"/>
                <w:sz w:val="16"/>
              </w:rPr>
              <w:t>10 group × 100 member</w:t>
            </w:r>
          </w:p>
        </w:tc>
        <w:tc>
          <w:tcPr>
            <w:tcW w:w="4260" w:type="dxa"/>
            <w:tcMar>
              <w:top w:w="80" w:type="dxa"/>
              <w:left w:w="120" w:type="dxa"/>
              <w:bottom w:w="80" w:type="dxa"/>
              <w:right w:w="120" w:type="dxa"/>
            </w:tcMar>
            <w:vAlign w:val="center"/>
          </w:tcPr>
          <w:p w14:paraId="0287F053" w14:textId="77777777" w:rsidR="0080025F" w:rsidRPr="00720E36" w:rsidRDefault="00DC14FA">
            <w:pPr>
              <w:pStyle w:val="RTTableText"/>
              <w:rPr>
                <w:rFonts w:ascii="Arial" w:hAnsi="Arial" w:cs="Arial"/>
              </w:rPr>
            </w:pPr>
            <w:r w:rsidRPr="00720E36">
              <w:rPr>
                <w:rFonts w:ascii="Arial" w:hAnsi="Arial" w:cs="Arial"/>
                <w:sz w:val="16"/>
              </w:rPr>
              <w:t>Event tới member online trong SLO; outbox không backlog kéo dài.</w:t>
            </w:r>
          </w:p>
        </w:tc>
      </w:tr>
      <w:tr w:rsidR="0080025F" w:rsidRPr="00720E36" w14:paraId="03645118" w14:textId="77777777">
        <w:tc>
          <w:tcPr>
            <w:tcW w:w="2200" w:type="dxa"/>
            <w:tcMar>
              <w:top w:w="80" w:type="dxa"/>
              <w:left w:w="120" w:type="dxa"/>
              <w:bottom w:w="80" w:type="dxa"/>
              <w:right w:w="120" w:type="dxa"/>
            </w:tcMar>
            <w:vAlign w:val="center"/>
          </w:tcPr>
          <w:p w14:paraId="193B83F5" w14:textId="77777777" w:rsidR="0080025F" w:rsidRPr="00720E36" w:rsidRDefault="00DC14FA">
            <w:pPr>
              <w:pStyle w:val="RTTableText"/>
              <w:rPr>
                <w:rFonts w:ascii="Arial" w:hAnsi="Arial" w:cs="Arial"/>
              </w:rPr>
            </w:pPr>
            <w:r w:rsidRPr="00720E36">
              <w:rPr>
                <w:rFonts w:ascii="Arial" w:hAnsi="Arial" w:cs="Arial"/>
                <w:sz w:val="16"/>
              </w:rPr>
              <w:t>Reconnect storm</w:t>
            </w:r>
          </w:p>
        </w:tc>
        <w:tc>
          <w:tcPr>
            <w:tcW w:w="2900" w:type="dxa"/>
            <w:tcMar>
              <w:top w:w="80" w:type="dxa"/>
              <w:left w:w="120" w:type="dxa"/>
              <w:bottom w:w="80" w:type="dxa"/>
              <w:right w:w="120" w:type="dxa"/>
            </w:tcMar>
            <w:vAlign w:val="center"/>
          </w:tcPr>
          <w:p w14:paraId="1B42005C" w14:textId="77777777" w:rsidR="0080025F" w:rsidRPr="00720E36" w:rsidRDefault="00DC14FA">
            <w:pPr>
              <w:pStyle w:val="RTTableText"/>
              <w:rPr>
                <w:rFonts w:ascii="Arial" w:hAnsi="Arial" w:cs="Arial"/>
              </w:rPr>
            </w:pPr>
            <w:r w:rsidRPr="00720E36">
              <w:rPr>
                <w:rFonts w:ascii="Arial" w:hAnsi="Arial" w:cs="Arial"/>
                <w:sz w:val="16"/>
              </w:rPr>
              <w:t>300 client sau restart</w:t>
            </w:r>
          </w:p>
        </w:tc>
        <w:tc>
          <w:tcPr>
            <w:tcW w:w="4260" w:type="dxa"/>
            <w:tcMar>
              <w:top w:w="80" w:type="dxa"/>
              <w:left w:w="120" w:type="dxa"/>
              <w:bottom w:w="80" w:type="dxa"/>
              <w:right w:w="120" w:type="dxa"/>
            </w:tcMar>
            <w:vAlign w:val="center"/>
          </w:tcPr>
          <w:p w14:paraId="4E147F4B" w14:textId="77777777" w:rsidR="0080025F" w:rsidRPr="00720E36" w:rsidRDefault="00DC14FA">
            <w:pPr>
              <w:pStyle w:val="RTTableText"/>
              <w:rPr>
                <w:rFonts w:ascii="Arial" w:hAnsi="Arial" w:cs="Arial"/>
              </w:rPr>
            </w:pPr>
            <w:r w:rsidRPr="00720E36">
              <w:rPr>
                <w:rFonts w:ascii="Arial" w:hAnsi="Arial" w:cs="Arial"/>
                <w:sz w:val="16"/>
              </w:rPr>
              <w:t>Backoff phân tán; sync đúng; app không quá tải kéo dài.</w:t>
            </w:r>
          </w:p>
        </w:tc>
      </w:tr>
      <w:tr w:rsidR="0080025F" w:rsidRPr="00720E36" w14:paraId="0928DAF2" w14:textId="77777777">
        <w:tc>
          <w:tcPr>
            <w:tcW w:w="2200" w:type="dxa"/>
            <w:tcMar>
              <w:top w:w="80" w:type="dxa"/>
              <w:left w:w="120" w:type="dxa"/>
              <w:bottom w:w="80" w:type="dxa"/>
              <w:right w:w="120" w:type="dxa"/>
            </w:tcMar>
            <w:vAlign w:val="center"/>
          </w:tcPr>
          <w:p w14:paraId="3A87A7F6" w14:textId="77777777" w:rsidR="0080025F" w:rsidRPr="00720E36" w:rsidRDefault="00DC14FA">
            <w:pPr>
              <w:pStyle w:val="RTTableText"/>
              <w:rPr>
                <w:rFonts w:ascii="Arial" w:hAnsi="Arial" w:cs="Arial"/>
              </w:rPr>
            </w:pPr>
            <w:r w:rsidRPr="00720E36">
              <w:rPr>
                <w:rFonts w:ascii="Arial" w:hAnsi="Arial" w:cs="Arial"/>
                <w:sz w:val="16"/>
              </w:rPr>
              <w:t>History</w:t>
            </w:r>
          </w:p>
        </w:tc>
        <w:tc>
          <w:tcPr>
            <w:tcW w:w="2900" w:type="dxa"/>
            <w:tcMar>
              <w:top w:w="80" w:type="dxa"/>
              <w:left w:w="120" w:type="dxa"/>
              <w:bottom w:w="80" w:type="dxa"/>
              <w:right w:w="120" w:type="dxa"/>
            </w:tcMar>
            <w:vAlign w:val="center"/>
          </w:tcPr>
          <w:p w14:paraId="01436296" w14:textId="77777777" w:rsidR="0080025F" w:rsidRPr="00720E36" w:rsidRDefault="00DC14FA">
            <w:pPr>
              <w:pStyle w:val="RTTableText"/>
              <w:rPr>
                <w:rFonts w:ascii="Arial" w:hAnsi="Arial" w:cs="Arial"/>
              </w:rPr>
            </w:pPr>
            <w:r w:rsidRPr="00720E36">
              <w:rPr>
                <w:rFonts w:ascii="Arial" w:hAnsi="Arial" w:cs="Arial"/>
                <w:sz w:val="16"/>
              </w:rPr>
              <w:t>1 triệu message giả; 50 item/request</w:t>
            </w:r>
          </w:p>
        </w:tc>
        <w:tc>
          <w:tcPr>
            <w:tcW w:w="4260" w:type="dxa"/>
            <w:tcMar>
              <w:top w:w="80" w:type="dxa"/>
              <w:left w:w="120" w:type="dxa"/>
              <w:bottom w:w="80" w:type="dxa"/>
              <w:right w:w="120" w:type="dxa"/>
            </w:tcMar>
            <w:vAlign w:val="center"/>
          </w:tcPr>
          <w:p w14:paraId="1129BC48" w14:textId="77777777" w:rsidR="0080025F" w:rsidRPr="00720E36" w:rsidRDefault="00DC14FA">
            <w:pPr>
              <w:pStyle w:val="RTTableText"/>
              <w:rPr>
                <w:rFonts w:ascii="Arial" w:hAnsi="Arial" w:cs="Arial"/>
              </w:rPr>
            </w:pPr>
            <w:r w:rsidRPr="00720E36">
              <w:rPr>
                <w:rFonts w:ascii="Arial" w:hAnsi="Arial" w:cs="Arial"/>
                <w:sz w:val="16"/>
              </w:rPr>
              <w:t>Query dùng index; P95 theo ngưỡng đã chốt.</w:t>
            </w:r>
          </w:p>
        </w:tc>
      </w:tr>
      <w:tr w:rsidR="0080025F" w:rsidRPr="00720E36" w14:paraId="6E66F740" w14:textId="77777777">
        <w:tc>
          <w:tcPr>
            <w:tcW w:w="2200" w:type="dxa"/>
            <w:tcMar>
              <w:top w:w="80" w:type="dxa"/>
              <w:left w:w="120" w:type="dxa"/>
              <w:bottom w:w="80" w:type="dxa"/>
              <w:right w:w="120" w:type="dxa"/>
            </w:tcMar>
            <w:vAlign w:val="center"/>
          </w:tcPr>
          <w:p w14:paraId="7F642B26" w14:textId="77777777" w:rsidR="0080025F" w:rsidRPr="00720E36" w:rsidRDefault="00DC14FA">
            <w:pPr>
              <w:pStyle w:val="RTTableText"/>
              <w:rPr>
                <w:rFonts w:ascii="Arial" w:hAnsi="Arial" w:cs="Arial"/>
              </w:rPr>
            </w:pPr>
            <w:r w:rsidRPr="00720E36">
              <w:rPr>
                <w:rFonts w:ascii="Arial" w:hAnsi="Arial" w:cs="Arial"/>
                <w:sz w:val="16"/>
              </w:rPr>
              <w:t>Upload</w:t>
            </w:r>
          </w:p>
        </w:tc>
        <w:tc>
          <w:tcPr>
            <w:tcW w:w="2900" w:type="dxa"/>
            <w:tcMar>
              <w:top w:w="80" w:type="dxa"/>
              <w:left w:w="120" w:type="dxa"/>
              <w:bottom w:w="80" w:type="dxa"/>
              <w:right w:w="120" w:type="dxa"/>
            </w:tcMar>
            <w:vAlign w:val="center"/>
          </w:tcPr>
          <w:p w14:paraId="40D83FF6" w14:textId="77777777" w:rsidR="0080025F" w:rsidRPr="00720E36" w:rsidRDefault="00DC14FA">
            <w:pPr>
              <w:pStyle w:val="RTTableText"/>
              <w:rPr>
                <w:rFonts w:ascii="Arial" w:hAnsi="Arial" w:cs="Arial"/>
              </w:rPr>
            </w:pPr>
            <w:r w:rsidRPr="00720E36">
              <w:rPr>
                <w:rFonts w:ascii="Arial" w:hAnsi="Arial" w:cs="Arial"/>
                <w:sz w:val="16"/>
              </w:rPr>
              <w:t>Nhiều file tới giới hạn 25 MB</w:t>
            </w:r>
          </w:p>
        </w:tc>
        <w:tc>
          <w:tcPr>
            <w:tcW w:w="4260" w:type="dxa"/>
            <w:tcMar>
              <w:top w:w="80" w:type="dxa"/>
              <w:left w:w="120" w:type="dxa"/>
              <w:bottom w:w="80" w:type="dxa"/>
              <w:right w:w="120" w:type="dxa"/>
            </w:tcMar>
            <w:vAlign w:val="center"/>
          </w:tcPr>
          <w:p w14:paraId="431A98DC" w14:textId="77777777" w:rsidR="0080025F" w:rsidRPr="00720E36" w:rsidRDefault="00DC14FA">
            <w:pPr>
              <w:pStyle w:val="RTTableText"/>
              <w:rPr>
                <w:rFonts w:ascii="Arial" w:hAnsi="Arial" w:cs="Arial"/>
              </w:rPr>
            </w:pPr>
            <w:r w:rsidRPr="00720E36">
              <w:rPr>
                <w:rFonts w:ascii="Arial" w:hAnsi="Arial" w:cs="Arial"/>
                <w:sz w:val="16"/>
              </w:rPr>
              <w:t>Không giữ app worker bởi stream; storage/app ổn định.</w:t>
            </w:r>
          </w:p>
        </w:tc>
      </w:tr>
    </w:tbl>
    <w:p w14:paraId="7F284F74" w14:textId="77777777" w:rsidR="0080025F" w:rsidRPr="00720E36" w:rsidRDefault="0080025F">
      <w:pPr>
        <w:spacing w:after="20"/>
        <w:rPr>
          <w:rFonts w:ascii="Arial" w:hAnsi="Arial" w:cs="Arial"/>
        </w:rPr>
      </w:pPr>
    </w:p>
    <w:p w14:paraId="487D030F" w14:textId="77777777" w:rsidR="0080025F" w:rsidRPr="00720E36" w:rsidRDefault="00DC14FA">
      <w:pPr>
        <w:pStyle w:val="Heading2"/>
        <w:rPr>
          <w:rFonts w:ascii="Arial" w:hAnsi="Arial" w:cs="Arial"/>
        </w:rPr>
      </w:pPr>
      <w:bookmarkStart w:id="64" w:name="_Toc237044334"/>
      <w:r w:rsidRPr="00720E36">
        <w:rPr>
          <w:rFonts w:ascii="Arial" w:hAnsi="Arial" w:cs="Arial"/>
        </w:rPr>
        <w:t>Gate phát hành</w:t>
      </w:r>
      <w:bookmarkEnd w:id="64"/>
    </w:p>
    <w:p w14:paraId="7EEB4244" w14:textId="77777777" w:rsidR="0080025F" w:rsidRPr="00720E36" w:rsidRDefault="00DC14FA">
      <w:pPr>
        <w:numPr>
          <w:ilvl w:val="0"/>
          <w:numId w:val="12"/>
        </w:numPr>
        <w:rPr>
          <w:rFonts w:ascii="Arial" w:hAnsi="Arial" w:cs="Arial"/>
        </w:rPr>
      </w:pPr>
      <w:r w:rsidRPr="00720E36">
        <w:rPr>
          <w:rFonts w:ascii="Arial" w:hAnsi="Arial" w:cs="Arial"/>
        </w:rPr>
        <w:t>Parent build và toàn bộ test bắt buộc thành công từ clean checkout.</w:t>
      </w:r>
    </w:p>
    <w:p w14:paraId="225A3985" w14:textId="77777777" w:rsidR="0080025F" w:rsidRPr="00720E36" w:rsidRDefault="00DC14FA">
      <w:pPr>
        <w:numPr>
          <w:ilvl w:val="0"/>
          <w:numId w:val="12"/>
        </w:numPr>
        <w:rPr>
          <w:rFonts w:ascii="Arial" w:hAnsi="Arial" w:cs="Arial"/>
        </w:rPr>
      </w:pPr>
      <w:r w:rsidRPr="00720E36">
        <w:rPr>
          <w:rFonts w:ascii="Arial" w:hAnsi="Arial" w:cs="Arial"/>
        </w:rPr>
        <w:t>Flyway validate/migrate thành công trên database trống và database nâng cấp hỗ trợ.</w:t>
      </w:r>
    </w:p>
    <w:p w14:paraId="7A5D5EE2" w14:textId="77777777" w:rsidR="0080025F" w:rsidRPr="00720E36" w:rsidRDefault="00DC14FA">
      <w:pPr>
        <w:numPr>
          <w:ilvl w:val="0"/>
          <w:numId w:val="12"/>
        </w:numPr>
        <w:rPr>
          <w:rFonts w:ascii="Arial" w:hAnsi="Arial" w:cs="Arial"/>
        </w:rPr>
      </w:pPr>
      <w:r w:rsidRPr="00720E36">
        <w:rPr>
          <w:rFonts w:ascii="Arial" w:hAnsi="Arial" w:cs="Arial"/>
        </w:rPr>
        <w:t>OpenAPI/event schema không drift ngoài thay đổi được phê duyệt.</w:t>
      </w:r>
    </w:p>
    <w:p w14:paraId="6B0DED73" w14:textId="77777777" w:rsidR="0080025F" w:rsidRPr="00720E36" w:rsidRDefault="00DC14FA">
      <w:pPr>
        <w:numPr>
          <w:ilvl w:val="0"/>
          <w:numId w:val="12"/>
        </w:numPr>
        <w:rPr>
          <w:rFonts w:ascii="Arial" w:hAnsi="Arial" w:cs="Arial"/>
        </w:rPr>
      </w:pPr>
      <w:r w:rsidRPr="00720E36">
        <w:rPr>
          <w:rFonts w:ascii="Arial" w:hAnsi="Arial" w:cs="Arial"/>
        </w:rPr>
        <w:t>Không còn lỗi bảo mật Critical/High chưa có chấp nhận rủi ro bằng văn bản.</w:t>
      </w:r>
    </w:p>
    <w:p w14:paraId="105B3D9B" w14:textId="77777777" w:rsidR="0080025F" w:rsidRPr="00720E36" w:rsidRDefault="00DC14FA">
      <w:pPr>
        <w:numPr>
          <w:ilvl w:val="0"/>
          <w:numId w:val="12"/>
        </w:numPr>
        <w:rPr>
          <w:rFonts w:ascii="Arial" w:hAnsi="Arial" w:cs="Arial"/>
        </w:rPr>
      </w:pPr>
      <w:r w:rsidRPr="00720E36">
        <w:rPr>
          <w:rFonts w:ascii="Arial" w:hAnsi="Arial" w:cs="Arial"/>
        </w:rPr>
        <w:t>Dashboard, alert, backup/restore và runbook đã được diễn tập.</w:t>
      </w:r>
    </w:p>
    <w:p w14:paraId="17571B48" w14:textId="77777777" w:rsidR="0080025F" w:rsidRPr="00720E36" w:rsidRDefault="00DC14FA">
      <w:pPr>
        <w:numPr>
          <w:ilvl w:val="0"/>
          <w:numId w:val="12"/>
        </w:numPr>
        <w:rPr>
          <w:rFonts w:ascii="Arial" w:hAnsi="Arial" w:cs="Arial"/>
        </w:rPr>
      </w:pPr>
      <w:r w:rsidRPr="00720E36">
        <w:rPr>
          <w:rFonts w:ascii="Arial" w:hAnsi="Arial" w:cs="Arial"/>
        </w:rPr>
        <w:t>UAT xác nhận acceptance criteria của phạm vi release.</w:t>
      </w:r>
    </w:p>
    <w:p w14:paraId="03BE66F0" w14:textId="77777777" w:rsidR="0080025F" w:rsidRPr="00720E36" w:rsidRDefault="00DC14FA">
      <w:pPr>
        <w:pStyle w:val="Heading1"/>
        <w:rPr>
          <w:rFonts w:ascii="Arial" w:hAnsi="Arial" w:cs="Arial"/>
        </w:rPr>
      </w:pPr>
      <w:bookmarkStart w:id="65" w:name="_Toc237044335"/>
      <w:r w:rsidRPr="00720E36">
        <w:rPr>
          <w:rFonts w:ascii="Arial" w:hAnsi="Arial" w:cs="Arial"/>
        </w:rPr>
        <w:t>Lộ trình phát triển và chuyển đổi</w:t>
      </w:r>
      <w:bookmarkEnd w:id="65"/>
    </w:p>
    <w:p w14:paraId="3A7FA721" w14:textId="77777777" w:rsidR="0080025F" w:rsidRPr="00720E36" w:rsidRDefault="00DC14FA">
      <w:pPr>
        <w:rPr>
          <w:rFonts w:ascii="Arial" w:hAnsi="Arial" w:cs="Arial"/>
        </w:rPr>
      </w:pPr>
      <w:r w:rsidRPr="00720E36">
        <w:rPr>
          <w:rFonts w:ascii="Arial" w:hAnsi="Arial" w:cs="Arial"/>
        </w:rPr>
        <w:t>Lộ trình ưu tiên khóa nền tảng và migration trước realtime. Thời lượng chỉ là ước lượng cho nhóm 3–5 người đã quen Spring Boot/React; sprint planning phải điều chỉnh theo năng lực, chất lượng UI và quyết định E2EE.</w:t>
      </w:r>
    </w:p>
    <w:tbl>
      <w:tblPr>
        <w:tblW w:w="9360" w:type="dxa"/>
        <w:tblInd w:w="120" w:type="dxa"/>
        <w:tblBorders>
          <w:top w:val="single" w:sz="4" w:space="0" w:color="B8C5D1"/>
          <w:left w:val="single" w:sz="4" w:space="0" w:color="B8C5D1"/>
          <w:bottom w:val="single" w:sz="4" w:space="0" w:color="B8C5D1"/>
          <w:right w:val="single" w:sz="4" w:space="0" w:color="B8C5D1"/>
          <w:insideH w:val="single" w:sz="4" w:space="0" w:color="B8C5D1"/>
          <w:insideV w:val="single" w:sz="4" w:space="0" w:color="B8C5D1"/>
        </w:tblBorders>
        <w:tblLayout w:type="fixed"/>
        <w:tblCellMar>
          <w:top w:w="80" w:type="dxa"/>
          <w:left w:w="120" w:type="dxa"/>
          <w:bottom w:w="80" w:type="dxa"/>
          <w:right w:w="120" w:type="dxa"/>
        </w:tblCellMar>
        <w:tblLook w:val="04A0" w:firstRow="1" w:lastRow="0" w:firstColumn="1" w:lastColumn="0" w:noHBand="0" w:noVBand="1"/>
      </w:tblPr>
      <w:tblGrid>
        <w:gridCol w:w="900"/>
        <w:gridCol w:w="1100"/>
        <w:gridCol w:w="1650"/>
        <w:gridCol w:w="3250"/>
        <w:gridCol w:w="2460"/>
      </w:tblGrid>
      <w:tr w:rsidR="0080025F" w:rsidRPr="00720E36" w14:paraId="0FB36C94" w14:textId="77777777">
        <w:trPr>
          <w:tblHeader/>
        </w:trPr>
        <w:tc>
          <w:tcPr>
            <w:tcW w:w="900" w:type="dxa"/>
            <w:shd w:val="clear" w:color="auto" w:fill="E8EEF5"/>
            <w:tcMar>
              <w:top w:w="80" w:type="dxa"/>
              <w:left w:w="120" w:type="dxa"/>
              <w:bottom w:w="80" w:type="dxa"/>
              <w:right w:w="120" w:type="dxa"/>
            </w:tcMar>
            <w:vAlign w:val="center"/>
          </w:tcPr>
          <w:p w14:paraId="4E3B81B1" w14:textId="77777777" w:rsidR="0080025F" w:rsidRPr="00720E36" w:rsidRDefault="00DC14FA">
            <w:pPr>
              <w:pStyle w:val="RTTableText"/>
              <w:jc w:val="center"/>
              <w:rPr>
                <w:rFonts w:ascii="Arial" w:hAnsi="Arial" w:cs="Arial"/>
              </w:rPr>
            </w:pPr>
            <w:r w:rsidRPr="00720E36">
              <w:rPr>
                <w:rFonts w:ascii="Arial" w:hAnsi="Arial" w:cs="Arial"/>
                <w:b/>
                <w:color w:val="0B2545"/>
                <w:sz w:val="15"/>
              </w:rPr>
              <w:t>Giai đoạn</w:t>
            </w:r>
          </w:p>
        </w:tc>
        <w:tc>
          <w:tcPr>
            <w:tcW w:w="1100" w:type="dxa"/>
            <w:shd w:val="clear" w:color="auto" w:fill="E8EEF5"/>
            <w:tcMar>
              <w:top w:w="80" w:type="dxa"/>
              <w:left w:w="120" w:type="dxa"/>
              <w:bottom w:w="80" w:type="dxa"/>
              <w:right w:w="120" w:type="dxa"/>
            </w:tcMar>
            <w:vAlign w:val="center"/>
          </w:tcPr>
          <w:p w14:paraId="5BEB41EF" w14:textId="77777777" w:rsidR="0080025F" w:rsidRPr="00720E36" w:rsidRDefault="00DC14FA">
            <w:pPr>
              <w:pStyle w:val="RTTableText"/>
              <w:jc w:val="center"/>
              <w:rPr>
                <w:rFonts w:ascii="Arial" w:hAnsi="Arial" w:cs="Arial"/>
              </w:rPr>
            </w:pPr>
            <w:r w:rsidRPr="00720E36">
              <w:rPr>
                <w:rFonts w:ascii="Arial" w:hAnsi="Arial" w:cs="Arial"/>
                <w:b/>
                <w:color w:val="0B2545"/>
                <w:sz w:val="15"/>
              </w:rPr>
              <w:t>Thời lượng</w:t>
            </w:r>
          </w:p>
        </w:tc>
        <w:tc>
          <w:tcPr>
            <w:tcW w:w="1650" w:type="dxa"/>
            <w:shd w:val="clear" w:color="auto" w:fill="E8EEF5"/>
            <w:tcMar>
              <w:top w:w="80" w:type="dxa"/>
              <w:left w:w="120" w:type="dxa"/>
              <w:bottom w:w="80" w:type="dxa"/>
              <w:right w:w="120" w:type="dxa"/>
            </w:tcMar>
            <w:vAlign w:val="center"/>
          </w:tcPr>
          <w:p w14:paraId="6B4D5779" w14:textId="77777777" w:rsidR="0080025F" w:rsidRPr="00720E36" w:rsidRDefault="00DC14FA">
            <w:pPr>
              <w:pStyle w:val="RTTableText"/>
              <w:jc w:val="center"/>
              <w:rPr>
                <w:rFonts w:ascii="Arial" w:hAnsi="Arial" w:cs="Arial"/>
              </w:rPr>
            </w:pPr>
            <w:r w:rsidRPr="00720E36">
              <w:rPr>
                <w:rFonts w:ascii="Arial" w:hAnsi="Arial" w:cs="Arial"/>
                <w:b/>
                <w:color w:val="0B2545"/>
                <w:sz w:val="15"/>
              </w:rPr>
              <w:t>Mục tiêu</w:t>
            </w:r>
          </w:p>
        </w:tc>
        <w:tc>
          <w:tcPr>
            <w:tcW w:w="3250" w:type="dxa"/>
            <w:shd w:val="clear" w:color="auto" w:fill="E8EEF5"/>
            <w:tcMar>
              <w:top w:w="80" w:type="dxa"/>
              <w:left w:w="120" w:type="dxa"/>
              <w:bottom w:w="80" w:type="dxa"/>
              <w:right w:w="120" w:type="dxa"/>
            </w:tcMar>
            <w:vAlign w:val="center"/>
          </w:tcPr>
          <w:p w14:paraId="11219B25" w14:textId="77777777" w:rsidR="0080025F" w:rsidRPr="00720E36" w:rsidRDefault="00DC14FA">
            <w:pPr>
              <w:pStyle w:val="RTTableText"/>
              <w:jc w:val="center"/>
              <w:rPr>
                <w:rFonts w:ascii="Arial" w:hAnsi="Arial" w:cs="Arial"/>
              </w:rPr>
            </w:pPr>
            <w:r w:rsidRPr="00720E36">
              <w:rPr>
                <w:rFonts w:ascii="Arial" w:hAnsi="Arial" w:cs="Arial"/>
                <w:b/>
                <w:color w:val="0B2545"/>
                <w:sz w:val="15"/>
              </w:rPr>
              <w:t>Phạm vi</w:t>
            </w:r>
          </w:p>
        </w:tc>
        <w:tc>
          <w:tcPr>
            <w:tcW w:w="2460" w:type="dxa"/>
            <w:shd w:val="clear" w:color="auto" w:fill="E8EEF5"/>
            <w:tcMar>
              <w:top w:w="80" w:type="dxa"/>
              <w:left w:w="120" w:type="dxa"/>
              <w:bottom w:w="80" w:type="dxa"/>
              <w:right w:w="120" w:type="dxa"/>
            </w:tcMar>
            <w:vAlign w:val="center"/>
          </w:tcPr>
          <w:p w14:paraId="51499A5B" w14:textId="77777777" w:rsidR="0080025F" w:rsidRPr="00720E36" w:rsidRDefault="00DC14FA">
            <w:pPr>
              <w:pStyle w:val="RTTableText"/>
              <w:jc w:val="center"/>
              <w:rPr>
                <w:rFonts w:ascii="Arial" w:hAnsi="Arial" w:cs="Arial"/>
              </w:rPr>
            </w:pPr>
            <w:r w:rsidRPr="00720E36">
              <w:rPr>
                <w:rFonts w:ascii="Arial" w:hAnsi="Arial" w:cs="Arial"/>
                <w:b/>
                <w:color w:val="0B2545"/>
                <w:sz w:val="15"/>
              </w:rPr>
              <w:t>Exit criteria</w:t>
            </w:r>
          </w:p>
        </w:tc>
      </w:tr>
      <w:tr w:rsidR="0080025F" w:rsidRPr="00720E36" w14:paraId="03071854" w14:textId="77777777">
        <w:tc>
          <w:tcPr>
            <w:tcW w:w="900" w:type="dxa"/>
            <w:tcMar>
              <w:top w:w="80" w:type="dxa"/>
              <w:left w:w="120" w:type="dxa"/>
              <w:bottom w:w="80" w:type="dxa"/>
              <w:right w:w="120" w:type="dxa"/>
            </w:tcMar>
            <w:vAlign w:val="center"/>
          </w:tcPr>
          <w:p w14:paraId="7159233C" w14:textId="77777777" w:rsidR="0080025F" w:rsidRPr="00720E36" w:rsidRDefault="00DC14FA">
            <w:pPr>
              <w:pStyle w:val="RTTableText"/>
              <w:jc w:val="center"/>
              <w:rPr>
                <w:rFonts w:ascii="Arial" w:hAnsi="Arial" w:cs="Arial"/>
              </w:rPr>
            </w:pPr>
            <w:r w:rsidRPr="00720E36">
              <w:rPr>
                <w:rFonts w:ascii="Arial" w:hAnsi="Arial" w:cs="Arial"/>
                <w:sz w:val="15"/>
              </w:rPr>
              <w:t>G0</w:t>
            </w:r>
          </w:p>
        </w:tc>
        <w:tc>
          <w:tcPr>
            <w:tcW w:w="1100" w:type="dxa"/>
            <w:tcMar>
              <w:top w:w="80" w:type="dxa"/>
              <w:left w:w="120" w:type="dxa"/>
              <w:bottom w:w="80" w:type="dxa"/>
              <w:right w:w="120" w:type="dxa"/>
            </w:tcMar>
            <w:vAlign w:val="center"/>
          </w:tcPr>
          <w:p w14:paraId="03A99ADA" w14:textId="77777777" w:rsidR="0080025F" w:rsidRPr="00720E36" w:rsidRDefault="00DC14FA">
            <w:pPr>
              <w:pStyle w:val="RTTableText"/>
              <w:jc w:val="center"/>
              <w:rPr>
                <w:rFonts w:ascii="Arial" w:hAnsi="Arial" w:cs="Arial"/>
              </w:rPr>
            </w:pPr>
            <w:r w:rsidRPr="00720E36">
              <w:rPr>
                <w:rFonts w:ascii="Arial" w:hAnsi="Arial" w:cs="Arial"/>
                <w:sz w:val="15"/>
              </w:rPr>
              <w:t>1 tuần</w:t>
            </w:r>
          </w:p>
        </w:tc>
        <w:tc>
          <w:tcPr>
            <w:tcW w:w="1650" w:type="dxa"/>
            <w:tcMar>
              <w:top w:w="80" w:type="dxa"/>
              <w:left w:w="120" w:type="dxa"/>
              <w:bottom w:w="80" w:type="dxa"/>
              <w:right w:w="120" w:type="dxa"/>
            </w:tcMar>
            <w:vAlign w:val="center"/>
          </w:tcPr>
          <w:p w14:paraId="1CA65FF5" w14:textId="77777777" w:rsidR="0080025F" w:rsidRPr="00720E36" w:rsidRDefault="00DC14FA">
            <w:pPr>
              <w:pStyle w:val="RTTableText"/>
              <w:rPr>
                <w:rFonts w:ascii="Arial" w:hAnsi="Arial" w:cs="Arial"/>
              </w:rPr>
            </w:pPr>
            <w:r w:rsidRPr="00720E36">
              <w:rPr>
                <w:rFonts w:ascii="Arial" w:hAnsi="Arial" w:cs="Arial"/>
                <w:sz w:val="15"/>
              </w:rPr>
              <w:t>Khóa baseline</w:t>
            </w:r>
          </w:p>
        </w:tc>
        <w:tc>
          <w:tcPr>
            <w:tcW w:w="3250" w:type="dxa"/>
            <w:tcMar>
              <w:top w:w="80" w:type="dxa"/>
              <w:left w:w="120" w:type="dxa"/>
              <w:bottom w:w="80" w:type="dxa"/>
              <w:right w:w="120" w:type="dxa"/>
            </w:tcMar>
            <w:vAlign w:val="center"/>
          </w:tcPr>
          <w:p w14:paraId="35BC0DC6" w14:textId="77777777" w:rsidR="0080025F" w:rsidRPr="00720E36" w:rsidRDefault="00DC14FA">
            <w:pPr>
              <w:pStyle w:val="RTTableText"/>
              <w:rPr>
                <w:rFonts w:ascii="Arial" w:hAnsi="Arial" w:cs="Arial"/>
              </w:rPr>
            </w:pPr>
            <w:r w:rsidRPr="00720E36">
              <w:rPr>
                <w:rFonts w:ascii="Arial" w:hAnsi="Arial" w:cs="Arial"/>
                <w:sz w:val="15"/>
              </w:rPr>
              <w:t>Java 21; package; base/core; response/error; migration validate</w:t>
            </w:r>
          </w:p>
        </w:tc>
        <w:tc>
          <w:tcPr>
            <w:tcW w:w="2460" w:type="dxa"/>
            <w:tcMar>
              <w:top w:w="80" w:type="dxa"/>
              <w:left w:w="120" w:type="dxa"/>
              <w:bottom w:w="80" w:type="dxa"/>
              <w:right w:w="120" w:type="dxa"/>
            </w:tcMar>
            <w:vAlign w:val="center"/>
          </w:tcPr>
          <w:p w14:paraId="0A69419F" w14:textId="77777777" w:rsidR="0080025F" w:rsidRPr="00720E36" w:rsidRDefault="00DC14FA">
            <w:pPr>
              <w:pStyle w:val="RTTableText"/>
              <w:rPr>
                <w:rFonts w:ascii="Arial" w:hAnsi="Arial" w:cs="Arial"/>
              </w:rPr>
            </w:pPr>
            <w:r w:rsidRPr="00720E36">
              <w:rPr>
                <w:rFonts w:ascii="Arial" w:hAnsi="Arial" w:cs="Arial"/>
                <w:sz w:val="15"/>
              </w:rPr>
              <w:t>Parent build + test; không còn đường build mơ hồ</w:t>
            </w:r>
          </w:p>
        </w:tc>
      </w:tr>
      <w:tr w:rsidR="0080025F" w:rsidRPr="00720E36" w14:paraId="3748F7E5" w14:textId="77777777">
        <w:tc>
          <w:tcPr>
            <w:tcW w:w="900" w:type="dxa"/>
            <w:tcMar>
              <w:top w:w="80" w:type="dxa"/>
              <w:left w:w="120" w:type="dxa"/>
              <w:bottom w:w="80" w:type="dxa"/>
              <w:right w:w="120" w:type="dxa"/>
            </w:tcMar>
            <w:vAlign w:val="center"/>
          </w:tcPr>
          <w:p w14:paraId="423CFE65" w14:textId="77777777" w:rsidR="0080025F" w:rsidRPr="00720E36" w:rsidRDefault="00DC14FA">
            <w:pPr>
              <w:pStyle w:val="RTTableText"/>
              <w:jc w:val="center"/>
              <w:rPr>
                <w:rFonts w:ascii="Arial" w:hAnsi="Arial" w:cs="Arial"/>
              </w:rPr>
            </w:pPr>
            <w:r w:rsidRPr="00720E36">
              <w:rPr>
                <w:rFonts w:ascii="Arial" w:hAnsi="Arial" w:cs="Arial"/>
                <w:sz w:val="15"/>
              </w:rPr>
              <w:t>G1</w:t>
            </w:r>
          </w:p>
        </w:tc>
        <w:tc>
          <w:tcPr>
            <w:tcW w:w="1100" w:type="dxa"/>
            <w:tcMar>
              <w:top w:w="80" w:type="dxa"/>
              <w:left w:w="120" w:type="dxa"/>
              <w:bottom w:w="80" w:type="dxa"/>
              <w:right w:w="120" w:type="dxa"/>
            </w:tcMar>
            <w:vAlign w:val="center"/>
          </w:tcPr>
          <w:p w14:paraId="38F84528" w14:textId="77777777" w:rsidR="0080025F" w:rsidRPr="00720E36" w:rsidRDefault="00DC14FA">
            <w:pPr>
              <w:pStyle w:val="RTTableText"/>
              <w:jc w:val="center"/>
              <w:rPr>
                <w:rFonts w:ascii="Arial" w:hAnsi="Arial" w:cs="Arial"/>
              </w:rPr>
            </w:pPr>
            <w:r w:rsidRPr="00720E36">
              <w:rPr>
                <w:rFonts w:ascii="Arial" w:hAnsi="Arial" w:cs="Arial"/>
                <w:sz w:val="15"/>
              </w:rPr>
              <w:t>2 tuần</w:t>
            </w:r>
          </w:p>
        </w:tc>
        <w:tc>
          <w:tcPr>
            <w:tcW w:w="1650" w:type="dxa"/>
            <w:tcMar>
              <w:top w:w="80" w:type="dxa"/>
              <w:left w:w="120" w:type="dxa"/>
              <w:bottom w:w="80" w:type="dxa"/>
              <w:right w:w="120" w:type="dxa"/>
            </w:tcMar>
            <w:vAlign w:val="center"/>
          </w:tcPr>
          <w:p w14:paraId="2781DF8E" w14:textId="77777777" w:rsidR="0080025F" w:rsidRPr="00720E36" w:rsidRDefault="00DC14FA">
            <w:pPr>
              <w:pStyle w:val="RTTableText"/>
              <w:rPr>
                <w:rFonts w:ascii="Arial" w:hAnsi="Arial" w:cs="Arial"/>
              </w:rPr>
            </w:pPr>
            <w:r w:rsidRPr="00720E36">
              <w:rPr>
                <w:rFonts w:ascii="Arial" w:hAnsi="Arial" w:cs="Arial"/>
                <w:sz w:val="15"/>
              </w:rPr>
              <w:t>Identity/User</w:t>
            </w:r>
          </w:p>
        </w:tc>
        <w:tc>
          <w:tcPr>
            <w:tcW w:w="3250" w:type="dxa"/>
            <w:tcMar>
              <w:top w:w="80" w:type="dxa"/>
              <w:left w:w="120" w:type="dxa"/>
              <w:bottom w:w="80" w:type="dxa"/>
              <w:right w:w="120" w:type="dxa"/>
            </w:tcMar>
            <w:vAlign w:val="center"/>
          </w:tcPr>
          <w:p w14:paraId="3C6A2420" w14:textId="77777777" w:rsidR="0080025F" w:rsidRPr="00720E36" w:rsidRDefault="00DC14FA">
            <w:pPr>
              <w:pStyle w:val="RTTableText"/>
              <w:rPr>
                <w:rFonts w:ascii="Arial" w:hAnsi="Arial" w:cs="Arial"/>
              </w:rPr>
            </w:pPr>
            <w:r w:rsidRPr="00720E36">
              <w:rPr>
                <w:rFonts w:ascii="Arial" w:hAnsi="Arial" w:cs="Arial"/>
                <w:sz w:val="15"/>
              </w:rPr>
              <w:t>Register/login/refresh/logout; profile; session; OAuth Google cơ bản</w:t>
            </w:r>
          </w:p>
        </w:tc>
        <w:tc>
          <w:tcPr>
            <w:tcW w:w="2460" w:type="dxa"/>
            <w:tcMar>
              <w:top w:w="80" w:type="dxa"/>
              <w:left w:w="120" w:type="dxa"/>
              <w:bottom w:w="80" w:type="dxa"/>
              <w:right w:w="120" w:type="dxa"/>
            </w:tcMar>
            <w:vAlign w:val="center"/>
          </w:tcPr>
          <w:p w14:paraId="4EF8BBC9" w14:textId="77777777" w:rsidR="0080025F" w:rsidRPr="00720E36" w:rsidRDefault="00DC14FA">
            <w:pPr>
              <w:pStyle w:val="RTTableText"/>
              <w:rPr>
                <w:rFonts w:ascii="Arial" w:hAnsi="Arial" w:cs="Arial"/>
              </w:rPr>
            </w:pPr>
            <w:r w:rsidRPr="00720E36">
              <w:rPr>
                <w:rFonts w:ascii="Arial" w:hAnsi="Arial" w:cs="Arial"/>
                <w:sz w:val="15"/>
              </w:rPr>
              <w:t>Auth E2E + security tests</w:t>
            </w:r>
          </w:p>
        </w:tc>
      </w:tr>
      <w:tr w:rsidR="0080025F" w:rsidRPr="00720E36" w14:paraId="76F90DC8" w14:textId="77777777">
        <w:tc>
          <w:tcPr>
            <w:tcW w:w="900" w:type="dxa"/>
            <w:tcMar>
              <w:top w:w="80" w:type="dxa"/>
              <w:left w:w="120" w:type="dxa"/>
              <w:bottom w:w="80" w:type="dxa"/>
              <w:right w:w="120" w:type="dxa"/>
            </w:tcMar>
            <w:vAlign w:val="center"/>
          </w:tcPr>
          <w:p w14:paraId="055AD8EC" w14:textId="77777777" w:rsidR="0080025F" w:rsidRPr="00720E36" w:rsidRDefault="00DC14FA">
            <w:pPr>
              <w:pStyle w:val="RTTableText"/>
              <w:jc w:val="center"/>
              <w:rPr>
                <w:rFonts w:ascii="Arial" w:hAnsi="Arial" w:cs="Arial"/>
              </w:rPr>
            </w:pPr>
            <w:r w:rsidRPr="00720E36">
              <w:rPr>
                <w:rFonts w:ascii="Arial" w:hAnsi="Arial" w:cs="Arial"/>
                <w:sz w:val="15"/>
              </w:rPr>
              <w:t>G2</w:t>
            </w:r>
          </w:p>
        </w:tc>
        <w:tc>
          <w:tcPr>
            <w:tcW w:w="1100" w:type="dxa"/>
            <w:tcMar>
              <w:top w:w="80" w:type="dxa"/>
              <w:left w:w="120" w:type="dxa"/>
              <w:bottom w:w="80" w:type="dxa"/>
              <w:right w:w="120" w:type="dxa"/>
            </w:tcMar>
            <w:vAlign w:val="center"/>
          </w:tcPr>
          <w:p w14:paraId="09408937" w14:textId="77777777" w:rsidR="0080025F" w:rsidRPr="00720E36" w:rsidRDefault="00DC14FA">
            <w:pPr>
              <w:pStyle w:val="RTTableText"/>
              <w:jc w:val="center"/>
              <w:rPr>
                <w:rFonts w:ascii="Arial" w:hAnsi="Arial" w:cs="Arial"/>
              </w:rPr>
            </w:pPr>
            <w:r w:rsidRPr="00720E36">
              <w:rPr>
                <w:rFonts w:ascii="Arial" w:hAnsi="Arial" w:cs="Arial"/>
                <w:sz w:val="15"/>
              </w:rPr>
              <w:t>2–3 tuần</w:t>
            </w:r>
          </w:p>
        </w:tc>
        <w:tc>
          <w:tcPr>
            <w:tcW w:w="1650" w:type="dxa"/>
            <w:tcMar>
              <w:top w:w="80" w:type="dxa"/>
              <w:left w:w="120" w:type="dxa"/>
              <w:bottom w:w="80" w:type="dxa"/>
              <w:right w:w="120" w:type="dxa"/>
            </w:tcMar>
            <w:vAlign w:val="center"/>
          </w:tcPr>
          <w:p w14:paraId="0BDCAE4B" w14:textId="77777777" w:rsidR="0080025F" w:rsidRPr="00720E36" w:rsidRDefault="00DC14FA">
            <w:pPr>
              <w:pStyle w:val="RTTableText"/>
              <w:rPr>
                <w:rFonts w:ascii="Arial" w:hAnsi="Arial" w:cs="Arial"/>
              </w:rPr>
            </w:pPr>
            <w:r w:rsidRPr="00720E36">
              <w:rPr>
                <w:rFonts w:ascii="Arial" w:hAnsi="Arial" w:cs="Arial"/>
                <w:sz w:val="15"/>
              </w:rPr>
              <w:t>Conversation</w:t>
            </w:r>
          </w:p>
        </w:tc>
        <w:tc>
          <w:tcPr>
            <w:tcW w:w="3250" w:type="dxa"/>
            <w:tcMar>
              <w:top w:w="80" w:type="dxa"/>
              <w:left w:w="120" w:type="dxa"/>
              <w:bottom w:w="80" w:type="dxa"/>
              <w:right w:w="120" w:type="dxa"/>
            </w:tcMar>
            <w:vAlign w:val="center"/>
          </w:tcPr>
          <w:p w14:paraId="2C172646" w14:textId="77777777" w:rsidR="0080025F" w:rsidRPr="00720E36" w:rsidRDefault="00DC14FA">
            <w:pPr>
              <w:pStyle w:val="RTTableText"/>
              <w:rPr>
                <w:rFonts w:ascii="Arial" w:hAnsi="Arial" w:cs="Arial"/>
              </w:rPr>
            </w:pPr>
            <w:r w:rsidRPr="00720E36">
              <w:rPr>
                <w:rFonts w:ascii="Arial" w:hAnsi="Arial" w:cs="Arial"/>
                <w:sz w:val="15"/>
              </w:rPr>
              <w:t>Direct/group/member/role; inbox projection</w:t>
            </w:r>
          </w:p>
        </w:tc>
        <w:tc>
          <w:tcPr>
            <w:tcW w:w="2460" w:type="dxa"/>
            <w:tcMar>
              <w:top w:w="80" w:type="dxa"/>
              <w:left w:w="120" w:type="dxa"/>
              <w:bottom w:w="80" w:type="dxa"/>
              <w:right w:w="120" w:type="dxa"/>
            </w:tcMar>
            <w:vAlign w:val="center"/>
          </w:tcPr>
          <w:p w14:paraId="0F2419A8" w14:textId="77777777" w:rsidR="0080025F" w:rsidRPr="00720E36" w:rsidRDefault="00DC14FA">
            <w:pPr>
              <w:pStyle w:val="RTTableText"/>
              <w:rPr>
                <w:rFonts w:ascii="Arial" w:hAnsi="Arial" w:cs="Arial"/>
              </w:rPr>
            </w:pPr>
            <w:r w:rsidRPr="00720E36">
              <w:rPr>
                <w:rFonts w:ascii="Arial" w:hAnsi="Arial" w:cs="Arial"/>
                <w:sz w:val="15"/>
              </w:rPr>
              <w:t>Không tạo direct trùng; permission pass</w:t>
            </w:r>
          </w:p>
        </w:tc>
      </w:tr>
      <w:tr w:rsidR="0080025F" w:rsidRPr="00720E36" w14:paraId="09AB82BA" w14:textId="77777777">
        <w:tc>
          <w:tcPr>
            <w:tcW w:w="900" w:type="dxa"/>
            <w:tcMar>
              <w:top w:w="80" w:type="dxa"/>
              <w:left w:w="120" w:type="dxa"/>
              <w:bottom w:w="80" w:type="dxa"/>
              <w:right w:w="120" w:type="dxa"/>
            </w:tcMar>
            <w:vAlign w:val="center"/>
          </w:tcPr>
          <w:p w14:paraId="4B92A3FF" w14:textId="77777777" w:rsidR="0080025F" w:rsidRPr="00720E36" w:rsidRDefault="00DC14FA">
            <w:pPr>
              <w:pStyle w:val="RTTableText"/>
              <w:jc w:val="center"/>
              <w:rPr>
                <w:rFonts w:ascii="Arial" w:hAnsi="Arial" w:cs="Arial"/>
              </w:rPr>
            </w:pPr>
            <w:r w:rsidRPr="00720E36">
              <w:rPr>
                <w:rFonts w:ascii="Arial" w:hAnsi="Arial" w:cs="Arial"/>
                <w:sz w:val="15"/>
              </w:rPr>
              <w:t>G3</w:t>
            </w:r>
          </w:p>
        </w:tc>
        <w:tc>
          <w:tcPr>
            <w:tcW w:w="1100" w:type="dxa"/>
            <w:tcMar>
              <w:top w:w="80" w:type="dxa"/>
              <w:left w:w="120" w:type="dxa"/>
              <w:bottom w:w="80" w:type="dxa"/>
              <w:right w:w="120" w:type="dxa"/>
            </w:tcMar>
            <w:vAlign w:val="center"/>
          </w:tcPr>
          <w:p w14:paraId="53AA4EAB" w14:textId="77777777" w:rsidR="0080025F" w:rsidRPr="00720E36" w:rsidRDefault="00DC14FA">
            <w:pPr>
              <w:pStyle w:val="RTTableText"/>
              <w:jc w:val="center"/>
              <w:rPr>
                <w:rFonts w:ascii="Arial" w:hAnsi="Arial" w:cs="Arial"/>
              </w:rPr>
            </w:pPr>
            <w:r w:rsidRPr="00720E36">
              <w:rPr>
                <w:rFonts w:ascii="Arial" w:hAnsi="Arial" w:cs="Arial"/>
                <w:sz w:val="15"/>
              </w:rPr>
              <w:t>3 tuần</w:t>
            </w:r>
          </w:p>
        </w:tc>
        <w:tc>
          <w:tcPr>
            <w:tcW w:w="1650" w:type="dxa"/>
            <w:tcMar>
              <w:top w:w="80" w:type="dxa"/>
              <w:left w:w="120" w:type="dxa"/>
              <w:bottom w:w="80" w:type="dxa"/>
              <w:right w:w="120" w:type="dxa"/>
            </w:tcMar>
            <w:vAlign w:val="center"/>
          </w:tcPr>
          <w:p w14:paraId="4798D894" w14:textId="77777777" w:rsidR="0080025F" w:rsidRPr="00720E36" w:rsidRDefault="00DC14FA">
            <w:pPr>
              <w:pStyle w:val="RTTableText"/>
              <w:rPr>
                <w:rFonts w:ascii="Arial" w:hAnsi="Arial" w:cs="Arial"/>
              </w:rPr>
            </w:pPr>
            <w:r w:rsidRPr="00720E36">
              <w:rPr>
                <w:rFonts w:ascii="Arial" w:hAnsi="Arial" w:cs="Arial"/>
                <w:sz w:val="15"/>
              </w:rPr>
              <w:t>Messaging realtime</w:t>
            </w:r>
          </w:p>
        </w:tc>
        <w:tc>
          <w:tcPr>
            <w:tcW w:w="3250" w:type="dxa"/>
            <w:tcMar>
              <w:top w:w="80" w:type="dxa"/>
              <w:left w:w="120" w:type="dxa"/>
              <w:bottom w:w="80" w:type="dxa"/>
              <w:right w:w="120" w:type="dxa"/>
            </w:tcMar>
            <w:vAlign w:val="center"/>
          </w:tcPr>
          <w:p w14:paraId="4DB9732B" w14:textId="77777777" w:rsidR="0080025F" w:rsidRPr="00720E36" w:rsidRDefault="00DC14FA">
            <w:pPr>
              <w:pStyle w:val="RTTableText"/>
              <w:rPr>
                <w:rFonts w:ascii="Arial" w:hAnsi="Arial" w:cs="Arial"/>
              </w:rPr>
            </w:pPr>
            <w:r w:rsidRPr="00720E36">
              <w:rPr>
                <w:rFonts w:ascii="Arial" w:hAnsi="Arial" w:cs="Arial"/>
                <w:sz w:val="15"/>
              </w:rPr>
              <w:t>WebSocket/STOMP; sequence; ACK; reconnect; read cursor</w:t>
            </w:r>
          </w:p>
        </w:tc>
        <w:tc>
          <w:tcPr>
            <w:tcW w:w="2460" w:type="dxa"/>
            <w:tcMar>
              <w:top w:w="80" w:type="dxa"/>
              <w:left w:w="120" w:type="dxa"/>
              <w:bottom w:w="80" w:type="dxa"/>
              <w:right w:w="120" w:type="dxa"/>
            </w:tcMar>
            <w:vAlign w:val="center"/>
          </w:tcPr>
          <w:p w14:paraId="5E840472" w14:textId="77777777" w:rsidR="0080025F" w:rsidRPr="00720E36" w:rsidRDefault="00DC14FA">
            <w:pPr>
              <w:pStyle w:val="RTTableText"/>
              <w:rPr>
                <w:rFonts w:ascii="Arial" w:hAnsi="Arial" w:cs="Arial"/>
              </w:rPr>
            </w:pPr>
            <w:r w:rsidRPr="00720E36">
              <w:rPr>
                <w:rFonts w:ascii="Arial" w:hAnsi="Arial" w:cs="Arial"/>
                <w:sz w:val="15"/>
              </w:rPr>
              <w:t>Load 300 connections; sync/duplicate pass</w:t>
            </w:r>
          </w:p>
        </w:tc>
      </w:tr>
      <w:tr w:rsidR="0080025F" w:rsidRPr="00720E36" w14:paraId="2904CA9E" w14:textId="77777777">
        <w:tc>
          <w:tcPr>
            <w:tcW w:w="900" w:type="dxa"/>
            <w:tcMar>
              <w:top w:w="80" w:type="dxa"/>
              <w:left w:w="120" w:type="dxa"/>
              <w:bottom w:w="80" w:type="dxa"/>
              <w:right w:w="120" w:type="dxa"/>
            </w:tcMar>
            <w:vAlign w:val="center"/>
          </w:tcPr>
          <w:p w14:paraId="13C2CFF9" w14:textId="77777777" w:rsidR="0080025F" w:rsidRPr="00720E36" w:rsidRDefault="00DC14FA">
            <w:pPr>
              <w:pStyle w:val="RTTableText"/>
              <w:jc w:val="center"/>
              <w:rPr>
                <w:rFonts w:ascii="Arial" w:hAnsi="Arial" w:cs="Arial"/>
              </w:rPr>
            </w:pPr>
            <w:r w:rsidRPr="00720E36">
              <w:rPr>
                <w:rFonts w:ascii="Arial" w:hAnsi="Arial" w:cs="Arial"/>
                <w:sz w:val="15"/>
              </w:rPr>
              <w:t>G4</w:t>
            </w:r>
          </w:p>
        </w:tc>
        <w:tc>
          <w:tcPr>
            <w:tcW w:w="1100" w:type="dxa"/>
            <w:tcMar>
              <w:top w:w="80" w:type="dxa"/>
              <w:left w:w="120" w:type="dxa"/>
              <w:bottom w:w="80" w:type="dxa"/>
              <w:right w:w="120" w:type="dxa"/>
            </w:tcMar>
            <w:vAlign w:val="center"/>
          </w:tcPr>
          <w:p w14:paraId="33B131FD" w14:textId="77777777" w:rsidR="0080025F" w:rsidRPr="00720E36" w:rsidRDefault="00DC14FA">
            <w:pPr>
              <w:pStyle w:val="RTTableText"/>
              <w:jc w:val="center"/>
              <w:rPr>
                <w:rFonts w:ascii="Arial" w:hAnsi="Arial" w:cs="Arial"/>
              </w:rPr>
            </w:pPr>
            <w:r w:rsidRPr="00720E36">
              <w:rPr>
                <w:rFonts w:ascii="Arial" w:hAnsi="Arial" w:cs="Arial"/>
                <w:sz w:val="15"/>
              </w:rPr>
              <w:t>2 tuần</w:t>
            </w:r>
          </w:p>
        </w:tc>
        <w:tc>
          <w:tcPr>
            <w:tcW w:w="1650" w:type="dxa"/>
            <w:tcMar>
              <w:top w:w="80" w:type="dxa"/>
              <w:left w:w="120" w:type="dxa"/>
              <w:bottom w:w="80" w:type="dxa"/>
              <w:right w:w="120" w:type="dxa"/>
            </w:tcMar>
            <w:vAlign w:val="center"/>
          </w:tcPr>
          <w:p w14:paraId="2FD78908" w14:textId="77777777" w:rsidR="0080025F" w:rsidRPr="00720E36" w:rsidRDefault="00DC14FA">
            <w:pPr>
              <w:pStyle w:val="RTTableText"/>
              <w:rPr>
                <w:rFonts w:ascii="Arial" w:hAnsi="Arial" w:cs="Arial"/>
              </w:rPr>
            </w:pPr>
            <w:r w:rsidRPr="00720E36">
              <w:rPr>
                <w:rFonts w:ascii="Arial" w:hAnsi="Arial" w:cs="Arial"/>
                <w:sz w:val="15"/>
              </w:rPr>
              <w:t>Attachment và thao tác tin</w:t>
            </w:r>
          </w:p>
        </w:tc>
        <w:tc>
          <w:tcPr>
            <w:tcW w:w="3250" w:type="dxa"/>
            <w:tcMar>
              <w:top w:w="80" w:type="dxa"/>
              <w:left w:w="120" w:type="dxa"/>
              <w:bottom w:w="80" w:type="dxa"/>
              <w:right w:w="120" w:type="dxa"/>
            </w:tcMar>
            <w:vAlign w:val="center"/>
          </w:tcPr>
          <w:p w14:paraId="7AB0D4BD" w14:textId="77777777" w:rsidR="0080025F" w:rsidRPr="00720E36" w:rsidRDefault="00DC14FA">
            <w:pPr>
              <w:pStyle w:val="RTTableText"/>
              <w:rPr>
                <w:rFonts w:ascii="Arial" w:hAnsi="Arial" w:cs="Arial"/>
              </w:rPr>
            </w:pPr>
            <w:r w:rsidRPr="00720E36">
              <w:rPr>
                <w:rFonts w:ascii="Arial" w:hAnsi="Arial" w:cs="Arial"/>
                <w:sz w:val="15"/>
              </w:rPr>
              <w:t>Presign/complete; reply; recall; delete-for-me</w:t>
            </w:r>
          </w:p>
        </w:tc>
        <w:tc>
          <w:tcPr>
            <w:tcW w:w="2460" w:type="dxa"/>
            <w:tcMar>
              <w:top w:w="80" w:type="dxa"/>
              <w:left w:w="120" w:type="dxa"/>
              <w:bottom w:w="80" w:type="dxa"/>
              <w:right w:w="120" w:type="dxa"/>
            </w:tcMar>
            <w:vAlign w:val="center"/>
          </w:tcPr>
          <w:p w14:paraId="6CDE58E2" w14:textId="77777777" w:rsidR="0080025F" w:rsidRPr="00720E36" w:rsidRDefault="00DC14FA">
            <w:pPr>
              <w:pStyle w:val="RTTableText"/>
              <w:rPr>
                <w:rFonts w:ascii="Arial" w:hAnsi="Arial" w:cs="Arial"/>
              </w:rPr>
            </w:pPr>
            <w:r w:rsidRPr="00720E36">
              <w:rPr>
                <w:rFonts w:ascii="Arial" w:hAnsi="Arial" w:cs="Arial"/>
                <w:sz w:val="15"/>
              </w:rPr>
              <w:t>Upload security + multi-device pass</w:t>
            </w:r>
          </w:p>
        </w:tc>
      </w:tr>
      <w:tr w:rsidR="0080025F" w:rsidRPr="00720E36" w14:paraId="61B280AC" w14:textId="77777777">
        <w:tc>
          <w:tcPr>
            <w:tcW w:w="900" w:type="dxa"/>
            <w:tcMar>
              <w:top w:w="80" w:type="dxa"/>
              <w:left w:w="120" w:type="dxa"/>
              <w:bottom w:w="80" w:type="dxa"/>
              <w:right w:w="120" w:type="dxa"/>
            </w:tcMar>
            <w:vAlign w:val="center"/>
          </w:tcPr>
          <w:p w14:paraId="37DDD442" w14:textId="77777777" w:rsidR="0080025F" w:rsidRPr="00720E36" w:rsidRDefault="00DC14FA">
            <w:pPr>
              <w:pStyle w:val="RTTableText"/>
              <w:jc w:val="center"/>
              <w:rPr>
                <w:rFonts w:ascii="Arial" w:hAnsi="Arial" w:cs="Arial"/>
              </w:rPr>
            </w:pPr>
            <w:r w:rsidRPr="00720E36">
              <w:rPr>
                <w:rFonts w:ascii="Arial" w:hAnsi="Arial" w:cs="Arial"/>
                <w:sz w:val="15"/>
              </w:rPr>
              <w:t>G5</w:t>
            </w:r>
          </w:p>
        </w:tc>
        <w:tc>
          <w:tcPr>
            <w:tcW w:w="1100" w:type="dxa"/>
            <w:tcMar>
              <w:top w:w="80" w:type="dxa"/>
              <w:left w:w="120" w:type="dxa"/>
              <w:bottom w:w="80" w:type="dxa"/>
              <w:right w:w="120" w:type="dxa"/>
            </w:tcMar>
            <w:vAlign w:val="center"/>
          </w:tcPr>
          <w:p w14:paraId="5424BF0B" w14:textId="77777777" w:rsidR="0080025F" w:rsidRPr="00720E36" w:rsidRDefault="00DC14FA">
            <w:pPr>
              <w:pStyle w:val="RTTableText"/>
              <w:jc w:val="center"/>
              <w:rPr>
                <w:rFonts w:ascii="Arial" w:hAnsi="Arial" w:cs="Arial"/>
              </w:rPr>
            </w:pPr>
            <w:r w:rsidRPr="00720E36">
              <w:rPr>
                <w:rFonts w:ascii="Arial" w:hAnsi="Arial" w:cs="Arial"/>
                <w:sz w:val="15"/>
              </w:rPr>
              <w:t>1–2 tuần</w:t>
            </w:r>
          </w:p>
        </w:tc>
        <w:tc>
          <w:tcPr>
            <w:tcW w:w="1650" w:type="dxa"/>
            <w:tcMar>
              <w:top w:w="80" w:type="dxa"/>
              <w:left w:w="120" w:type="dxa"/>
              <w:bottom w:w="80" w:type="dxa"/>
              <w:right w:w="120" w:type="dxa"/>
            </w:tcMar>
            <w:vAlign w:val="center"/>
          </w:tcPr>
          <w:p w14:paraId="20C1E563" w14:textId="77777777" w:rsidR="0080025F" w:rsidRPr="00720E36" w:rsidRDefault="00DC14FA">
            <w:pPr>
              <w:pStyle w:val="RTTableText"/>
              <w:rPr>
                <w:rFonts w:ascii="Arial" w:hAnsi="Arial" w:cs="Arial"/>
              </w:rPr>
            </w:pPr>
            <w:r w:rsidRPr="00720E36">
              <w:rPr>
                <w:rFonts w:ascii="Arial" w:hAnsi="Arial" w:cs="Arial"/>
                <w:sz w:val="15"/>
              </w:rPr>
              <w:t>Search/Notification</w:t>
            </w:r>
          </w:p>
        </w:tc>
        <w:tc>
          <w:tcPr>
            <w:tcW w:w="3250" w:type="dxa"/>
            <w:tcMar>
              <w:top w:w="80" w:type="dxa"/>
              <w:left w:w="120" w:type="dxa"/>
              <w:bottom w:w="80" w:type="dxa"/>
              <w:right w:w="120" w:type="dxa"/>
            </w:tcMar>
            <w:vAlign w:val="center"/>
          </w:tcPr>
          <w:p w14:paraId="4989B904" w14:textId="77777777" w:rsidR="0080025F" w:rsidRPr="00720E36" w:rsidRDefault="00DC14FA">
            <w:pPr>
              <w:pStyle w:val="RTTableText"/>
              <w:rPr>
                <w:rFonts w:ascii="Arial" w:hAnsi="Arial" w:cs="Arial"/>
              </w:rPr>
            </w:pPr>
            <w:r w:rsidRPr="00720E36">
              <w:rPr>
                <w:rFonts w:ascii="Arial" w:hAnsi="Arial" w:cs="Arial"/>
                <w:sz w:val="15"/>
              </w:rPr>
              <w:t>FULLTEXT; outbox; in-app; Web Push</w:t>
            </w:r>
          </w:p>
        </w:tc>
        <w:tc>
          <w:tcPr>
            <w:tcW w:w="2460" w:type="dxa"/>
            <w:tcMar>
              <w:top w:w="80" w:type="dxa"/>
              <w:left w:w="120" w:type="dxa"/>
              <w:bottom w:w="80" w:type="dxa"/>
              <w:right w:w="120" w:type="dxa"/>
            </w:tcMar>
            <w:vAlign w:val="center"/>
          </w:tcPr>
          <w:p w14:paraId="438BB52E" w14:textId="77777777" w:rsidR="0080025F" w:rsidRPr="00720E36" w:rsidRDefault="00DC14FA">
            <w:pPr>
              <w:pStyle w:val="RTTableText"/>
              <w:rPr>
                <w:rFonts w:ascii="Arial" w:hAnsi="Arial" w:cs="Arial"/>
              </w:rPr>
            </w:pPr>
            <w:r w:rsidRPr="00720E36">
              <w:rPr>
                <w:rFonts w:ascii="Arial" w:hAnsi="Arial" w:cs="Arial"/>
                <w:sz w:val="15"/>
              </w:rPr>
              <w:t>Permission/search/push observability pass</w:t>
            </w:r>
          </w:p>
        </w:tc>
      </w:tr>
      <w:tr w:rsidR="0080025F" w:rsidRPr="00720E36" w14:paraId="145C4F56" w14:textId="77777777">
        <w:tc>
          <w:tcPr>
            <w:tcW w:w="900" w:type="dxa"/>
            <w:tcMar>
              <w:top w:w="80" w:type="dxa"/>
              <w:left w:w="120" w:type="dxa"/>
              <w:bottom w:w="80" w:type="dxa"/>
              <w:right w:w="120" w:type="dxa"/>
            </w:tcMar>
            <w:vAlign w:val="center"/>
          </w:tcPr>
          <w:p w14:paraId="17FF33F5" w14:textId="77777777" w:rsidR="0080025F" w:rsidRPr="00720E36" w:rsidRDefault="00DC14FA">
            <w:pPr>
              <w:pStyle w:val="RTTableText"/>
              <w:jc w:val="center"/>
              <w:rPr>
                <w:rFonts w:ascii="Arial" w:hAnsi="Arial" w:cs="Arial"/>
              </w:rPr>
            </w:pPr>
            <w:r w:rsidRPr="00720E36">
              <w:rPr>
                <w:rFonts w:ascii="Arial" w:hAnsi="Arial" w:cs="Arial"/>
                <w:sz w:val="15"/>
              </w:rPr>
              <w:t>G6</w:t>
            </w:r>
          </w:p>
        </w:tc>
        <w:tc>
          <w:tcPr>
            <w:tcW w:w="1100" w:type="dxa"/>
            <w:tcMar>
              <w:top w:w="80" w:type="dxa"/>
              <w:left w:w="120" w:type="dxa"/>
              <w:bottom w:w="80" w:type="dxa"/>
              <w:right w:w="120" w:type="dxa"/>
            </w:tcMar>
            <w:vAlign w:val="center"/>
          </w:tcPr>
          <w:p w14:paraId="3478FFF1" w14:textId="77777777" w:rsidR="0080025F" w:rsidRPr="00720E36" w:rsidRDefault="00DC14FA">
            <w:pPr>
              <w:pStyle w:val="RTTableText"/>
              <w:jc w:val="center"/>
              <w:rPr>
                <w:rFonts w:ascii="Arial" w:hAnsi="Arial" w:cs="Arial"/>
              </w:rPr>
            </w:pPr>
            <w:r w:rsidRPr="00720E36">
              <w:rPr>
                <w:rFonts w:ascii="Arial" w:hAnsi="Arial" w:cs="Arial"/>
                <w:sz w:val="15"/>
              </w:rPr>
              <w:t>2 tuần</w:t>
            </w:r>
          </w:p>
        </w:tc>
        <w:tc>
          <w:tcPr>
            <w:tcW w:w="1650" w:type="dxa"/>
            <w:tcMar>
              <w:top w:w="80" w:type="dxa"/>
              <w:left w:w="120" w:type="dxa"/>
              <w:bottom w:w="80" w:type="dxa"/>
              <w:right w:w="120" w:type="dxa"/>
            </w:tcMar>
            <w:vAlign w:val="center"/>
          </w:tcPr>
          <w:p w14:paraId="20FF9466" w14:textId="77777777" w:rsidR="0080025F" w:rsidRPr="00720E36" w:rsidRDefault="00DC14FA">
            <w:pPr>
              <w:pStyle w:val="RTTableText"/>
              <w:rPr>
                <w:rFonts w:ascii="Arial" w:hAnsi="Arial" w:cs="Arial"/>
              </w:rPr>
            </w:pPr>
            <w:r w:rsidRPr="00720E36">
              <w:rPr>
                <w:rFonts w:ascii="Arial" w:hAnsi="Arial" w:cs="Arial"/>
                <w:sz w:val="15"/>
              </w:rPr>
              <w:t>Hardening</w:t>
            </w:r>
          </w:p>
        </w:tc>
        <w:tc>
          <w:tcPr>
            <w:tcW w:w="3250" w:type="dxa"/>
            <w:tcMar>
              <w:top w:w="80" w:type="dxa"/>
              <w:left w:w="120" w:type="dxa"/>
              <w:bottom w:w="80" w:type="dxa"/>
              <w:right w:w="120" w:type="dxa"/>
            </w:tcMar>
            <w:vAlign w:val="center"/>
          </w:tcPr>
          <w:p w14:paraId="07ECCA5A" w14:textId="77777777" w:rsidR="0080025F" w:rsidRPr="00720E36" w:rsidRDefault="00DC14FA">
            <w:pPr>
              <w:pStyle w:val="RTTableText"/>
              <w:rPr>
                <w:rFonts w:ascii="Arial" w:hAnsi="Arial" w:cs="Arial"/>
              </w:rPr>
            </w:pPr>
            <w:r w:rsidRPr="00720E36">
              <w:rPr>
                <w:rFonts w:ascii="Arial" w:hAnsi="Arial" w:cs="Arial"/>
                <w:sz w:val="15"/>
              </w:rPr>
              <w:t>Frontend hoàn chỉnh; load/security/recovery; monitoring/runbook</w:t>
            </w:r>
          </w:p>
        </w:tc>
        <w:tc>
          <w:tcPr>
            <w:tcW w:w="2460" w:type="dxa"/>
            <w:tcMar>
              <w:top w:w="80" w:type="dxa"/>
              <w:left w:w="120" w:type="dxa"/>
              <w:bottom w:w="80" w:type="dxa"/>
              <w:right w:w="120" w:type="dxa"/>
            </w:tcMar>
            <w:vAlign w:val="center"/>
          </w:tcPr>
          <w:p w14:paraId="221B8223" w14:textId="77777777" w:rsidR="0080025F" w:rsidRPr="00720E36" w:rsidRDefault="00DC14FA">
            <w:pPr>
              <w:pStyle w:val="RTTableText"/>
              <w:rPr>
                <w:rFonts w:ascii="Arial" w:hAnsi="Arial" w:cs="Arial"/>
              </w:rPr>
            </w:pPr>
            <w:r w:rsidRPr="00720E36">
              <w:rPr>
                <w:rFonts w:ascii="Arial" w:hAnsi="Arial" w:cs="Arial"/>
                <w:sz w:val="15"/>
              </w:rPr>
              <w:t>Production readiness review</w:t>
            </w:r>
          </w:p>
        </w:tc>
      </w:tr>
    </w:tbl>
    <w:p w14:paraId="345C48D2" w14:textId="77777777" w:rsidR="0080025F" w:rsidRPr="00720E36" w:rsidRDefault="0080025F">
      <w:pPr>
        <w:spacing w:after="20"/>
        <w:rPr>
          <w:rFonts w:ascii="Arial" w:hAnsi="Arial" w:cs="Arial"/>
        </w:rPr>
      </w:pPr>
    </w:p>
    <w:p w14:paraId="53626B11" w14:textId="77777777" w:rsidR="0080025F" w:rsidRPr="00720E36" w:rsidRDefault="00DC14FA">
      <w:pPr>
        <w:pStyle w:val="Heading2"/>
        <w:rPr>
          <w:rFonts w:ascii="Arial" w:hAnsi="Arial" w:cs="Arial"/>
        </w:rPr>
      </w:pPr>
      <w:bookmarkStart w:id="66" w:name="_Toc237044336"/>
      <w:r w:rsidRPr="00720E36">
        <w:rPr>
          <w:rFonts w:ascii="Arial" w:hAnsi="Arial" w:cs="Arial"/>
        </w:rPr>
        <w:t>Thứ tự migration module</w:t>
      </w:r>
      <w:bookmarkEnd w:id="66"/>
    </w:p>
    <w:p w14:paraId="01B24FA9" w14:textId="77777777" w:rsidR="0080025F" w:rsidRPr="00720E36" w:rsidRDefault="00DC14FA">
      <w:pPr>
        <w:numPr>
          <w:ilvl w:val="0"/>
          <w:numId w:val="11"/>
        </w:numPr>
        <w:rPr>
          <w:rFonts w:ascii="Arial" w:hAnsi="Arial" w:cs="Arial"/>
        </w:rPr>
      </w:pPr>
      <w:r w:rsidRPr="00720E36">
        <w:rPr>
          <w:rFonts w:ascii="Arial" w:hAnsi="Arial" w:cs="Arial"/>
        </w:rPr>
        <w:t>Đóng băng việc thêm cấu trúc nền mới vào module realTalk; mọi thay đổi nền hướng về multi-module.</w:t>
      </w:r>
    </w:p>
    <w:p w14:paraId="30A6A9C3" w14:textId="77777777" w:rsidR="0080025F" w:rsidRPr="00720E36" w:rsidRDefault="00DC14FA">
      <w:pPr>
        <w:numPr>
          <w:ilvl w:val="0"/>
          <w:numId w:val="11"/>
        </w:numPr>
        <w:rPr>
          <w:rFonts w:ascii="Arial" w:hAnsi="Arial" w:cs="Arial"/>
        </w:rPr>
      </w:pPr>
      <w:r w:rsidRPr="00720E36">
        <w:rPr>
          <w:rFonts w:ascii="Arial" w:hAnsi="Arial" w:cs="Arial"/>
        </w:rPr>
        <w:t>Chuẩn hóa Java 21, Spring Boot BOM, package gốc và dependency management ở POM cha.</w:t>
      </w:r>
    </w:p>
    <w:p w14:paraId="04CB6D7F" w14:textId="77777777" w:rsidR="0080025F" w:rsidRPr="00720E36" w:rsidRDefault="00DC14FA">
      <w:pPr>
        <w:numPr>
          <w:ilvl w:val="0"/>
          <w:numId w:val="11"/>
        </w:numPr>
        <w:rPr>
          <w:rFonts w:ascii="Arial" w:hAnsi="Arial" w:cs="Arial"/>
        </w:rPr>
      </w:pPr>
      <w:r w:rsidRPr="00720E36">
        <w:rPr>
          <w:rFonts w:ascii="Arial" w:hAnsi="Arial" w:cs="Arial"/>
        </w:rPr>
        <w:t>Hợp nhất BaseEntity, response, exception, constant và utility vào realtalk_base; xóa bản trùng sau khi consumer chuyển xong.</w:t>
      </w:r>
    </w:p>
    <w:p w14:paraId="0B34487A" w14:textId="77777777" w:rsidR="0080025F" w:rsidRPr="00720E36" w:rsidRDefault="00DC14FA">
      <w:pPr>
        <w:numPr>
          <w:ilvl w:val="0"/>
          <w:numId w:val="11"/>
        </w:numPr>
        <w:rPr>
          <w:rFonts w:ascii="Arial" w:hAnsi="Arial" w:cs="Arial"/>
        </w:rPr>
      </w:pPr>
      <w:r w:rsidRPr="00720E36">
        <w:rPr>
          <w:rFonts w:ascii="Arial" w:hAnsi="Arial" w:cs="Arial"/>
        </w:rPr>
        <w:t>Di chuyển application/config/security/controller/service sang realtalk_core theo từng vertical slice có test.</w:t>
      </w:r>
    </w:p>
    <w:p w14:paraId="6FCD31A8" w14:textId="77777777" w:rsidR="0080025F" w:rsidRPr="00720E36" w:rsidRDefault="00DC14FA">
      <w:pPr>
        <w:numPr>
          <w:ilvl w:val="0"/>
          <w:numId w:val="11"/>
        </w:numPr>
        <w:rPr>
          <w:rFonts w:ascii="Arial" w:hAnsi="Arial" w:cs="Arial"/>
        </w:rPr>
      </w:pPr>
      <w:r w:rsidRPr="00720E36">
        <w:rPr>
          <w:rFonts w:ascii="Arial" w:hAnsi="Arial" w:cs="Arial"/>
        </w:rPr>
        <w:t>Đưa migration vào module executable duy nhất; chạy validate trên schema trống và nâng cấp hỗ trợ.</w:t>
      </w:r>
    </w:p>
    <w:p w14:paraId="2DF6E2DB" w14:textId="77777777" w:rsidR="0080025F" w:rsidRPr="00720E36" w:rsidRDefault="00DC14FA">
      <w:pPr>
        <w:numPr>
          <w:ilvl w:val="0"/>
          <w:numId w:val="11"/>
        </w:numPr>
        <w:rPr>
          <w:rFonts w:ascii="Arial" w:hAnsi="Arial" w:cs="Arial"/>
        </w:rPr>
      </w:pPr>
      <w:r w:rsidRPr="00720E36">
        <w:rPr>
          <w:rFonts w:ascii="Arial" w:hAnsi="Arial" w:cs="Arial"/>
        </w:rPr>
        <w:t>Cập nhật Docker Compose/CI để build và chạy từ POM cha; không phụ thuộc target artifact đã commit.</w:t>
      </w:r>
    </w:p>
    <w:p w14:paraId="7369C9E4" w14:textId="77777777" w:rsidR="0080025F" w:rsidRPr="00720E36" w:rsidRDefault="00DC14FA">
      <w:pPr>
        <w:numPr>
          <w:ilvl w:val="0"/>
          <w:numId w:val="11"/>
        </w:numPr>
        <w:rPr>
          <w:rFonts w:ascii="Arial" w:hAnsi="Arial" w:cs="Arial"/>
        </w:rPr>
      </w:pPr>
      <w:r w:rsidRPr="00720E36">
        <w:rPr>
          <w:rFonts w:ascii="Arial" w:hAnsi="Arial" w:cs="Arial"/>
        </w:rPr>
        <w:t>Lưu trữ hoặc loại module realTalk khỏi đường build sau khi contract và test tương đương.</w:t>
      </w:r>
    </w:p>
    <w:p w14:paraId="3C7323F8" w14:textId="77777777" w:rsidR="0080025F" w:rsidRPr="00720E36" w:rsidRDefault="00DC14FA">
      <w:pPr>
        <w:pStyle w:val="Heading1"/>
        <w:rPr>
          <w:rFonts w:ascii="Arial" w:hAnsi="Arial" w:cs="Arial"/>
        </w:rPr>
      </w:pPr>
      <w:bookmarkStart w:id="67" w:name="_Toc237044337"/>
      <w:r w:rsidRPr="00720E36">
        <w:rPr>
          <w:rFonts w:ascii="Arial" w:hAnsi="Arial" w:cs="Arial"/>
        </w:rPr>
        <w:t>Rủi ro và quyết định mở</w:t>
      </w:r>
      <w:bookmarkEnd w:id="67"/>
    </w:p>
    <w:p w14:paraId="2837A98D" w14:textId="77777777" w:rsidR="0080025F" w:rsidRPr="00720E36" w:rsidRDefault="00DC14FA">
      <w:pPr>
        <w:pStyle w:val="Heading2"/>
        <w:rPr>
          <w:rFonts w:ascii="Arial" w:hAnsi="Arial" w:cs="Arial"/>
        </w:rPr>
      </w:pPr>
      <w:bookmarkStart w:id="68" w:name="_Toc237044338"/>
      <w:r w:rsidRPr="00720E36">
        <w:rPr>
          <w:rFonts w:ascii="Arial" w:hAnsi="Arial" w:cs="Arial"/>
        </w:rPr>
        <w:t>Rủi ro chính</w:t>
      </w:r>
      <w:bookmarkEnd w:id="68"/>
    </w:p>
    <w:tbl>
      <w:tblPr>
        <w:tblW w:w="9360" w:type="dxa"/>
        <w:tblInd w:w="120" w:type="dxa"/>
        <w:tblBorders>
          <w:top w:val="single" w:sz="4" w:space="0" w:color="B8C5D1"/>
          <w:left w:val="single" w:sz="4" w:space="0" w:color="B8C5D1"/>
          <w:bottom w:val="single" w:sz="4" w:space="0" w:color="B8C5D1"/>
          <w:right w:val="single" w:sz="4" w:space="0" w:color="B8C5D1"/>
          <w:insideH w:val="single" w:sz="4" w:space="0" w:color="B8C5D1"/>
          <w:insideV w:val="single" w:sz="4" w:space="0" w:color="B8C5D1"/>
        </w:tblBorders>
        <w:tblLayout w:type="fixed"/>
        <w:tblCellMar>
          <w:top w:w="80" w:type="dxa"/>
          <w:left w:w="120" w:type="dxa"/>
          <w:bottom w:w="80" w:type="dxa"/>
          <w:right w:w="120" w:type="dxa"/>
        </w:tblCellMar>
        <w:tblLook w:val="04A0" w:firstRow="1" w:lastRow="0" w:firstColumn="1" w:lastColumn="0" w:noHBand="0" w:noVBand="1"/>
      </w:tblPr>
      <w:tblGrid>
        <w:gridCol w:w="700"/>
        <w:gridCol w:w="2450"/>
        <w:gridCol w:w="2000"/>
        <w:gridCol w:w="3270"/>
        <w:gridCol w:w="940"/>
      </w:tblGrid>
      <w:tr w:rsidR="0080025F" w:rsidRPr="00720E36" w14:paraId="6BCFA5F4" w14:textId="77777777">
        <w:trPr>
          <w:tblHeader/>
        </w:trPr>
        <w:tc>
          <w:tcPr>
            <w:tcW w:w="700" w:type="dxa"/>
            <w:shd w:val="clear" w:color="auto" w:fill="E8EEF5"/>
            <w:tcMar>
              <w:top w:w="80" w:type="dxa"/>
              <w:left w:w="120" w:type="dxa"/>
              <w:bottom w:w="80" w:type="dxa"/>
              <w:right w:w="120" w:type="dxa"/>
            </w:tcMar>
            <w:vAlign w:val="center"/>
          </w:tcPr>
          <w:p w14:paraId="7A70527F" w14:textId="77777777" w:rsidR="0080025F" w:rsidRPr="00720E36" w:rsidRDefault="00DC14FA">
            <w:pPr>
              <w:pStyle w:val="RTTableText"/>
              <w:jc w:val="center"/>
              <w:rPr>
                <w:rFonts w:ascii="Arial" w:hAnsi="Arial" w:cs="Arial"/>
              </w:rPr>
            </w:pPr>
            <w:r w:rsidRPr="00720E36">
              <w:rPr>
                <w:rFonts w:ascii="Arial" w:hAnsi="Arial" w:cs="Arial"/>
                <w:b/>
                <w:color w:val="0B2545"/>
                <w:sz w:val="15"/>
              </w:rPr>
              <w:t>Mã</w:t>
            </w:r>
          </w:p>
        </w:tc>
        <w:tc>
          <w:tcPr>
            <w:tcW w:w="2450" w:type="dxa"/>
            <w:shd w:val="clear" w:color="auto" w:fill="E8EEF5"/>
            <w:tcMar>
              <w:top w:w="80" w:type="dxa"/>
              <w:left w:w="120" w:type="dxa"/>
              <w:bottom w:w="80" w:type="dxa"/>
              <w:right w:w="120" w:type="dxa"/>
            </w:tcMar>
            <w:vAlign w:val="center"/>
          </w:tcPr>
          <w:p w14:paraId="4219CEE4" w14:textId="77777777" w:rsidR="0080025F" w:rsidRPr="00720E36" w:rsidRDefault="00DC14FA">
            <w:pPr>
              <w:pStyle w:val="RTTableText"/>
              <w:jc w:val="center"/>
              <w:rPr>
                <w:rFonts w:ascii="Arial" w:hAnsi="Arial" w:cs="Arial"/>
              </w:rPr>
            </w:pPr>
            <w:r w:rsidRPr="00720E36">
              <w:rPr>
                <w:rFonts w:ascii="Arial" w:hAnsi="Arial" w:cs="Arial"/>
                <w:b/>
                <w:color w:val="0B2545"/>
                <w:sz w:val="15"/>
              </w:rPr>
              <w:t>Rủi ro</w:t>
            </w:r>
          </w:p>
        </w:tc>
        <w:tc>
          <w:tcPr>
            <w:tcW w:w="2000" w:type="dxa"/>
            <w:shd w:val="clear" w:color="auto" w:fill="E8EEF5"/>
            <w:tcMar>
              <w:top w:w="80" w:type="dxa"/>
              <w:left w:w="120" w:type="dxa"/>
              <w:bottom w:w="80" w:type="dxa"/>
              <w:right w:w="120" w:type="dxa"/>
            </w:tcMar>
            <w:vAlign w:val="center"/>
          </w:tcPr>
          <w:p w14:paraId="7322EB4C" w14:textId="77777777" w:rsidR="0080025F" w:rsidRPr="00720E36" w:rsidRDefault="00DC14FA">
            <w:pPr>
              <w:pStyle w:val="RTTableText"/>
              <w:jc w:val="center"/>
              <w:rPr>
                <w:rFonts w:ascii="Arial" w:hAnsi="Arial" w:cs="Arial"/>
              </w:rPr>
            </w:pPr>
            <w:r w:rsidRPr="00720E36">
              <w:rPr>
                <w:rFonts w:ascii="Arial" w:hAnsi="Arial" w:cs="Arial"/>
                <w:b/>
                <w:color w:val="0B2545"/>
                <w:sz w:val="15"/>
              </w:rPr>
              <w:t>Tác động</w:t>
            </w:r>
          </w:p>
        </w:tc>
        <w:tc>
          <w:tcPr>
            <w:tcW w:w="3270" w:type="dxa"/>
            <w:shd w:val="clear" w:color="auto" w:fill="E8EEF5"/>
            <w:tcMar>
              <w:top w:w="80" w:type="dxa"/>
              <w:left w:w="120" w:type="dxa"/>
              <w:bottom w:w="80" w:type="dxa"/>
              <w:right w:w="120" w:type="dxa"/>
            </w:tcMar>
            <w:vAlign w:val="center"/>
          </w:tcPr>
          <w:p w14:paraId="1DA9C716" w14:textId="77777777" w:rsidR="0080025F" w:rsidRPr="00720E36" w:rsidRDefault="00DC14FA">
            <w:pPr>
              <w:pStyle w:val="RTTableText"/>
              <w:jc w:val="center"/>
              <w:rPr>
                <w:rFonts w:ascii="Arial" w:hAnsi="Arial" w:cs="Arial"/>
              </w:rPr>
            </w:pPr>
            <w:r w:rsidRPr="00720E36">
              <w:rPr>
                <w:rFonts w:ascii="Arial" w:hAnsi="Arial" w:cs="Arial"/>
                <w:b/>
                <w:color w:val="0B2545"/>
                <w:sz w:val="15"/>
              </w:rPr>
              <w:t>Giảm thiểu</w:t>
            </w:r>
          </w:p>
        </w:tc>
        <w:tc>
          <w:tcPr>
            <w:tcW w:w="940" w:type="dxa"/>
            <w:shd w:val="clear" w:color="auto" w:fill="E8EEF5"/>
            <w:tcMar>
              <w:top w:w="80" w:type="dxa"/>
              <w:left w:w="120" w:type="dxa"/>
              <w:bottom w:w="80" w:type="dxa"/>
              <w:right w:w="120" w:type="dxa"/>
            </w:tcMar>
            <w:vAlign w:val="center"/>
          </w:tcPr>
          <w:p w14:paraId="15474FDE" w14:textId="77777777" w:rsidR="0080025F" w:rsidRPr="00720E36" w:rsidRDefault="00DC14FA">
            <w:pPr>
              <w:pStyle w:val="RTTableText"/>
              <w:jc w:val="center"/>
              <w:rPr>
                <w:rFonts w:ascii="Arial" w:hAnsi="Arial" w:cs="Arial"/>
              </w:rPr>
            </w:pPr>
            <w:r w:rsidRPr="00720E36">
              <w:rPr>
                <w:rFonts w:ascii="Arial" w:hAnsi="Arial" w:cs="Arial"/>
                <w:b/>
                <w:color w:val="0B2545"/>
                <w:sz w:val="15"/>
              </w:rPr>
              <w:t>Mức</w:t>
            </w:r>
          </w:p>
        </w:tc>
      </w:tr>
      <w:tr w:rsidR="0080025F" w:rsidRPr="00720E36" w14:paraId="2FCDCB15" w14:textId="77777777">
        <w:tc>
          <w:tcPr>
            <w:tcW w:w="700" w:type="dxa"/>
            <w:tcMar>
              <w:top w:w="80" w:type="dxa"/>
              <w:left w:w="120" w:type="dxa"/>
              <w:bottom w:w="80" w:type="dxa"/>
              <w:right w:w="120" w:type="dxa"/>
            </w:tcMar>
            <w:vAlign w:val="center"/>
          </w:tcPr>
          <w:p w14:paraId="181E6539" w14:textId="77777777" w:rsidR="0080025F" w:rsidRPr="00720E36" w:rsidRDefault="00DC14FA">
            <w:pPr>
              <w:pStyle w:val="RTTableText"/>
              <w:jc w:val="center"/>
              <w:rPr>
                <w:rFonts w:ascii="Arial" w:hAnsi="Arial" w:cs="Arial"/>
              </w:rPr>
            </w:pPr>
            <w:r w:rsidRPr="00720E36">
              <w:rPr>
                <w:rFonts w:ascii="Arial" w:hAnsi="Arial" w:cs="Arial"/>
                <w:sz w:val="15"/>
              </w:rPr>
              <w:t>R-01</w:t>
            </w:r>
          </w:p>
        </w:tc>
        <w:tc>
          <w:tcPr>
            <w:tcW w:w="2450" w:type="dxa"/>
            <w:tcMar>
              <w:top w:w="80" w:type="dxa"/>
              <w:left w:w="120" w:type="dxa"/>
              <w:bottom w:w="80" w:type="dxa"/>
              <w:right w:w="120" w:type="dxa"/>
            </w:tcMar>
            <w:vAlign w:val="center"/>
          </w:tcPr>
          <w:p w14:paraId="611DFE9E" w14:textId="77777777" w:rsidR="0080025F" w:rsidRPr="00720E36" w:rsidRDefault="00DC14FA">
            <w:pPr>
              <w:pStyle w:val="RTTableText"/>
              <w:rPr>
                <w:rFonts w:ascii="Arial" w:hAnsi="Arial" w:cs="Arial"/>
              </w:rPr>
            </w:pPr>
            <w:r w:rsidRPr="00720E36">
              <w:rPr>
                <w:rFonts w:ascii="Arial" w:hAnsi="Arial" w:cs="Arial"/>
                <w:sz w:val="15"/>
              </w:rPr>
              <w:t>E2EE nhưng vẫn yêu cầu server search/push preview</w:t>
            </w:r>
          </w:p>
        </w:tc>
        <w:tc>
          <w:tcPr>
            <w:tcW w:w="2000" w:type="dxa"/>
            <w:tcMar>
              <w:top w:w="80" w:type="dxa"/>
              <w:left w:w="120" w:type="dxa"/>
              <w:bottom w:w="80" w:type="dxa"/>
              <w:right w:w="120" w:type="dxa"/>
            </w:tcMar>
            <w:vAlign w:val="center"/>
          </w:tcPr>
          <w:p w14:paraId="56BDD51B" w14:textId="77777777" w:rsidR="0080025F" w:rsidRPr="00720E36" w:rsidRDefault="00DC14FA">
            <w:pPr>
              <w:pStyle w:val="RTTableText"/>
              <w:rPr>
                <w:rFonts w:ascii="Arial" w:hAnsi="Arial" w:cs="Arial"/>
              </w:rPr>
            </w:pPr>
            <w:r w:rsidRPr="00720E36">
              <w:rPr>
                <w:rFonts w:ascii="Arial" w:hAnsi="Arial" w:cs="Arial"/>
                <w:sz w:val="15"/>
              </w:rPr>
              <w:t>Thiết kế mâu thuẫn; trễ lớn</w:t>
            </w:r>
          </w:p>
        </w:tc>
        <w:tc>
          <w:tcPr>
            <w:tcW w:w="3270" w:type="dxa"/>
            <w:tcMar>
              <w:top w:w="80" w:type="dxa"/>
              <w:left w:w="120" w:type="dxa"/>
              <w:bottom w:w="80" w:type="dxa"/>
              <w:right w:w="120" w:type="dxa"/>
            </w:tcMar>
            <w:vAlign w:val="center"/>
          </w:tcPr>
          <w:p w14:paraId="4BA54141" w14:textId="77777777" w:rsidR="0080025F" w:rsidRPr="00720E36" w:rsidRDefault="00DC14FA">
            <w:pPr>
              <w:pStyle w:val="RTTableText"/>
              <w:rPr>
                <w:rFonts w:ascii="Arial" w:hAnsi="Arial" w:cs="Arial"/>
              </w:rPr>
            </w:pPr>
            <w:r w:rsidRPr="00720E36">
              <w:rPr>
                <w:rFonts w:ascii="Arial" w:hAnsi="Arial" w:cs="Arial"/>
                <w:sz w:val="15"/>
              </w:rPr>
              <w:t>Chốt DEC-01 trước Messaging/Search.</w:t>
            </w:r>
          </w:p>
        </w:tc>
        <w:tc>
          <w:tcPr>
            <w:tcW w:w="940" w:type="dxa"/>
            <w:tcMar>
              <w:top w:w="80" w:type="dxa"/>
              <w:left w:w="120" w:type="dxa"/>
              <w:bottom w:w="80" w:type="dxa"/>
              <w:right w:w="120" w:type="dxa"/>
            </w:tcMar>
            <w:vAlign w:val="center"/>
          </w:tcPr>
          <w:p w14:paraId="1DC5294A" w14:textId="77777777" w:rsidR="0080025F" w:rsidRPr="00720E36" w:rsidRDefault="00DC14FA">
            <w:pPr>
              <w:pStyle w:val="RTTableText"/>
              <w:jc w:val="center"/>
              <w:rPr>
                <w:rFonts w:ascii="Arial" w:hAnsi="Arial" w:cs="Arial"/>
              </w:rPr>
            </w:pPr>
            <w:r w:rsidRPr="00720E36">
              <w:rPr>
                <w:rFonts w:ascii="Arial" w:hAnsi="Arial" w:cs="Arial"/>
                <w:sz w:val="15"/>
              </w:rPr>
              <w:t>Cao</w:t>
            </w:r>
          </w:p>
        </w:tc>
      </w:tr>
      <w:tr w:rsidR="0080025F" w:rsidRPr="00720E36" w14:paraId="442DA161" w14:textId="77777777">
        <w:tc>
          <w:tcPr>
            <w:tcW w:w="700" w:type="dxa"/>
            <w:tcMar>
              <w:top w:w="80" w:type="dxa"/>
              <w:left w:w="120" w:type="dxa"/>
              <w:bottom w:w="80" w:type="dxa"/>
              <w:right w:w="120" w:type="dxa"/>
            </w:tcMar>
            <w:vAlign w:val="center"/>
          </w:tcPr>
          <w:p w14:paraId="04F4BE3F" w14:textId="77777777" w:rsidR="0080025F" w:rsidRPr="00720E36" w:rsidRDefault="00DC14FA">
            <w:pPr>
              <w:pStyle w:val="RTTableText"/>
              <w:jc w:val="center"/>
              <w:rPr>
                <w:rFonts w:ascii="Arial" w:hAnsi="Arial" w:cs="Arial"/>
              </w:rPr>
            </w:pPr>
            <w:r w:rsidRPr="00720E36">
              <w:rPr>
                <w:rFonts w:ascii="Arial" w:hAnsi="Arial" w:cs="Arial"/>
                <w:sz w:val="15"/>
              </w:rPr>
              <w:t>R-02</w:t>
            </w:r>
          </w:p>
        </w:tc>
        <w:tc>
          <w:tcPr>
            <w:tcW w:w="2450" w:type="dxa"/>
            <w:tcMar>
              <w:top w:w="80" w:type="dxa"/>
              <w:left w:w="120" w:type="dxa"/>
              <w:bottom w:w="80" w:type="dxa"/>
              <w:right w:w="120" w:type="dxa"/>
            </w:tcMar>
            <w:vAlign w:val="center"/>
          </w:tcPr>
          <w:p w14:paraId="3C3333A7" w14:textId="77777777" w:rsidR="0080025F" w:rsidRPr="00720E36" w:rsidRDefault="00DC14FA">
            <w:pPr>
              <w:pStyle w:val="RTTableText"/>
              <w:rPr>
                <w:rFonts w:ascii="Arial" w:hAnsi="Arial" w:cs="Arial"/>
              </w:rPr>
            </w:pPr>
            <w:r w:rsidRPr="00720E36">
              <w:rPr>
                <w:rFonts w:ascii="Arial" w:hAnsi="Arial" w:cs="Arial"/>
                <w:sz w:val="15"/>
              </w:rPr>
              <w:t>Hai cấu trúc module cùng phát triển</w:t>
            </w:r>
          </w:p>
        </w:tc>
        <w:tc>
          <w:tcPr>
            <w:tcW w:w="2000" w:type="dxa"/>
            <w:tcMar>
              <w:top w:w="80" w:type="dxa"/>
              <w:left w:w="120" w:type="dxa"/>
              <w:bottom w:w="80" w:type="dxa"/>
              <w:right w:w="120" w:type="dxa"/>
            </w:tcMar>
            <w:vAlign w:val="center"/>
          </w:tcPr>
          <w:p w14:paraId="1351736C" w14:textId="77777777" w:rsidR="0080025F" w:rsidRPr="00720E36" w:rsidRDefault="00DC14FA">
            <w:pPr>
              <w:pStyle w:val="RTTableText"/>
              <w:rPr>
                <w:rFonts w:ascii="Arial" w:hAnsi="Arial" w:cs="Arial"/>
              </w:rPr>
            </w:pPr>
            <w:r w:rsidRPr="00720E36">
              <w:rPr>
                <w:rFonts w:ascii="Arial" w:hAnsi="Arial" w:cs="Arial"/>
                <w:sz w:val="15"/>
              </w:rPr>
              <w:t>Code trùng; build khó dự đoán</w:t>
            </w:r>
          </w:p>
        </w:tc>
        <w:tc>
          <w:tcPr>
            <w:tcW w:w="3270" w:type="dxa"/>
            <w:tcMar>
              <w:top w:w="80" w:type="dxa"/>
              <w:left w:w="120" w:type="dxa"/>
              <w:bottom w:w="80" w:type="dxa"/>
              <w:right w:w="120" w:type="dxa"/>
            </w:tcMar>
            <w:vAlign w:val="center"/>
          </w:tcPr>
          <w:p w14:paraId="36C5C356" w14:textId="77777777" w:rsidR="0080025F" w:rsidRPr="00720E36" w:rsidRDefault="00DC14FA">
            <w:pPr>
              <w:pStyle w:val="RTTableText"/>
              <w:rPr>
                <w:rFonts w:ascii="Arial" w:hAnsi="Arial" w:cs="Arial"/>
              </w:rPr>
            </w:pPr>
            <w:r w:rsidRPr="00720E36">
              <w:rPr>
                <w:rFonts w:ascii="Arial" w:hAnsi="Arial" w:cs="Arial"/>
                <w:sz w:val="15"/>
              </w:rPr>
              <w:t>G0 khóa đường build và owner migration.</w:t>
            </w:r>
          </w:p>
        </w:tc>
        <w:tc>
          <w:tcPr>
            <w:tcW w:w="940" w:type="dxa"/>
            <w:tcMar>
              <w:top w:w="80" w:type="dxa"/>
              <w:left w:w="120" w:type="dxa"/>
              <w:bottom w:w="80" w:type="dxa"/>
              <w:right w:w="120" w:type="dxa"/>
            </w:tcMar>
            <w:vAlign w:val="center"/>
          </w:tcPr>
          <w:p w14:paraId="5BE3908F" w14:textId="77777777" w:rsidR="0080025F" w:rsidRPr="00720E36" w:rsidRDefault="00DC14FA">
            <w:pPr>
              <w:pStyle w:val="RTTableText"/>
              <w:jc w:val="center"/>
              <w:rPr>
                <w:rFonts w:ascii="Arial" w:hAnsi="Arial" w:cs="Arial"/>
              </w:rPr>
            </w:pPr>
            <w:r w:rsidRPr="00720E36">
              <w:rPr>
                <w:rFonts w:ascii="Arial" w:hAnsi="Arial" w:cs="Arial"/>
                <w:sz w:val="15"/>
              </w:rPr>
              <w:t>Cao</w:t>
            </w:r>
          </w:p>
        </w:tc>
      </w:tr>
      <w:tr w:rsidR="0080025F" w:rsidRPr="00720E36" w14:paraId="3DED25BF" w14:textId="77777777">
        <w:tc>
          <w:tcPr>
            <w:tcW w:w="700" w:type="dxa"/>
            <w:tcMar>
              <w:top w:w="80" w:type="dxa"/>
              <w:left w:w="120" w:type="dxa"/>
              <w:bottom w:w="80" w:type="dxa"/>
              <w:right w:w="120" w:type="dxa"/>
            </w:tcMar>
            <w:vAlign w:val="center"/>
          </w:tcPr>
          <w:p w14:paraId="2594E181" w14:textId="77777777" w:rsidR="0080025F" w:rsidRPr="00720E36" w:rsidRDefault="00DC14FA">
            <w:pPr>
              <w:pStyle w:val="RTTableText"/>
              <w:jc w:val="center"/>
              <w:rPr>
                <w:rFonts w:ascii="Arial" w:hAnsi="Arial" w:cs="Arial"/>
              </w:rPr>
            </w:pPr>
            <w:r w:rsidRPr="00720E36">
              <w:rPr>
                <w:rFonts w:ascii="Arial" w:hAnsi="Arial" w:cs="Arial"/>
                <w:sz w:val="15"/>
              </w:rPr>
              <w:t>R-03</w:t>
            </w:r>
          </w:p>
        </w:tc>
        <w:tc>
          <w:tcPr>
            <w:tcW w:w="2450" w:type="dxa"/>
            <w:tcMar>
              <w:top w:w="80" w:type="dxa"/>
              <w:left w:w="120" w:type="dxa"/>
              <w:bottom w:w="80" w:type="dxa"/>
              <w:right w:w="120" w:type="dxa"/>
            </w:tcMar>
            <w:vAlign w:val="center"/>
          </w:tcPr>
          <w:p w14:paraId="5B9BCE7B" w14:textId="77777777" w:rsidR="0080025F" w:rsidRPr="00720E36" w:rsidRDefault="00DC14FA">
            <w:pPr>
              <w:pStyle w:val="RTTableText"/>
              <w:rPr>
                <w:rFonts w:ascii="Arial" w:hAnsi="Arial" w:cs="Arial"/>
              </w:rPr>
            </w:pPr>
            <w:r w:rsidRPr="00720E36">
              <w:rPr>
                <w:rFonts w:ascii="Arial" w:hAnsi="Arial" w:cs="Arial"/>
                <w:sz w:val="15"/>
              </w:rPr>
              <w:t>Schema/entity không khớp</w:t>
            </w:r>
          </w:p>
        </w:tc>
        <w:tc>
          <w:tcPr>
            <w:tcW w:w="2000" w:type="dxa"/>
            <w:tcMar>
              <w:top w:w="80" w:type="dxa"/>
              <w:left w:w="120" w:type="dxa"/>
              <w:bottom w:w="80" w:type="dxa"/>
              <w:right w:w="120" w:type="dxa"/>
            </w:tcMar>
            <w:vAlign w:val="center"/>
          </w:tcPr>
          <w:p w14:paraId="034D1C81" w14:textId="77777777" w:rsidR="0080025F" w:rsidRPr="00720E36" w:rsidRDefault="00DC14FA">
            <w:pPr>
              <w:pStyle w:val="RTTableText"/>
              <w:rPr>
                <w:rFonts w:ascii="Arial" w:hAnsi="Arial" w:cs="Arial"/>
              </w:rPr>
            </w:pPr>
            <w:r w:rsidRPr="00720E36">
              <w:rPr>
                <w:rFonts w:ascii="Arial" w:hAnsi="Arial" w:cs="Arial"/>
                <w:sz w:val="15"/>
              </w:rPr>
              <w:t>Startup/CRUD thất bại</w:t>
            </w:r>
          </w:p>
        </w:tc>
        <w:tc>
          <w:tcPr>
            <w:tcW w:w="3270" w:type="dxa"/>
            <w:tcMar>
              <w:top w:w="80" w:type="dxa"/>
              <w:left w:w="120" w:type="dxa"/>
              <w:bottom w:w="80" w:type="dxa"/>
              <w:right w:w="120" w:type="dxa"/>
            </w:tcMar>
            <w:vAlign w:val="center"/>
          </w:tcPr>
          <w:p w14:paraId="404B2FD8" w14:textId="77777777" w:rsidR="0080025F" w:rsidRPr="00720E36" w:rsidRDefault="00DC14FA">
            <w:pPr>
              <w:pStyle w:val="RTTableText"/>
              <w:rPr>
                <w:rFonts w:ascii="Arial" w:hAnsi="Arial" w:cs="Arial"/>
              </w:rPr>
            </w:pPr>
            <w:r w:rsidRPr="00720E36">
              <w:rPr>
                <w:rFonts w:ascii="Arial" w:hAnsi="Arial" w:cs="Arial"/>
                <w:sz w:val="15"/>
              </w:rPr>
              <w:t>Repository tests + Flyway validate.</w:t>
            </w:r>
          </w:p>
        </w:tc>
        <w:tc>
          <w:tcPr>
            <w:tcW w:w="940" w:type="dxa"/>
            <w:tcMar>
              <w:top w:w="80" w:type="dxa"/>
              <w:left w:w="120" w:type="dxa"/>
              <w:bottom w:w="80" w:type="dxa"/>
              <w:right w:w="120" w:type="dxa"/>
            </w:tcMar>
            <w:vAlign w:val="center"/>
          </w:tcPr>
          <w:p w14:paraId="1F77470B" w14:textId="77777777" w:rsidR="0080025F" w:rsidRPr="00720E36" w:rsidRDefault="00DC14FA">
            <w:pPr>
              <w:pStyle w:val="RTTableText"/>
              <w:jc w:val="center"/>
              <w:rPr>
                <w:rFonts w:ascii="Arial" w:hAnsi="Arial" w:cs="Arial"/>
              </w:rPr>
            </w:pPr>
            <w:r w:rsidRPr="00720E36">
              <w:rPr>
                <w:rFonts w:ascii="Arial" w:hAnsi="Arial" w:cs="Arial"/>
                <w:sz w:val="15"/>
              </w:rPr>
              <w:t>Cao</w:t>
            </w:r>
          </w:p>
        </w:tc>
      </w:tr>
      <w:tr w:rsidR="0080025F" w:rsidRPr="00720E36" w14:paraId="5F221494" w14:textId="77777777">
        <w:tc>
          <w:tcPr>
            <w:tcW w:w="700" w:type="dxa"/>
            <w:tcMar>
              <w:top w:w="80" w:type="dxa"/>
              <w:left w:w="120" w:type="dxa"/>
              <w:bottom w:w="80" w:type="dxa"/>
              <w:right w:w="120" w:type="dxa"/>
            </w:tcMar>
            <w:vAlign w:val="center"/>
          </w:tcPr>
          <w:p w14:paraId="4DCDE56E" w14:textId="77777777" w:rsidR="0080025F" w:rsidRPr="00720E36" w:rsidRDefault="00DC14FA">
            <w:pPr>
              <w:pStyle w:val="RTTableText"/>
              <w:jc w:val="center"/>
              <w:rPr>
                <w:rFonts w:ascii="Arial" w:hAnsi="Arial" w:cs="Arial"/>
              </w:rPr>
            </w:pPr>
            <w:r w:rsidRPr="00720E36">
              <w:rPr>
                <w:rFonts w:ascii="Arial" w:hAnsi="Arial" w:cs="Arial"/>
                <w:sz w:val="15"/>
              </w:rPr>
              <w:t>R-04</w:t>
            </w:r>
          </w:p>
        </w:tc>
        <w:tc>
          <w:tcPr>
            <w:tcW w:w="2450" w:type="dxa"/>
            <w:tcMar>
              <w:top w:w="80" w:type="dxa"/>
              <w:left w:w="120" w:type="dxa"/>
              <w:bottom w:w="80" w:type="dxa"/>
              <w:right w:w="120" w:type="dxa"/>
            </w:tcMar>
            <w:vAlign w:val="center"/>
          </w:tcPr>
          <w:p w14:paraId="6EE78D04" w14:textId="77777777" w:rsidR="0080025F" w:rsidRPr="00720E36" w:rsidRDefault="00DC14FA">
            <w:pPr>
              <w:pStyle w:val="RTTableText"/>
              <w:rPr>
                <w:rFonts w:ascii="Arial" w:hAnsi="Arial" w:cs="Arial"/>
              </w:rPr>
            </w:pPr>
            <w:r w:rsidRPr="00720E36">
              <w:rPr>
                <w:rFonts w:ascii="Arial" w:hAnsi="Arial" w:cs="Arial"/>
                <w:sz w:val="15"/>
              </w:rPr>
              <w:t>Refresh token qua query/log</w:t>
            </w:r>
          </w:p>
        </w:tc>
        <w:tc>
          <w:tcPr>
            <w:tcW w:w="2000" w:type="dxa"/>
            <w:tcMar>
              <w:top w:w="80" w:type="dxa"/>
              <w:left w:w="120" w:type="dxa"/>
              <w:bottom w:w="80" w:type="dxa"/>
              <w:right w:w="120" w:type="dxa"/>
            </w:tcMar>
            <w:vAlign w:val="center"/>
          </w:tcPr>
          <w:p w14:paraId="4419CD69" w14:textId="77777777" w:rsidR="0080025F" w:rsidRPr="00720E36" w:rsidRDefault="00DC14FA">
            <w:pPr>
              <w:pStyle w:val="RTTableText"/>
              <w:rPr>
                <w:rFonts w:ascii="Arial" w:hAnsi="Arial" w:cs="Arial"/>
              </w:rPr>
            </w:pPr>
            <w:r w:rsidRPr="00720E36">
              <w:rPr>
                <w:rFonts w:ascii="Arial" w:hAnsi="Arial" w:cs="Arial"/>
                <w:sz w:val="15"/>
              </w:rPr>
              <w:t>Chiếm phiên</w:t>
            </w:r>
          </w:p>
        </w:tc>
        <w:tc>
          <w:tcPr>
            <w:tcW w:w="3270" w:type="dxa"/>
            <w:tcMar>
              <w:top w:w="80" w:type="dxa"/>
              <w:left w:w="120" w:type="dxa"/>
              <w:bottom w:w="80" w:type="dxa"/>
              <w:right w:w="120" w:type="dxa"/>
            </w:tcMar>
            <w:vAlign w:val="center"/>
          </w:tcPr>
          <w:p w14:paraId="2CEA11D5" w14:textId="77777777" w:rsidR="0080025F" w:rsidRPr="00720E36" w:rsidRDefault="00DC14FA">
            <w:pPr>
              <w:pStyle w:val="RTTableText"/>
              <w:rPr>
                <w:rFonts w:ascii="Arial" w:hAnsi="Arial" w:cs="Arial"/>
              </w:rPr>
            </w:pPr>
            <w:r w:rsidRPr="00720E36">
              <w:rPr>
                <w:rFonts w:ascii="Arial" w:hAnsi="Arial" w:cs="Arial"/>
                <w:sz w:val="15"/>
              </w:rPr>
              <w:t>Chốt body/cookie; masking; rotation.</w:t>
            </w:r>
          </w:p>
        </w:tc>
        <w:tc>
          <w:tcPr>
            <w:tcW w:w="940" w:type="dxa"/>
            <w:tcMar>
              <w:top w:w="80" w:type="dxa"/>
              <w:left w:w="120" w:type="dxa"/>
              <w:bottom w:w="80" w:type="dxa"/>
              <w:right w:w="120" w:type="dxa"/>
            </w:tcMar>
            <w:vAlign w:val="center"/>
          </w:tcPr>
          <w:p w14:paraId="2ABAE64E" w14:textId="77777777" w:rsidR="0080025F" w:rsidRPr="00720E36" w:rsidRDefault="00DC14FA">
            <w:pPr>
              <w:pStyle w:val="RTTableText"/>
              <w:jc w:val="center"/>
              <w:rPr>
                <w:rFonts w:ascii="Arial" w:hAnsi="Arial" w:cs="Arial"/>
              </w:rPr>
            </w:pPr>
            <w:r w:rsidRPr="00720E36">
              <w:rPr>
                <w:rFonts w:ascii="Arial" w:hAnsi="Arial" w:cs="Arial"/>
                <w:sz w:val="15"/>
              </w:rPr>
              <w:t>Cao</w:t>
            </w:r>
          </w:p>
        </w:tc>
      </w:tr>
      <w:tr w:rsidR="0080025F" w:rsidRPr="00720E36" w14:paraId="0148ED3B" w14:textId="77777777">
        <w:tc>
          <w:tcPr>
            <w:tcW w:w="700" w:type="dxa"/>
            <w:tcMar>
              <w:top w:w="80" w:type="dxa"/>
              <w:left w:w="120" w:type="dxa"/>
              <w:bottom w:w="80" w:type="dxa"/>
              <w:right w:w="120" w:type="dxa"/>
            </w:tcMar>
            <w:vAlign w:val="center"/>
          </w:tcPr>
          <w:p w14:paraId="397C4E3A" w14:textId="77777777" w:rsidR="0080025F" w:rsidRPr="00720E36" w:rsidRDefault="00DC14FA">
            <w:pPr>
              <w:pStyle w:val="RTTableText"/>
              <w:jc w:val="center"/>
              <w:rPr>
                <w:rFonts w:ascii="Arial" w:hAnsi="Arial" w:cs="Arial"/>
              </w:rPr>
            </w:pPr>
            <w:r w:rsidRPr="00720E36">
              <w:rPr>
                <w:rFonts w:ascii="Arial" w:hAnsi="Arial" w:cs="Arial"/>
                <w:sz w:val="15"/>
              </w:rPr>
              <w:t>R-05</w:t>
            </w:r>
          </w:p>
        </w:tc>
        <w:tc>
          <w:tcPr>
            <w:tcW w:w="2450" w:type="dxa"/>
            <w:tcMar>
              <w:top w:w="80" w:type="dxa"/>
              <w:left w:w="120" w:type="dxa"/>
              <w:bottom w:w="80" w:type="dxa"/>
              <w:right w:w="120" w:type="dxa"/>
            </w:tcMar>
            <w:vAlign w:val="center"/>
          </w:tcPr>
          <w:p w14:paraId="70D1E674" w14:textId="77777777" w:rsidR="0080025F" w:rsidRPr="00720E36" w:rsidRDefault="00DC14FA">
            <w:pPr>
              <w:pStyle w:val="RTTableText"/>
              <w:rPr>
                <w:rFonts w:ascii="Arial" w:hAnsi="Arial" w:cs="Arial"/>
              </w:rPr>
            </w:pPr>
            <w:r w:rsidRPr="00720E36">
              <w:rPr>
                <w:rFonts w:ascii="Arial" w:hAnsi="Arial" w:cs="Arial"/>
                <w:sz w:val="15"/>
              </w:rPr>
              <w:t>Fan-out/reconnect storm</w:t>
            </w:r>
          </w:p>
        </w:tc>
        <w:tc>
          <w:tcPr>
            <w:tcW w:w="2000" w:type="dxa"/>
            <w:tcMar>
              <w:top w:w="80" w:type="dxa"/>
              <w:left w:w="120" w:type="dxa"/>
              <w:bottom w:w="80" w:type="dxa"/>
              <w:right w:w="120" w:type="dxa"/>
            </w:tcMar>
            <w:vAlign w:val="center"/>
          </w:tcPr>
          <w:p w14:paraId="3F82D2BF" w14:textId="77777777" w:rsidR="0080025F" w:rsidRPr="00720E36" w:rsidRDefault="00DC14FA">
            <w:pPr>
              <w:pStyle w:val="RTTableText"/>
              <w:rPr>
                <w:rFonts w:ascii="Arial" w:hAnsi="Arial" w:cs="Arial"/>
              </w:rPr>
            </w:pPr>
            <w:r w:rsidRPr="00720E36">
              <w:rPr>
                <w:rFonts w:ascii="Arial" w:hAnsi="Arial" w:cs="Arial"/>
                <w:sz w:val="15"/>
              </w:rPr>
              <w:t>CPU/network/outbox backlog</w:t>
            </w:r>
          </w:p>
        </w:tc>
        <w:tc>
          <w:tcPr>
            <w:tcW w:w="3270" w:type="dxa"/>
            <w:tcMar>
              <w:top w:w="80" w:type="dxa"/>
              <w:left w:w="120" w:type="dxa"/>
              <w:bottom w:w="80" w:type="dxa"/>
              <w:right w:w="120" w:type="dxa"/>
            </w:tcMar>
            <w:vAlign w:val="center"/>
          </w:tcPr>
          <w:p w14:paraId="18DBC4BA" w14:textId="77777777" w:rsidR="0080025F" w:rsidRPr="00720E36" w:rsidRDefault="00DC14FA">
            <w:pPr>
              <w:pStyle w:val="RTTableText"/>
              <w:rPr>
                <w:rFonts w:ascii="Arial" w:hAnsi="Arial" w:cs="Arial"/>
              </w:rPr>
            </w:pPr>
            <w:r w:rsidRPr="00720E36">
              <w:rPr>
                <w:rFonts w:ascii="Arial" w:hAnsi="Arial" w:cs="Arial"/>
                <w:sz w:val="15"/>
              </w:rPr>
              <w:t>Redis, backoff+jitter, load test.</w:t>
            </w:r>
          </w:p>
        </w:tc>
        <w:tc>
          <w:tcPr>
            <w:tcW w:w="940" w:type="dxa"/>
            <w:tcMar>
              <w:top w:w="80" w:type="dxa"/>
              <w:left w:w="120" w:type="dxa"/>
              <w:bottom w:w="80" w:type="dxa"/>
              <w:right w:w="120" w:type="dxa"/>
            </w:tcMar>
            <w:vAlign w:val="center"/>
          </w:tcPr>
          <w:p w14:paraId="4216D728" w14:textId="77777777" w:rsidR="0080025F" w:rsidRPr="00720E36" w:rsidRDefault="00DC14FA">
            <w:pPr>
              <w:pStyle w:val="RTTableText"/>
              <w:jc w:val="center"/>
              <w:rPr>
                <w:rFonts w:ascii="Arial" w:hAnsi="Arial" w:cs="Arial"/>
              </w:rPr>
            </w:pPr>
            <w:r w:rsidRPr="00720E36">
              <w:rPr>
                <w:rFonts w:ascii="Arial" w:hAnsi="Arial" w:cs="Arial"/>
                <w:sz w:val="15"/>
              </w:rPr>
              <w:t>Trung bình</w:t>
            </w:r>
          </w:p>
        </w:tc>
      </w:tr>
      <w:tr w:rsidR="0080025F" w:rsidRPr="00720E36" w14:paraId="42015EF5" w14:textId="77777777">
        <w:tc>
          <w:tcPr>
            <w:tcW w:w="700" w:type="dxa"/>
            <w:tcMar>
              <w:top w:w="80" w:type="dxa"/>
              <w:left w:w="120" w:type="dxa"/>
              <w:bottom w:w="80" w:type="dxa"/>
              <w:right w:w="120" w:type="dxa"/>
            </w:tcMar>
            <w:vAlign w:val="center"/>
          </w:tcPr>
          <w:p w14:paraId="65C19FC9" w14:textId="77777777" w:rsidR="0080025F" w:rsidRPr="00720E36" w:rsidRDefault="00DC14FA">
            <w:pPr>
              <w:pStyle w:val="RTTableText"/>
              <w:jc w:val="center"/>
              <w:rPr>
                <w:rFonts w:ascii="Arial" w:hAnsi="Arial" w:cs="Arial"/>
              </w:rPr>
            </w:pPr>
            <w:r w:rsidRPr="00720E36">
              <w:rPr>
                <w:rFonts w:ascii="Arial" w:hAnsi="Arial" w:cs="Arial"/>
                <w:sz w:val="15"/>
              </w:rPr>
              <w:t>R-06</w:t>
            </w:r>
          </w:p>
        </w:tc>
        <w:tc>
          <w:tcPr>
            <w:tcW w:w="2450" w:type="dxa"/>
            <w:tcMar>
              <w:top w:w="80" w:type="dxa"/>
              <w:left w:w="120" w:type="dxa"/>
              <w:bottom w:w="80" w:type="dxa"/>
              <w:right w:w="120" w:type="dxa"/>
            </w:tcMar>
            <w:vAlign w:val="center"/>
          </w:tcPr>
          <w:p w14:paraId="501BDA6E" w14:textId="77777777" w:rsidR="0080025F" w:rsidRPr="00720E36" w:rsidRDefault="00DC14FA">
            <w:pPr>
              <w:pStyle w:val="RTTableText"/>
              <w:rPr>
                <w:rFonts w:ascii="Arial" w:hAnsi="Arial" w:cs="Arial"/>
              </w:rPr>
            </w:pPr>
            <w:r w:rsidRPr="00720E36">
              <w:rPr>
                <w:rFonts w:ascii="Arial" w:hAnsi="Arial" w:cs="Arial"/>
                <w:sz w:val="15"/>
              </w:rPr>
              <w:t>Presence không chính xác</w:t>
            </w:r>
          </w:p>
        </w:tc>
        <w:tc>
          <w:tcPr>
            <w:tcW w:w="2000" w:type="dxa"/>
            <w:tcMar>
              <w:top w:w="80" w:type="dxa"/>
              <w:left w:w="120" w:type="dxa"/>
              <w:bottom w:w="80" w:type="dxa"/>
              <w:right w:w="120" w:type="dxa"/>
            </w:tcMar>
            <w:vAlign w:val="center"/>
          </w:tcPr>
          <w:p w14:paraId="57978F4B" w14:textId="77777777" w:rsidR="0080025F" w:rsidRPr="00720E36" w:rsidRDefault="00DC14FA">
            <w:pPr>
              <w:pStyle w:val="RTTableText"/>
              <w:rPr>
                <w:rFonts w:ascii="Arial" w:hAnsi="Arial" w:cs="Arial"/>
              </w:rPr>
            </w:pPr>
            <w:r w:rsidRPr="00720E36">
              <w:rPr>
                <w:rFonts w:ascii="Arial" w:hAnsi="Arial" w:cs="Arial"/>
                <w:sz w:val="15"/>
              </w:rPr>
              <w:t>UX kém</w:t>
            </w:r>
          </w:p>
        </w:tc>
        <w:tc>
          <w:tcPr>
            <w:tcW w:w="3270" w:type="dxa"/>
            <w:tcMar>
              <w:top w:w="80" w:type="dxa"/>
              <w:left w:w="120" w:type="dxa"/>
              <w:bottom w:w="80" w:type="dxa"/>
              <w:right w:w="120" w:type="dxa"/>
            </w:tcMar>
            <w:vAlign w:val="center"/>
          </w:tcPr>
          <w:p w14:paraId="6C610836" w14:textId="77777777" w:rsidR="0080025F" w:rsidRPr="00720E36" w:rsidRDefault="00DC14FA">
            <w:pPr>
              <w:pStyle w:val="RTTableText"/>
              <w:rPr>
                <w:rFonts w:ascii="Arial" w:hAnsi="Arial" w:cs="Arial"/>
              </w:rPr>
            </w:pPr>
            <w:r w:rsidRPr="00720E36">
              <w:rPr>
                <w:rFonts w:ascii="Arial" w:hAnsi="Arial" w:cs="Arial"/>
                <w:sz w:val="15"/>
              </w:rPr>
              <w:t>TTL, heartbeat, grace, multi-device aggregation.</w:t>
            </w:r>
          </w:p>
        </w:tc>
        <w:tc>
          <w:tcPr>
            <w:tcW w:w="940" w:type="dxa"/>
            <w:tcMar>
              <w:top w:w="80" w:type="dxa"/>
              <w:left w:w="120" w:type="dxa"/>
              <w:bottom w:w="80" w:type="dxa"/>
              <w:right w:w="120" w:type="dxa"/>
            </w:tcMar>
            <w:vAlign w:val="center"/>
          </w:tcPr>
          <w:p w14:paraId="6184E2E5" w14:textId="77777777" w:rsidR="0080025F" w:rsidRPr="00720E36" w:rsidRDefault="00DC14FA">
            <w:pPr>
              <w:pStyle w:val="RTTableText"/>
              <w:jc w:val="center"/>
              <w:rPr>
                <w:rFonts w:ascii="Arial" w:hAnsi="Arial" w:cs="Arial"/>
              </w:rPr>
            </w:pPr>
            <w:r w:rsidRPr="00720E36">
              <w:rPr>
                <w:rFonts w:ascii="Arial" w:hAnsi="Arial" w:cs="Arial"/>
                <w:sz w:val="15"/>
              </w:rPr>
              <w:t>Trung bình</w:t>
            </w:r>
          </w:p>
        </w:tc>
      </w:tr>
      <w:tr w:rsidR="0080025F" w:rsidRPr="00720E36" w14:paraId="3D3CFB78" w14:textId="77777777">
        <w:tc>
          <w:tcPr>
            <w:tcW w:w="700" w:type="dxa"/>
            <w:tcMar>
              <w:top w:w="80" w:type="dxa"/>
              <w:left w:w="120" w:type="dxa"/>
              <w:bottom w:w="80" w:type="dxa"/>
              <w:right w:w="120" w:type="dxa"/>
            </w:tcMar>
            <w:vAlign w:val="center"/>
          </w:tcPr>
          <w:p w14:paraId="49A4A8D5" w14:textId="77777777" w:rsidR="0080025F" w:rsidRPr="00720E36" w:rsidRDefault="00DC14FA">
            <w:pPr>
              <w:pStyle w:val="RTTableText"/>
              <w:jc w:val="center"/>
              <w:rPr>
                <w:rFonts w:ascii="Arial" w:hAnsi="Arial" w:cs="Arial"/>
              </w:rPr>
            </w:pPr>
            <w:r w:rsidRPr="00720E36">
              <w:rPr>
                <w:rFonts w:ascii="Arial" w:hAnsi="Arial" w:cs="Arial"/>
                <w:sz w:val="15"/>
              </w:rPr>
              <w:t>R-07</w:t>
            </w:r>
          </w:p>
        </w:tc>
        <w:tc>
          <w:tcPr>
            <w:tcW w:w="2450" w:type="dxa"/>
            <w:tcMar>
              <w:top w:w="80" w:type="dxa"/>
              <w:left w:w="120" w:type="dxa"/>
              <w:bottom w:w="80" w:type="dxa"/>
              <w:right w:w="120" w:type="dxa"/>
            </w:tcMar>
            <w:vAlign w:val="center"/>
          </w:tcPr>
          <w:p w14:paraId="4CEDC653" w14:textId="77777777" w:rsidR="0080025F" w:rsidRPr="00720E36" w:rsidRDefault="00DC14FA">
            <w:pPr>
              <w:pStyle w:val="RTTableText"/>
              <w:rPr>
                <w:rFonts w:ascii="Arial" w:hAnsi="Arial" w:cs="Arial"/>
              </w:rPr>
            </w:pPr>
            <w:r w:rsidRPr="00720E36">
              <w:rPr>
                <w:rFonts w:ascii="Arial" w:hAnsi="Arial" w:cs="Arial"/>
                <w:sz w:val="15"/>
              </w:rPr>
              <w:t>Upload độc hại</w:t>
            </w:r>
          </w:p>
        </w:tc>
        <w:tc>
          <w:tcPr>
            <w:tcW w:w="2000" w:type="dxa"/>
            <w:tcMar>
              <w:top w:w="80" w:type="dxa"/>
              <w:left w:w="120" w:type="dxa"/>
              <w:bottom w:w="80" w:type="dxa"/>
              <w:right w:w="120" w:type="dxa"/>
            </w:tcMar>
            <w:vAlign w:val="center"/>
          </w:tcPr>
          <w:p w14:paraId="58DE3AEA" w14:textId="77777777" w:rsidR="0080025F" w:rsidRPr="00720E36" w:rsidRDefault="00DC14FA">
            <w:pPr>
              <w:pStyle w:val="RTTableText"/>
              <w:rPr>
                <w:rFonts w:ascii="Arial" w:hAnsi="Arial" w:cs="Arial"/>
              </w:rPr>
            </w:pPr>
            <w:r w:rsidRPr="00720E36">
              <w:rPr>
                <w:rFonts w:ascii="Arial" w:hAnsi="Arial" w:cs="Arial"/>
                <w:sz w:val="15"/>
              </w:rPr>
              <w:t>RCE/data leak/cost</w:t>
            </w:r>
          </w:p>
        </w:tc>
        <w:tc>
          <w:tcPr>
            <w:tcW w:w="3270" w:type="dxa"/>
            <w:tcMar>
              <w:top w:w="80" w:type="dxa"/>
              <w:left w:w="120" w:type="dxa"/>
              <w:bottom w:w="80" w:type="dxa"/>
              <w:right w:w="120" w:type="dxa"/>
            </w:tcMar>
            <w:vAlign w:val="center"/>
          </w:tcPr>
          <w:p w14:paraId="6086F7E6" w14:textId="77777777" w:rsidR="0080025F" w:rsidRPr="00720E36" w:rsidRDefault="00DC14FA">
            <w:pPr>
              <w:pStyle w:val="RTTableText"/>
              <w:rPr>
                <w:rFonts w:ascii="Arial" w:hAnsi="Arial" w:cs="Arial"/>
              </w:rPr>
            </w:pPr>
            <w:r w:rsidRPr="00720E36">
              <w:rPr>
                <w:rFonts w:ascii="Arial" w:hAnsi="Arial" w:cs="Arial"/>
                <w:sz w:val="15"/>
              </w:rPr>
              <w:t>Presign, validation, scan, private bucket.</w:t>
            </w:r>
          </w:p>
        </w:tc>
        <w:tc>
          <w:tcPr>
            <w:tcW w:w="940" w:type="dxa"/>
            <w:tcMar>
              <w:top w:w="80" w:type="dxa"/>
              <w:left w:w="120" w:type="dxa"/>
              <w:bottom w:w="80" w:type="dxa"/>
              <w:right w:w="120" w:type="dxa"/>
            </w:tcMar>
            <w:vAlign w:val="center"/>
          </w:tcPr>
          <w:p w14:paraId="34E12B0A" w14:textId="77777777" w:rsidR="0080025F" w:rsidRPr="00720E36" w:rsidRDefault="00DC14FA">
            <w:pPr>
              <w:pStyle w:val="RTTableText"/>
              <w:jc w:val="center"/>
              <w:rPr>
                <w:rFonts w:ascii="Arial" w:hAnsi="Arial" w:cs="Arial"/>
              </w:rPr>
            </w:pPr>
            <w:r w:rsidRPr="00720E36">
              <w:rPr>
                <w:rFonts w:ascii="Arial" w:hAnsi="Arial" w:cs="Arial"/>
                <w:sz w:val="15"/>
              </w:rPr>
              <w:t>Cao</w:t>
            </w:r>
          </w:p>
        </w:tc>
      </w:tr>
      <w:tr w:rsidR="0080025F" w:rsidRPr="00720E36" w14:paraId="6EC4A23D" w14:textId="77777777">
        <w:tc>
          <w:tcPr>
            <w:tcW w:w="700" w:type="dxa"/>
            <w:tcMar>
              <w:top w:w="80" w:type="dxa"/>
              <w:left w:w="120" w:type="dxa"/>
              <w:bottom w:w="80" w:type="dxa"/>
              <w:right w:w="120" w:type="dxa"/>
            </w:tcMar>
            <w:vAlign w:val="center"/>
          </w:tcPr>
          <w:p w14:paraId="67880674" w14:textId="77777777" w:rsidR="0080025F" w:rsidRPr="00720E36" w:rsidRDefault="00DC14FA">
            <w:pPr>
              <w:pStyle w:val="RTTableText"/>
              <w:jc w:val="center"/>
              <w:rPr>
                <w:rFonts w:ascii="Arial" w:hAnsi="Arial" w:cs="Arial"/>
              </w:rPr>
            </w:pPr>
            <w:r w:rsidRPr="00720E36">
              <w:rPr>
                <w:rFonts w:ascii="Arial" w:hAnsi="Arial" w:cs="Arial"/>
                <w:sz w:val="15"/>
              </w:rPr>
              <w:t>R-08</w:t>
            </w:r>
          </w:p>
        </w:tc>
        <w:tc>
          <w:tcPr>
            <w:tcW w:w="2450" w:type="dxa"/>
            <w:tcMar>
              <w:top w:w="80" w:type="dxa"/>
              <w:left w:w="120" w:type="dxa"/>
              <w:bottom w:w="80" w:type="dxa"/>
              <w:right w:w="120" w:type="dxa"/>
            </w:tcMar>
            <w:vAlign w:val="center"/>
          </w:tcPr>
          <w:p w14:paraId="686C8481" w14:textId="77777777" w:rsidR="0080025F" w:rsidRPr="00720E36" w:rsidRDefault="00DC14FA">
            <w:pPr>
              <w:pStyle w:val="RTTableText"/>
              <w:rPr>
                <w:rFonts w:ascii="Arial" w:hAnsi="Arial" w:cs="Arial"/>
              </w:rPr>
            </w:pPr>
            <w:r w:rsidRPr="00720E36">
              <w:rPr>
                <w:rFonts w:ascii="Arial" w:hAnsi="Arial" w:cs="Arial"/>
                <w:sz w:val="15"/>
              </w:rPr>
              <w:t>Search chậm hoặc vượt quyền</w:t>
            </w:r>
          </w:p>
        </w:tc>
        <w:tc>
          <w:tcPr>
            <w:tcW w:w="2000" w:type="dxa"/>
            <w:tcMar>
              <w:top w:w="80" w:type="dxa"/>
              <w:left w:w="120" w:type="dxa"/>
              <w:bottom w:w="80" w:type="dxa"/>
              <w:right w:w="120" w:type="dxa"/>
            </w:tcMar>
            <w:vAlign w:val="center"/>
          </w:tcPr>
          <w:p w14:paraId="26242613" w14:textId="77777777" w:rsidR="0080025F" w:rsidRPr="00720E36" w:rsidRDefault="00DC14FA">
            <w:pPr>
              <w:pStyle w:val="RTTableText"/>
              <w:rPr>
                <w:rFonts w:ascii="Arial" w:hAnsi="Arial" w:cs="Arial"/>
              </w:rPr>
            </w:pPr>
            <w:r w:rsidRPr="00720E36">
              <w:rPr>
                <w:rFonts w:ascii="Arial" w:hAnsi="Arial" w:cs="Arial"/>
                <w:sz w:val="15"/>
              </w:rPr>
              <w:t>UX/data leak</w:t>
            </w:r>
          </w:p>
        </w:tc>
        <w:tc>
          <w:tcPr>
            <w:tcW w:w="3270" w:type="dxa"/>
            <w:tcMar>
              <w:top w:w="80" w:type="dxa"/>
              <w:left w:w="120" w:type="dxa"/>
              <w:bottom w:w="80" w:type="dxa"/>
              <w:right w:w="120" w:type="dxa"/>
            </w:tcMar>
            <w:vAlign w:val="center"/>
          </w:tcPr>
          <w:p w14:paraId="53D57F3E" w14:textId="77777777" w:rsidR="0080025F" w:rsidRPr="00720E36" w:rsidRDefault="00DC14FA">
            <w:pPr>
              <w:pStyle w:val="RTTableText"/>
              <w:rPr>
                <w:rFonts w:ascii="Arial" w:hAnsi="Arial" w:cs="Arial"/>
              </w:rPr>
            </w:pPr>
            <w:r w:rsidRPr="00720E36">
              <w:rPr>
                <w:rFonts w:ascii="Arial" w:hAnsi="Arial" w:cs="Arial"/>
                <w:sz w:val="15"/>
              </w:rPr>
              <w:t>Index + permission filter + test tenant boundary.</w:t>
            </w:r>
          </w:p>
        </w:tc>
        <w:tc>
          <w:tcPr>
            <w:tcW w:w="940" w:type="dxa"/>
            <w:tcMar>
              <w:top w:w="80" w:type="dxa"/>
              <w:left w:w="120" w:type="dxa"/>
              <w:bottom w:w="80" w:type="dxa"/>
              <w:right w:w="120" w:type="dxa"/>
            </w:tcMar>
            <w:vAlign w:val="center"/>
          </w:tcPr>
          <w:p w14:paraId="407F4D48" w14:textId="77777777" w:rsidR="0080025F" w:rsidRPr="00720E36" w:rsidRDefault="00DC14FA">
            <w:pPr>
              <w:pStyle w:val="RTTableText"/>
              <w:jc w:val="center"/>
              <w:rPr>
                <w:rFonts w:ascii="Arial" w:hAnsi="Arial" w:cs="Arial"/>
              </w:rPr>
            </w:pPr>
            <w:r w:rsidRPr="00720E36">
              <w:rPr>
                <w:rFonts w:ascii="Arial" w:hAnsi="Arial" w:cs="Arial"/>
                <w:sz w:val="15"/>
              </w:rPr>
              <w:t>Cao</w:t>
            </w:r>
          </w:p>
        </w:tc>
      </w:tr>
      <w:tr w:rsidR="0080025F" w:rsidRPr="00720E36" w14:paraId="28BD17F6" w14:textId="77777777">
        <w:tc>
          <w:tcPr>
            <w:tcW w:w="700" w:type="dxa"/>
            <w:tcMar>
              <w:top w:w="80" w:type="dxa"/>
              <w:left w:w="120" w:type="dxa"/>
              <w:bottom w:w="80" w:type="dxa"/>
              <w:right w:w="120" w:type="dxa"/>
            </w:tcMar>
            <w:vAlign w:val="center"/>
          </w:tcPr>
          <w:p w14:paraId="0890EB42" w14:textId="77777777" w:rsidR="0080025F" w:rsidRPr="00720E36" w:rsidRDefault="00DC14FA">
            <w:pPr>
              <w:pStyle w:val="RTTableText"/>
              <w:jc w:val="center"/>
              <w:rPr>
                <w:rFonts w:ascii="Arial" w:hAnsi="Arial" w:cs="Arial"/>
              </w:rPr>
            </w:pPr>
            <w:r w:rsidRPr="00720E36">
              <w:rPr>
                <w:rFonts w:ascii="Arial" w:hAnsi="Arial" w:cs="Arial"/>
                <w:sz w:val="15"/>
              </w:rPr>
              <w:t>R-09</w:t>
            </w:r>
          </w:p>
        </w:tc>
        <w:tc>
          <w:tcPr>
            <w:tcW w:w="2450" w:type="dxa"/>
            <w:tcMar>
              <w:top w:w="80" w:type="dxa"/>
              <w:left w:w="120" w:type="dxa"/>
              <w:bottom w:w="80" w:type="dxa"/>
              <w:right w:w="120" w:type="dxa"/>
            </w:tcMar>
            <w:vAlign w:val="center"/>
          </w:tcPr>
          <w:p w14:paraId="3A9E0870" w14:textId="77777777" w:rsidR="0080025F" w:rsidRPr="00720E36" w:rsidRDefault="00DC14FA">
            <w:pPr>
              <w:pStyle w:val="RTTableText"/>
              <w:rPr>
                <w:rFonts w:ascii="Arial" w:hAnsi="Arial" w:cs="Arial"/>
              </w:rPr>
            </w:pPr>
            <w:r w:rsidRPr="00720E36">
              <w:rPr>
                <w:rFonts w:ascii="Arial" w:hAnsi="Arial" w:cs="Arial"/>
                <w:sz w:val="15"/>
              </w:rPr>
              <w:t>Thiếu observability</w:t>
            </w:r>
          </w:p>
        </w:tc>
        <w:tc>
          <w:tcPr>
            <w:tcW w:w="2000" w:type="dxa"/>
            <w:tcMar>
              <w:top w:w="80" w:type="dxa"/>
              <w:left w:w="120" w:type="dxa"/>
              <w:bottom w:w="80" w:type="dxa"/>
              <w:right w:w="120" w:type="dxa"/>
            </w:tcMar>
            <w:vAlign w:val="center"/>
          </w:tcPr>
          <w:p w14:paraId="5BB672C6" w14:textId="77777777" w:rsidR="0080025F" w:rsidRPr="00720E36" w:rsidRDefault="00DC14FA">
            <w:pPr>
              <w:pStyle w:val="RTTableText"/>
              <w:rPr>
                <w:rFonts w:ascii="Arial" w:hAnsi="Arial" w:cs="Arial"/>
              </w:rPr>
            </w:pPr>
            <w:r w:rsidRPr="00720E36">
              <w:rPr>
                <w:rFonts w:ascii="Arial" w:hAnsi="Arial" w:cs="Arial"/>
                <w:sz w:val="15"/>
              </w:rPr>
              <w:t>Không chẩn đoán được mất event</w:t>
            </w:r>
          </w:p>
        </w:tc>
        <w:tc>
          <w:tcPr>
            <w:tcW w:w="3270" w:type="dxa"/>
            <w:tcMar>
              <w:top w:w="80" w:type="dxa"/>
              <w:left w:w="120" w:type="dxa"/>
              <w:bottom w:w="80" w:type="dxa"/>
              <w:right w:w="120" w:type="dxa"/>
            </w:tcMar>
            <w:vAlign w:val="center"/>
          </w:tcPr>
          <w:p w14:paraId="015DF7B7" w14:textId="77777777" w:rsidR="0080025F" w:rsidRPr="00720E36" w:rsidRDefault="00DC14FA">
            <w:pPr>
              <w:pStyle w:val="RTTableText"/>
              <w:rPr>
                <w:rFonts w:ascii="Arial" w:hAnsi="Arial" w:cs="Arial"/>
              </w:rPr>
            </w:pPr>
            <w:r w:rsidRPr="00720E36">
              <w:rPr>
                <w:rFonts w:ascii="Arial" w:hAnsi="Arial" w:cs="Arial"/>
                <w:sz w:val="15"/>
              </w:rPr>
              <w:t>correlationId, outbox/ACK metrics, runbook.</w:t>
            </w:r>
          </w:p>
        </w:tc>
        <w:tc>
          <w:tcPr>
            <w:tcW w:w="940" w:type="dxa"/>
            <w:tcMar>
              <w:top w:w="80" w:type="dxa"/>
              <w:left w:w="120" w:type="dxa"/>
              <w:bottom w:w="80" w:type="dxa"/>
              <w:right w:w="120" w:type="dxa"/>
            </w:tcMar>
            <w:vAlign w:val="center"/>
          </w:tcPr>
          <w:p w14:paraId="0CF4DC88" w14:textId="77777777" w:rsidR="0080025F" w:rsidRPr="00720E36" w:rsidRDefault="00DC14FA">
            <w:pPr>
              <w:pStyle w:val="RTTableText"/>
              <w:jc w:val="center"/>
              <w:rPr>
                <w:rFonts w:ascii="Arial" w:hAnsi="Arial" w:cs="Arial"/>
              </w:rPr>
            </w:pPr>
            <w:r w:rsidRPr="00720E36">
              <w:rPr>
                <w:rFonts w:ascii="Arial" w:hAnsi="Arial" w:cs="Arial"/>
                <w:sz w:val="15"/>
              </w:rPr>
              <w:t>Trung bình</w:t>
            </w:r>
          </w:p>
        </w:tc>
      </w:tr>
    </w:tbl>
    <w:p w14:paraId="794D1370" w14:textId="77777777" w:rsidR="0080025F" w:rsidRPr="00720E36" w:rsidRDefault="0080025F">
      <w:pPr>
        <w:spacing w:after="20"/>
        <w:rPr>
          <w:rFonts w:ascii="Arial" w:hAnsi="Arial" w:cs="Arial"/>
        </w:rPr>
      </w:pPr>
    </w:p>
    <w:p w14:paraId="1CEFBACB" w14:textId="77777777" w:rsidR="0080025F" w:rsidRPr="00720E36" w:rsidRDefault="00DC14FA">
      <w:pPr>
        <w:pStyle w:val="Heading2"/>
        <w:rPr>
          <w:rFonts w:ascii="Arial" w:hAnsi="Arial" w:cs="Arial"/>
        </w:rPr>
      </w:pPr>
      <w:bookmarkStart w:id="69" w:name="_Toc237044339"/>
      <w:r w:rsidRPr="00720E36">
        <w:rPr>
          <w:rFonts w:ascii="Arial" w:hAnsi="Arial" w:cs="Arial"/>
        </w:rPr>
        <w:t>Danh sách quyết định</w:t>
      </w:r>
      <w:bookmarkEnd w:id="69"/>
    </w:p>
    <w:tbl>
      <w:tblPr>
        <w:tblW w:w="9360" w:type="dxa"/>
        <w:tblInd w:w="120" w:type="dxa"/>
        <w:tblBorders>
          <w:top w:val="single" w:sz="4" w:space="0" w:color="B8C5D1"/>
          <w:left w:val="single" w:sz="4" w:space="0" w:color="B8C5D1"/>
          <w:bottom w:val="single" w:sz="4" w:space="0" w:color="B8C5D1"/>
          <w:right w:val="single" w:sz="4" w:space="0" w:color="B8C5D1"/>
          <w:insideH w:val="single" w:sz="4" w:space="0" w:color="B8C5D1"/>
          <w:insideV w:val="single" w:sz="4" w:space="0" w:color="B8C5D1"/>
        </w:tblBorders>
        <w:tblLayout w:type="fixed"/>
        <w:tblCellMar>
          <w:top w:w="80" w:type="dxa"/>
          <w:left w:w="120" w:type="dxa"/>
          <w:bottom w:w="80" w:type="dxa"/>
          <w:right w:w="120" w:type="dxa"/>
        </w:tblCellMar>
        <w:tblLook w:val="04A0" w:firstRow="1" w:lastRow="0" w:firstColumn="1" w:lastColumn="0" w:noHBand="0" w:noVBand="1"/>
      </w:tblPr>
      <w:tblGrid>
        <w:gridCol w:w="800"/>
        <w:gridCol w:w="1900"/>
        <w:gridCol w:w="2650"/>
        <w:gridCol w:w="1500"/>
        <w:gridCol w:w="1100"/>
        <w:gridCol w:w="1410"/>
      </w:tblGrid>
      <w:tr w:rsidR="0080025F" w:rsidRPr="00720E36" w14:paraId="48E8DFA7" w14:textId="77777777">
        <w:trPr>
          <w:tblHeader/>
        </w:trPr>
        <w:tc>
          <w:tcPr>
            <w:tcW w:w="800" w:type="dxa"/>
            <w:shd w:val="clear" w:color="auto" w:fill="E8EEF5"/>
            <w:tcMar>
              <w:top w:w="80" w:type="dxa"/>
              <w:left w:w="120" w:type="dxa"/>
              <w:bottom w:w="80" w:type="dxa"/>
              <w:right w:w="120" w:type="dxa"/>
            </w:tcMar>
            <w:vAlign w:val="center"/>
          </w:tcPr>
          <w:p w14:paraId="33DDCCCC" w14:textId="77777777" w:rsidR="0080025F" w:rsidRPr="00720E36" w:rsidRDefault="00DC14FA">
            <w:pPr>
              <w:pStyle w:val="RTTableText"/>
              <w:jc w:val="center"/>
              <w:rPr>
                <w:rFonts w:ascii="Arial" w:hAnsi="Arial" w:cs="Arial"/>
              </w:rPr>
            </w:pPr>
            <w:r w:rsidRPr="00720E36">
              <w:rPr>
                <w:rFonts w:ascii="Arial" w:hAnsi="Arial" w:cs="Arial"/>
                <w:b/>
                <w:color w:val="0B2545"/>
                <w:sz w:val="15"/>
              </w:rPr>
              <w:t>Mã</w:t>
            </w:r>
          </w:p>
        </w:tc>
        <w:tc>
          <w:tcPr>
            <w:tcW w:w="1900" w:type="dxa"/>
            <w:shd w:val="clear" w:color="auto" w:fill="E8EEF5"/>
            <w:tcMar>
              <w:top w:w="80" w:type="dxa"/>
              <w:left w:w="120" w:type="dxa"/>
              <w:bottom w:w="80" w:type="dxa"/>
              <w:right w:w="120" w:type="dxa"/>
            </w:tcMar>
            <w:vAlign w:val="center"/>
          </w:tcPr>
          <w:p w14:paraId="5F0679C9" w14:textId="77777777" w:rsidR="0080025F" w:rsidRPr="00720E36" w:rsidRDefault="00DC14FA">
            <w:pPr>
              <w:pStyle w:val="RTTableText"/>
              <w:jc w:val="center"/>
              <w:rPr>
                <w:rFonts w:ascii="Arial" w:hAnsi="Arial" w:cs="Arial"/>
              </w:rPr>
            </w:pPr>
            <w:r w:rsidRPr="00720E36">
              <w:rPr>
                <w:rFonts w:ascii="Arial" w:hAnsi="Arial" w:cs="Arial"/>
                <w:b/>
                <w:color w:val="0B2545"/>
                <w:sz w:val="15"/>
              </w:rPr>
              <w:t>Quyết định</w:t>
            </w:r>
          </w:p>
        </w:tc>
        <w:tc>
          <w:tcPr>
            <w:tcW w:w="2650" w:type="dxa"/>
            <w:shd w:val="clear" w:color="auto" w:fill="E8EEF5"/>
            <w:tcMar>
              <w:top w:w="80" w:type="dxa"/>
              <w:left w:w="120" w:type="dxa"/>
              <w:bottom w:w="80" w:type="dxa"/>
              <w:right w:w="120" w:type="dxa"/>
            </w:tcMar>
            <w:vAlign w:val="center"/>
          </w:tcPr>
          <w:p w14:paraId="167AFF65" w14:textId="77777777" w:rsidR="0080025F" w:rsidRPr="00720E36" w:rsidRDefault="00DC14FA">
            <w:pPr>
              <w:pStyle w:val="RTTableText"/>
              <w:jc w:val="center"/>
              <w:rPr>
                <w:rFonts w:ascii="Arial" w:hAnsi="Arial" w:cs="Arial"/>
              </w:rPr>
            </w:pPr>
            <w:r w:rsidRPr="00720E36">
              <w:rPr>
                <w:rFonts w:ascii="Arial" w:hAnsi="Arial" w:cs="Arial"/>
                <w:b/>
                <w:color w:val="0B2545"/>
                <w:sz w:val="15"/>
              </w:rPr>
              <w:t>Baseline/Phương án</w:t>
            </w:r>
          </w:p>
        </w:tc>
        <w:tc>
          <w:tcPr>
            <w:tcW w:w="1500" w:type="dxa"/>
            <w:shd w:val="clear" w:color="auto" w:fill="E8EEF5"/>
            <w:tcMar>
              <w:top w:w="80" w:type="dxa"/>
              <w:left w:w="120" w:type="dxa"/>
              <w:bottom w:w="80" w:type="dxa"/>
              <w:right w:w="120" w:type="dxa"/>
            </w:tcMar>
            <w:vAlign w:val="center"/>
          </w:tcPr>
          <w:p w14:paraId="07A48456" w14:textId="77777777" w:rsidR="0080025F" w:rsidRPr="00720E36" w:rsidRDefault="00DC14FA">
            <w:pPr>
              <w:pStyle w:val="RTTableText"/>
              <w:jc w:val="center"/>
              <w:rPr>
                <w:rFonts w:ascii="Arial" w:hAnsi="Arial" w:cs="Arial"/>
              </w:rPr>
            </w:pPr>
            <w:r w:rsidRPr="00720E36">
              <w:rPr>
                <w:rFonts w:ascii="Arial" w:hAnsi="Arial" w:cs="Arial"/>
                <w:b/>
                <w:color w:val="0B2545"/>
                <w:sz w:val="15"/>
              </w:rPr>
              <w:t>Owner</w:t>
            </w:r>
          </w:p>
        </w:tc>
        <w:tc>
          <w:tcPr>
            <w:tcW w:w="1100" w:type="dxa"/>
            <w:shd w:val="clear" w:color="auto" w:fill="E8EEF5"/>
            <w:tcMar>
              <w:top w:w="80" w:type="dxa"/>
              <w:left w:w="120" w:type="dxa"/>
              <w:bottom w:w="80" w:type="dxa"/>
              <w:right w:w="120" w:type="dxa"/>
            </w:tcMar>
            <w:vAlign w:val="center"/>
          </w:tcPr>
          <w:p w14:paraId="4D758506" w14:textId="77777777" w:rsidR="0080025F" w:rsidRPr="00720E36" w:rsidRDefault="00DC14FA">
            <w:pPr>
              <w:pStyle w:val="RTTableText"/>
              <w:jc w:val="center"/>
              <w:rPr>
                <w:rFonts w:ascii="Arial" w:hAnsi="Arial" w:cs="Arial"/>
              </w:rPr>
            </w:pPr>
            <w:r w:rsidRPr="00720E36">
              <w:rPr>
                <w:rFonts w:ascii="Arial" w:hAnsi="Arial" w:cs="Arial"/>
                <w:b/>
                <w:color w:val="0B2545"/>
                <w:sz w:val="15"/>
              </w:rPr>
              <w:t>Hạn</w:t>
            </w:r>
          </w:p>
        </w:tc>
        <w:tc>
          <w:tcPr>
            <w:tcW w:w="1410" w:type="dxa"/>
            <w:shd w:val="clear" w:color="auto" w:fill="E8EEF5"/>
            <w:tcMar>
              <w:top w:w="80" w:type="dxa"/>
              <w:left w:w="120" w:type="dxa"/>
              <w:bottom w:w="80" w:type="dxa"/>
              <w:right w:w="120" w:type="dxa"/>
            </w:tcMar>
            <w:vAlign w:val="center"/>
          </w:tcPr>
          <w:p w14:paraId="307D1058" w14:textId="77777777" w:rsidR="0080025F" w:rsidRPr="00720E36" w:rsidRDefault="00DC14FA">
            <w:pPr>
              <w:pStyle w:val="RTTableText"/>
              <w:jc w:val="center"/>
              <w:rPr>
                <w:rFonts w:ascii="Arial" w:hAnsi="Arial" w:cs="Arial"/>
              </w:rPr>
            </w:pPr>
            <w:r w:rsidRPr="00720E36">
              <w:rPr>
                <w:rFonts w:ascii="Arial" w:hAnsi="Arial" w:cs="Arial"/>
                <w:b/>
                <w:color w:val="0B2545"/>
                <w:sz w:val="15"/>
              </w:rPr>
              <w:t>Trạng thái</w:t>
            </w:r>
          </w:p>
        </w:tc>
      </w:tr>
      <w:tr w:rsidR="0080025F" w:rsidRPr="00720E36" w14:paraId="1D879C64" w14:textId="77777777">
        <w:tc>
          <w:tcPr>
            <w:tcW w:w="800" w:type="dxa"/>
            <w:tcMar>
              <w:top w:w="80" w:type="dxa"/>
              <w:left w:w="120" w:type="dxa"/>
              <w:bottom w:w="80" w:type="dxa"/>
              <w:right w:w="120" w:type="dxa"/>
            </w:tcMar>
            <w:vAlign w:val="center"/>
          </w:tcPr>
          <w:p w14:paraId="28D8E1C9" w14:textId="77777777" w:rsidR="0080025F" w:rsidRPr="00720E36" w:rsidRDefault="00DC14FA">
            <w:pPr>
              <w:pStyle w:val="RTTableText"/>
              <w:jc w:val="center"/>
              <w:rPr>
                <w:rFonts w:ascii="Arial" w:hAnsi="Arial" w:cs="Arial"/>
              </w:rPr>
            </w:pPr>
            <w:r w:rsidRPr="00720E36">
              <w:rPr>
                <w:rFonts w:ascii="Arial" w:hAnsi="Arial" w:cs="Arial"/>
                <w:sz w:val="15"/>
              </w:rPr>
              <w:t>DEC-01</w:t>
            </w:r>
          </w:p>
        </w:tc>
        <w:tc>
          <w:tcPr>
            <w:tcW w:w="1900" w:type="dxa"/>
            <w:tcMar>
              <w:top w:w="80" w:type="dxa"/>
              <w:left w:w="120" w:type="dxa"/>
              <w:bottom w:w="80" w:type="dxa"/>
              <w:right w:w="120" w:type="dxa"/>
            </w:tcMar>
            <w:vAlign w:val="center"/>
          </w:tcPr>
          <w:p w14:paraId="235AA6E0" w14:textId="77777777" w:rsidR="0080025F" w:rsidRPr="00720E36" w:rsidRDefault="00DC14FA">
            <w:pPr>
              <w:pStyle w:val="RTTableText"/>
              <w:rPr>
                <w:rFonts w:ascii="Arial" w:hAnsi="Arial" w:cs="Arial"/>
              </w:rPr>
            </w:pPr>
            <w:r w:rsidRPr="00720E36">
              <w:rPr>
                <w:rFonts w:ascii="Arial" w:hAnsi="Arial" w:cs="Arial"/>
                <w:sz w:val="15"/>
              </w:rPr>
              <w:t>Mức mã hóa nội dung</w:t>
            </w:r>
          </w:p>
        </w:tc>
        <w:tc>
          <w:tcPr>
            <w:tcW w:w="2650" w:type="dxa"/>
            <w:tcMar>
              <w:top w:w="80" w:type="dxa"/>
              <w:left w:w="120" w:type="dxa"/>
              <w:bottom w:w="80" w:type="dxa"/>
              <w:right w:w="120" w:type="dxa"/>
            </w:tcMar>
            <w:vAlign w:val="center"/>
          </w:tcPr>
          <w:p w14:paraId="67C0A475" w14:textId="77777777" w:rsidR="0080025F" w:rsidRPr="00720E36" w:rsidRDefault="00DC14FA">
            <w:pPr>
              <w:pStyle w:val="RTTableText"/>
              <w:rPr>
                <w:rFonts w:ascii="Arial" w:hAnsi="Arial" w:cs="Arial"/>
              </w:rPr>
            </w:pPr>
            <w:r w:rsidRPr="00720E36">
              <w:rPr>
                <w:rFonts w:ascii="Arial" w:hAnsi="Arial" w:cs="Arial"/>
                <w:sz w:val="15"/>
              </w:rPr>
              <w:t>TLS + encryption at rest; chưa E2EE</w:t>
            </w:r>
          </w:p>
        </w:tc>
        <w:tc>
          <w:tcPr>
            <w:tcW w:w="1500" w:type="dxa"/>
            <w:tcMar>
              <w:top w:w="80" w:type="dxa"/>
              <w:left w:w="120" w:type="dxa"/>
              <w:bottom w:w="80" w:type="dxa"/>
              <w:right w:w="120" w:type="dxa"/>
            </w:tcMar>
            <w:vAlign w:val="center"/>
          </w:tcPr>
          <w:p w14:paraId="64720879" w14:textId="77777777" w:rsidR="0080025F" w:rsidRPr="00720E36" w:rsidRDefault="00DC14FA">
            <w:pPr>
              <w:pStyle w:val="RTTableText"/>
              <w:rPr>
                <w:rFonts w:ascii="Arial" w:hAnsi="Arial" w:cs="Arial"/>
              </w:rPr>
            </w:pPr>
            <w:r w:rsidRPr="00720E36">
              <w:rPr>
                <w:rFonts w:ascii="Arial" w:hAnsi="Arial" w:cs="Arial"/>
                <w:sz w:val="15"/>
              </w:rPr>
              <w:t>Security/Product</w:t>
            </w:r>
          </w:p>
        </w:tc>
        <w:tc>
          <w:tcPr>
            <w:tcW w:w="1100" w:type="dxa"/>
            <w:tcMar>
              <w:top w:w="80" w:type="dxa"/>
              <w:left w:w="120" w:type="dxa"/>
              <w:bottom w:w="80" w:type="dxa"/>
              <w:right w:w="120" w:type="dxa"/>
            </w:tcMar>
            <w:vAlign w:val="center"/>
          </w:tcPr>
          <w:p w14:paraId="05BC0059" w14:textId="77777777" w:rsidR="0080025F" w:rsidRPr="00720E36" w:rsidRDefault="00DC14FA">
            <w:pPr>
              <w:pStyle w:val="RTTableText"/>
              <w:jc w:val="center"/>
              <w:rPr>
                <w:rFonts w:ascii="Arial" w:hAnsi="Arial" w:cs="Arial"/>
              </w:rPr>
            </w:pPr>
            <w:r w:rsidRPr="00720E36">
              <w:rPr>
                <w:rFonts w:ascii="Arial" w:hAnsi="Arial" w:cs="Arial"/>
                <w:sz w:val="15"/>
              </w:rPr>
              <w:t>Trước G3</w:t>
            </w:r>
          </w:p>
        </w:tc>
        <w:tc>
          <w:tcPr>
            <w:tcW w:w="1410" w:type="dxa"/>
            <w:shd w:val="clear" w:color="auto" w:fill="F4CCCC"/>
            <w:tcMar>
              <w:top w:w="80" w:type="dxa"/>
              <w:left w:w="120" w:type="dxa"/>
              <w:bottom w:w="80" w:type="dxa"/>
              <w:right w:w="120" w:type="dxa"/>
            </w:tcMar>
            <w:vAlign w:val="center"/>
          </w:tcPr>
          <w:p w14:paraId="18660983" w14:textId="77777777" w:rsidR="0080025F" w:rsidRPr="00720E36" w:rsidRDefault="00DC14FA">
            <w:pPr>
              <w:pStyle w:val="RTTableText"/>
              <w:rPr>
                <w:rFonts w:ascii="Arial" w:hAnsi="Arial" w:cs="Arial"/>
              </w:rPr>
            </w:pPr>
            <w:r w:rsidRPr="00720E36">
              <w:rPr>
                <w:rFonts w:ascii="Arial" w:hAnsi="Arial" w:cs="Arial"/>
                <w:b/>
                <w:color w:val="9B1C1C"/>
                <w:sz w:val="15"/>
              </w:rPr>
              <w:t>Quyết định mở</w:t>
            </w:r>
          </w:p>
        </w:tc>
      </w:tr>
      <w:tr w:rsidR="0080025F" w:rsidRPr="00720E36" w14:paraId="7703E049" w14:textId="77777777">
        <w:tc>
          <w:tcPr>
            <w:tcW w:w="800" w:type="dxa"/>
            <w:tcMar>
              <w:top w:w="80" w:type="dxa"/>
              <w:left w:w="120" w:type="dxa"/>
              <w:bottom w:w="80" w:type="dxa"/>
              <w:right w:w="120" w:type="dxa"/>
            </w:tcMar>
            <w:vAlign w:val="center"/>
          </w:tcPr>
          <w:p w14:paraId="76876BD6" w14:textId="77777777" w:rsidR="0080025F" w:rsidRPr="00720E36" w:rsidRDefault="00DC14FA">
            <w:pPr>
              <w:pStyle w:val="RTTableText"/>
              <w:jc w:val="center"/>
              <w:rPr>
                <w:rFonts w:ascii="Arial" w:hAnsi="Arial" w:cs="Arial"/>
              </w:rPr>
            </w:pPr>
            <w:r w:rsidRPr="00720E36">
              <w:rPr>
                <w:rFonts w:ascii="Arial" w:hAnsi="Arial" w:cs="Arial"/>
                <w:sz w:val="15"/>
              </w:rPr>
              <w:t>DEC-02</w:t>
            </w:r>
          </w:p>
        </w:tc>
        <w:tc>
          <w:tcPr>
            <w:tcW w:w="1900" w:type="dxa"/>
            <w:tcMar>
              <w:top w:w="80" w:type="dxa"/>
              <w:left w:w="120" w:type="dxa"/>
              <w:bottom w:w="80" w:type="dxa"/>
              <w:right w:w="120" w:type="dxa"/>
            </w:tcMar>
            <w:vAlign w:val="center"/>
          </w:tcPr>
          <w:p w14:paraId="4440E3D5" w14:textId="77777777" w:rsidR="0080025F" w:rsidRPr="00720E36" w:rsidRDefault="00DC14FA">
            <w:pPr>
              <w:pStyle w:val="RTTableText"/>
              <w:rPr>
                <w:rFonts w:ascii="Arial" w:hAnsi="Arial" w:cs="Arial"/>
              </w:rPr>
            </w:pPr>
            <w:r w:rsidRPr="00720E36">
              <w:rPr>
                <w:rFonts w:ascii="Arial" w:hAnsi="Arial" w:cs="Arial"/>
                <w:sz w:val="15"/>
              </w:rPr>
              <w:t>Refresh token transport</w:t>
            </w:r>
          </w:p>
        </w:tc>
        <w:tc>
          <w:tcPr>
            <w:tcW w:w="2650" w:type="dxa"/>
            <w:tcMar>
              <w:top w:w="80" w:type="dxa"/>
              <w:left w:w="120" w:type="dxa"/>
              <w:bottom w:w="80" w:type="dxa"/>
              <w:right w:w="120" w:type="dxa"/>
            </w:tcMar>
            <w:vAlign w:val="center"/>
          </w:tcPr>
          <w:p w14:paraId="08713C39" w14:textId="77777777" w:rsidR="0080025F" w:rsidRPr="00720E36" w:rsidRDefault="00DC14FA">
            <w:pPr>
              <w:pStyle w:val="RTTableText"/>
              <w:rPr>
                <w:rFonts w:ascii="Arial" w:hAnsi="Arial" w:cs="Arial"/>
              </w:rPr>
            </w:pPr>
            <w:r w:rsidRPr="00720E36">
              <w:rPr>
                <w:rFonts w:ascii="Arial" w:hAnsi="Arial" w:cs="Arial"/>
                <w:sz w:val="15"/>
              </w:rPr>
              <w:t>HttpOnly cookie hoặc JSON body; cấm query</w:t>
            </w:r>
          </w:p>
        </w:tc>
        <w:tc>
          <w:tcPr>
            <w:tcW w:w="1500" w:type="dxa"/>
            <w:tcMar>
              <w:top w:w="80" w:type="dxa"/>
              <w:left w:w="120" w:type="dxa"/>
              <w:bottom w:w="80" w:type="dxa"/>
              <w:right w:w="120" w:type="dxa"/>
            </w:tcMar>
            <w:vAlign w:val="center"/>
          </w:tcPr>
          <w:p w14:paraId="7B200203" w14:textId="77777777" w:rsidR="0080025F" w:rsidRPr="00720E36" w:rsidRDefault="00DC14FA">
            <w:pPr>
              <w:pStyle w:val="RTTableText"/>
              <w:rPr>
                <w:rFonts w:ascii="Arial" w:hAnsi="Arial" w:cs="Arial"/>
              </w:rPr>
            </w:pPr>
            <w:r w:rsidRPr="00720E36">
              <w:rPr>
                <w:rFonts w:ascii="Arial" w:hAnsi="Arial" w:cs="Arial"/>
                <w:sz w:val="15"/>
              </w:rPr>
              <w:t>Backend/Security</w:t>
            </w:r>
          </w:p>
        </w:tc>
        <w:tc>
          <w:tcPr>
            <w:tcW w:w="1100" w:type="dxa"/>
            <w:tcMar>
              <w:top w:w="80" w:type="dxa"/>
              <w:left w:w="120" w:type="dxa"/>
              <w:bottom w:w="80" w:type="dxa"/>
              <w:right w:w="120" w:type="dxa"/>
            </w:tcMar>
            <w:vAlign w:val="center"/>
          </w:tcPr>
          <w:p w14:paraId="15FA2CD8" w14:textId="77777777" w:rsidR="0080025F" w:rsidRPr="00720E36" w:rsidRDefault="00DC14FA">
            <w:pPr>
              <w:pStyle w:val="RTTableText"/>
              <w:jc w:val="center"/>
              <w:rPr>
                <w:rFonts w:ascii="Arial" w:hAnsi="Arial" w:cs="Arial"/>
              </w:rPr>
            </w:pPr>
            <w:r w:rsidRPr="00720E36">
              <w:rPr>
                <w:rFonts w:ascii="Arial" w:hAnsi="Arial" w:cs="Arial"/>
                <w:sz w:val="15"/>
              </w:rPr>
              <w:t>G1</w:t>
            </w:r>
          </w:p>
        </w:tc>
        <w:tc>
          <w:tcPr>
            <w:tcW w:w="1410" w:type="dxa"/>
            <w:shd w:val="clear" w:color="auto" w:fill="F4CCCC"/>
            <w:tcMar>
              <w:top w:w="80" w:type="dxa"/>
              <w:left w:w="120" w:type="dxa"/>
              <w:bottom w:w="80" w:type="dxa"/>
              <w:right w:w="120" w:type="dxa"/>
            </w:tcMar>
            <w:vAlign w:val="center"/>
          </w:tcPr>
          <w:p w14:paraId="399728C5" w14:textId="77777777" w:rsidR="0080025F" w:rsidRPr="00720E36" w:rsidRDefault="00DC14FA">
            <w:pPr>
              <w:pStyle w:val="RTTableText"/>
              <w:rPr>
                <w:rFonts w:ascii="Arial" w:hAnsi="Arial" w:cs="Arial"/>
              </w:rPr>
            </w:pPr>
            <w:r w:rsidRPr="00720E36">
              <w:rPr>
                <w:rFonts w:ascii="Arial" w:hAnsi="Arial" w:cs="Arial"/>
                <w:b/>
                <w:color w:val="9B1C1C"/>
                <w:sz w:val="15"/>
              </w:rPr>
              <w:t>Quyết định mở</w:t>
            </w:r>
          </w:p>
        </w:tc>
      </w:tr>
      <w:tr w:rsidR="0080025F" w:rsidRPr="00720E36" w14:paraId="21D8F88E" w14:textId="77777777">
        <w:tc>
          <w:tcPr>
            <w:tcW w:w="800" w:type="dxa"/>
            <w:tcMar>
              <w:top w:w="80" w:type="dxa"/>
              <w:left w:w="120" w:type="dxa"/>
              <w:bottom w:w="80" w:type="dxa"/>
              <w:right w:w="120" w:type="dxa"/>
            </w:tcMar>
            <w:vAlign w:val="center"/>
          </w:tcPr>
          <w:p w14:paraId="6AC03EBD" w14:textId="77777777" w:rsidR="0080025F" w:rsidRPr="00720E36" w:rsidRDefault="00DC14FA">
            <w:pPr>
              <w:pStyle w:val="RTTableText"/>
              <w:jc w:val="center"/>
              <w:rPr>
                <w:rFonts w:ascii="Arial" w:hAnsi="Arial" w:cs="Arial"/>
              </w:rPr>
            </w:pPr>
            <w:r w:rsidRPr="00720E36">
              <w:rPr>
                <w:rFonts w:ascii="Arial" w:hAnsi="Arial" w:cs="Arial"/>
                <w:sz w:val="15"/>
              </w:rPr>
              <w:t>DEC-03</w:t>
            </w:r>
          </w:p>
        </w:tc>
        <w:tc>
          <w:tcPr>
            <w:tcW w:w="1900" w:type="dxa"/>
            <w:tcMar>
              <w:top w:w="80" w:type="dxa"/>
              <w:left w:w="120" w:type="dxa"/>
              <w:bottom w:w="80" w:type="dxa"/>
              <w:right w:w="120" w:type="dxa"/>
            </w:tcMar>
            <w:vAlign w:val="center"/>
          </w:tcPr>
          <w:p w14:paraId="6C33B9FD" w14:textId="77777777" w:rsidR="0080025F" w:rsidRPr="00720E36" w:rsidRDefault="00DC14FA">
            <w:pPr>
              <w:pStyle w:val="RTTableText"/>
              <w:rPr>
                <w:rFonts w:ascii="Arial" w:hAnsi="Arial" w:cs="Arial"/>
              </w:rPr>
            </w:pPr>
            <w:r w:rsidRPr="00720E36">
              <w:rPr>
                <w:rFonts w:ascii="Arial" w:hAnsi="Arial" w:cs="Arial"/>
                <w:sz w:val="15"/>
              </w:rPr>
              <w:t>Entity Identity vs users</w:t>
            </w:r>
          </w:p>
        </w:tc>
        <w:tc>
          <w:tcPr>
            <w:tcW w:w="2650" w:type="dxa"/>
            <w:tcMar>
              <w:top w:w="80" w:type="dxa"/>
              <w:left w:w="120" w:type="dxa"/>
              <w:bottom w:w="80" w:type="dxa"/>
              <w:right w:w="120" w:type="dxa"/>
            </w:tcMar>
            <w:vAlign w:val="center"/>
          </w:tcPr>
          <w:p w14:paraId="17731D3E" w14:textId="77777777" w:rsidR="0080025F" w:rsidRPr="00720E36" w:rsidRDefault="00DC14FA">
            <w:pPr>
              <w:pStyle w:val="RTTableText"/>
              <w:rPr>
                <w:rFonts w:ascii="Arial" w:hAnsi="Arial" w:cs="Arial"/>
              </w:rPr>
            </w:pPr>
            <w:r w:rsidRPr="00720E36">
              <w:rPr>
                <w:rFonts w:ascii="Arial" w:hAnsi="Arial" w:cs="Arial"/>
                <w:sz w:val="15"/>
              </w:rPr>
              <w:t>Một aggregate/table thống nhất</w:t>
            </w:r>
          </w:p>
        </w:tc>
        <w:tc>
          <w:tcPr>
            <w:tcW w:w="1500" w:type="dxa"/>
            <w:tcMar>
              <w:top w:w="80" w:type="dxa"/>
              <w:left w:w="120" w:type="dxa"/>
              <w:bottom w:w="80" w:type="dxa"/>
              <w:right w:w="120" w:type="dxa"/>
            </w:tcMar>
            <w:vAlign w:val="center"/>
          </w:tcPr>
          <w:p w14:paraId="36359097" w14:textId="77777777" w:rsidR="0080025F" w:rsidRPr="00720E36" w:rsidRDefault="00DC14FA">
            <w:pPr>
              <w:pStyle w:val="RTTableText"/>
              <w:rPr>
                <w:rFonts w:ascii="Arial" w:hAnsi="Arial" w:cs="Arial"/>
              </w:rPr>
            </w:pPr>
            <w:r w:rsidRPr="00720E36">
              <w:rPr>
                <w:rFonts w:ascii="Arial" w:hAnsi="Arial" w:cs="Arial"/>
                <w:sz w:val="15"/>
              </w:rPr>
              <w:t>Backend/Data</w:t>
            </w:r>
          </w:p>
        </w:tc>
        <w:tc>
          <w:tcPr>
            <w:tcW w:w="1100" w:type="dxa"/>
            <w:tcMar>
              <w:top w:w="80" w:type="dxa"/>
              <w:left w:w="120" w:type="dxa"/>
              <w:bottom w:w="80" w:type="dxa"/>
              <w:right w:w="120" w:type="dxa"/>
            </w:tcMar>
            <w:vAlign w:val="center"/>
          </w:tcPr>
          <w:p w14:paraId="3FF8CC1E" w14:textId="77777777" w:rsidR="0080025F" w:rsidRPr="00720E36" w:rsidRDefault="00DC14FA">
            <w:pPr>
              <w:pStyle w:val="RTTableText"/>
              <w:jc w:val="center"/>
              <w:rPr>
                <w:rFonts w:ascii="Arial" w:hAnsi="Arial" w:cs="Arial"/>
              </w:rPr>
            </w:pPr>
            <w:r w:rsidRPr="00720E36">
              <w:rPr>
                <w:rFonts w:ascii="Arial" w:hAnsi="Arial" w:cs="Arial"/>
                <w:sz w:val="15"/>
              </w:rPr>
              <w:t>G0</w:t>
            </w:r>
          </w:p>
        </w:tc>
        <w:tc>
          <w:tcPr>
            <w:tcW w:w="1410" w:type="dxa"/>
            <w:shd w:val="clear" w:color="auto" w:fill="F4CCCC"/>
            <w:tcMar>
              <w:top w:w="80" w:type="dxa"/>
              <w:left w:w="120" w:type="dxa"/>
              <w:bottom w:w="80" w:type="dxa"/>
              <w:right w:w="120" w:type="dxa"/>
            </w:tcMar>
            <w:vAlign w:val="center"/>
          </w:tcPr>
          <w:p w14:paraId="46BB7DE1" w14:textId="77777777" w:rsidR="0080025F" w:rsidRPr="00720E36" w:rsidRDefault="00DC14FA">
            <w:pPr>
              <w:pStyle w:val="RTTableText"/>
              <w:rPr>
                <w:rFonts w:ascii="Arial" w:hAnsi="Arial" w:cs="Arial"/>
              </w:rPr>
            </w:pPr>
            <w:r w:rsidRPr="00720E36">
              <w:rPr>
                <w:rFonts w:ascii="Arial" w:hAnsi="Arial" w:cs="Arial"/>
                <w:b/>
                <w:color w:val="9B1C1C"/>
                <w:sz w:val="15"/>
              </w:rPr>
              <w:t>Quyết định mở</w:t>
            </w:r>
          </w:p>
        </w:tc>
      </w:tr>
      <w:tr w:rsidR="0080025F" w:rsidRPr="00720E36" w14:paraId="29692AA0" w14:textId="77777777">
        <w:tc>
          <w:tcPr>
            <w:tcW w:w="800" w:type="dxa"/>
            <w:tcMar>
              <w:top w:w="80" w:type="dxa"/>
              <w:left w:w="120" w:type="dxa"/>
              <w:bottom w:w="80" w:type="dxa"/>
              <w:right w:w="120" w:type="dxa"/>
            </w:tcMar>
            <w:vAlign w:val="center"/>
          </w:tcPr>
          <w:p w14:paraId="1BC434EF" w14:textId="77777777" w:rsidR="0080025F" w:rsidRPr="00720E36" w:rsidRDefault="00DC14FA">
            <w:pPr>
              <w:pStyle w:val="RTTableText"/>
              <w:jc w:val="center"/>
              <w:rPr>
                <w:rFonts w:ascii="Arial" w:hAnsi="Arial" w:cs="Arial"/>
              </w:rPr>
            </w:pPr>
            <w:r w:rsidRPr="00720E36">
              <w:rPr>
                <w:rFonts w:ascii="Arial" w:hAnsi="Arial" w:cs="Arial"/>
                <w:sz w:val="15"/>
              </w:rPr>
              <w:t>DEC-04</w:t>
            </w:r>
          </w:p>
        </w:tc>
        <w:tc>
          <w:tcPr>
            <w:tcW w:w="1900" w:type="dxa"/>
            <w:tcMar>
              <w:top w:w="80" w:type="dxa"/>
              <w:left w:w="120" w:type="dxa"/>
              <w:bottom w:w="80" w:type="dxa"/>
              <w:right w:w="120" w:type="dxa"/>
            </w:tcMar>
            <w:vAlign w:val="center"/>
          </w:tcPr>
          <w:p w14:paraId="512F6407" w14:textId="77777777" w:rsidR="0080025F" w:rsidRPr="00720E36" w:rsidRDefault="00DC14FA">
            <w:pPr>
              <w:pStyle w:val="RTTableText"/>
              <w:rPr>
                <w:rFonts w:ascii="Arial" w:hAnsi="Arial" w:cs="Arial"/>
              </w:rPr>
            </w:pPr>
            <w:r w:rsidRPr="00720E36">
              <w:rPr>
                <w:rFonts w:ascii="Arial" w:hAnsi="Arial" w:cs="Arial"/>
                <w:sz w:val="15"/>
              </w:rPr>
              <w:t>Realtime protocol</w:t>
            </w:r>
          </w:p>
        </w:tc>
        <w:tc>
          <w:tcPr>
            <w:tcW w:w="2650" w:type="dxa"/>
            <w:tcMar>
              <w:top w:w="80" w:type="dxa"/>
              <w:left w:w="120" w:type="dxa"/>
              <w:bottom w:w="80" w:type="dxa"/>
              <w:right w:w="120" w:type="dxa"/>
            </w:tcMar>
            <w:vAlign w:val="center"/>
          </w:tcPr>
          <w:p w14:paraId="221D4B05" w14:textId="77777777" w:rsidR="0080025F" w:rsidRPr="00720E36" w:rsidRDefault="00DC14FA">
            <w:pPr>
              <w:pStyle w:val="RTTableText"/>
              <w:rPr>
                <w:rFonts w:ascii="Arial" w:hAnsi="Arial" w:cs="Arial"/>
              </w:rPr>
            </w:pPr>
            <w:r w:rsidRPr="00720E36">
              <w:rPr>
                <w:rFonts w:ascii="Arial" w:hAnsi="Arial" w:cs="Arial"/>
                <w:sz w:val="15"/>
              </w:rPr>
              <w:t>STOMP cho MVP</w:t>
            </w:r>
          </w:p>
        </w:tc>
        <w:tc>
          <w:tcPr>
            <w:tcW w:w="1500" w:type="dxa"/>
            <w:tcMar>
              <w:top w:w="80" w:type="dxa"/>
              <w:left w:w="120" w:type="dxa"/>
              <w:bottom w:w="80" w:type="dxa"/>
              <w:right w:w="120" w:type="dxa"/>
            </w:tcMar>
            <w:vAlign w:val="center"/>
          </w:tcPr>
          <w:p w14:paraId="58D3B690" w14:textId="77777777" w:rsidR="0080025F" w:rsidRPr="00720E36" w:rsidRDefault="00DC14FA">
            <w:pPr>
              <w:pStyle w:val="RTTableText"/>
              <w:rPr>
                <w:rFonts w:ascii="Arial" w:hAnsi="Arial" w:cs="Arial"/>
              </w:rPr>
            </w:pPr>
            <w:r w:rsidRPr="00720E36">
              <w:rPr>
                <w:rFonts w:ascii="Arial" w:hAnsi="Arial" w:cs="Arial"/>
                <w:sz w:val="15"/>
              </w:rPr>
              <w:t>Backend/Frontend</w:t>
            </w:r>
          </w:p>
        </w:tc>
        <w:tc>
          <w:tcPr>
            <w:tcW w:w="1100" w:type="dxa"/>
            <w:tcMar>
              <w:top w:w="80" w:type="dxa"/>
              <w:left w:w="120" w:type="dxa"/>
              <w:bottom w:w="80" w:type="dxa"/>
              <w:right w:w="120" w:type="dxa"/>
            </w:tcMar>
            <w:vAlign w:val="center"/>
          </w:tcPr>
          <w:p w14:paraId="4D0F918C" w14:textId="77777777" w:rsidR="0080025F" w:rsidRPr="00720E36" w:rsidRDefault="00DC14FA">
            <w:pPr>
              <w:pStyle w:val="RTTableText"/>
              <w:jc w:val="center"/>
              <w:rPr>
                <w:rFonts w:ascii="Arial" w:hAnsi="Arial" w:cs="Arial"/>
              </w:rPr>
            </w:pPr>
            <w:r w:rsidRPr="00720E36">
              <w:rPr>
                <w:rFonts w:ascii="Arial" w:hAnsi="Arial" w:cs="Arial"/>
                <w:sz w:val="15"/>
              </w:rPr>
              <w:t>Đã baseline</w:t>
            </w:r>
          </w:p>
        </w:tc>
        <w:tc>
          <w:tcPr>
            <w:tcW w:w="1410" w:type="dxa"/>
            <w:shd w:val="clear" w:color="auto" w:fill="D9EAF7"/>
            <w:tcMar>
              <w:top w:w="80" w:type="dxa"/>
              <w:left w:w="120" w:type="dxa"/>
              <w:bottom w:w="80" w:type="dxa"/>
              <w:right w:w="120" w:type="dxa"/>
            </w:tcMar>
            <w:vAlign w:val="center"/>
          </w:tcPr>
          <w:p w14:paraId="694F7C87" w14:textId="77777777" w:rsidR="0080025F" w:rsidRPr="00720E36" w:rsidRDefault="00DC14FA">
            <w:pPr>
              <w:pStyle w:val="RTTableText"/>
              <w:rPr>
                <w:rFonts w:ascii="Arial" w:hAnsi="Arial" w:cs="Arial"/>
              </w:rPr>
            </w:pPr>
            <w:r w:rsidRPr="00720E36">
              <w:rPr>
                <w:rFonts w:ascii="Arial" w:hAnsi="Arial" w:cs="Arial"/>
                <w:b/>
                <w:color w:val="0B2545"/>
                <w:sz w:val="15"/>
              </w:rPr>
              <w:t>Có trong repository</w:t>
            </w:r>
          </w:p>
        </w:tc>
      </w:tr>
      <w:tr w:rsidR="0080025F" w:rsidRPr="00720E36" w14:paraId="71AB6DF2" w14:textId="77777777">
        <w:tc>
          <w:tcPr>
            <w:tcW w:w="800" w:type="dxa"/>
            <w:tcMar>
              <w:top w:w="80" w:type="dxa"/>
              <w:left w:w="120" w:type="dxa"/>
              <w:bottom w:w="80" w:type="dxa"/>
              <w:right w:w="120" w:type="dxa"/>
            </w:tcMar>
            <w:vAlign w:val="center"/>
          </w:tcPr>
          <w:p w14:paraId="4294FEF6" w14:textId="77777777" w:rsidR="0080025F" w:rsidRPr="00720E36" w:rsidRDefault="00DC14FA">
            <w:pPr>
              <w:pStyle w:val="RTTableText"/>
              <w:jc w:val="center"/>
              <w:rPr>
                <w:rFonts w:ascii="Arial" w:hAnsi="Arial" w:cs="Arial"/>
              </w:rPr>
            </w:pPr>
            <w:r w:rsidRPr="00720E36">
              <w:rPr>
                <w:rFonts w:ascii="Arial" w:hAnsi="Arial" w:cs="Arial"/>
                <w:sz w:val="15"/>
              </w:rPr>
              <w:t>DEC-05</w:t>
            </w:r>
          </w:p>
        </w:tc>
        <w:tc>
          <w:tcPr>
            <w:tcW w:w="1900" w:type="dxa"/>
            <w:tcMar>
              <w:top w:w="80" w:type="dxa"/>
              <w:left w:w="120" w:type="dxa"/>
              <w:bottom w:w="80" w:type="dxa"/>
              <w:right w:w="120" w:type="dxa"/>
            </w:tcMar>
            <w:vAlign w:val="center"/>
          </w:tcPr>
          <w:p w14:paraId="6905FE1A" w14:textId="77777777" w:rsidR="0080025F" w:rsidRPr="00720E36" w:rsidRDefault="00DC14FA">
            <w:pPr>
              <w:pStyle w:val="RTTableText"/>
              <w:rPr>
                <w:rFonts w:ascii="Arial" w:hAnsi="Arial" w:cs="Arial"/>
              </w:rPr>
            </w:pPr>
            <w:r w:rsidRPr="00720E36">
              <w:rPr>
                <w:rFonts w:ascii="Arial" w:hAnsi="Arial" w:cs="Arial"/>
                <w:sz w:val="15"/>
              </w:rPr>
              <w:t>Search engine</w:t>
            </w:r>
          </w:p>
        </w:tc>
        <w:tc>
          <w:tcPr>
            <w:tcW w:w="2650" w:type="dxa"/>
            <w:tcMar>
              <w:top w:w="80" w:type="dxa"/>
              <w:left w:w="120" w:type="dxa"/>
              <w:bottom w:w="80" w:type="dxa"/>
              <w:right w:w="120" w:type="dxa"/>
            </w:tcMar>
            <w:vAlign w:val="center"/>
          </w:tcPr>
          <w:p w14:paraId="25F22A60" w14:textId="77777777" w:rsidR="0080025F" w:rsidRPr="00720E36" w:rsidRDefault="00DC14FA">
            <w:pPr>
              <w:pStyle w:val="RTTableText"/>
              <w:rPr>
                <w:rFonts w:ascii="Arial" w:hAnsi="Arial" w:cs="Arial"/>
              </w:rPr>
            </w:pPr>
            <w:r w:rsidRPr="00720E36">
              <w:rPr>
                <w:rFonts w:ascii="Arial" w:hAnsi="Arial" w:cs="Arial"/>
                <w:sz w:val="15"/>
              </w:rPr>
              <w:t>MySQL FULLTEXT trước</w:t>
            </w:r>
          </w:p>
        </w:tc>
        <w:tc>
          <w:tcPr>
            <w:tcW w:w="1500" w:type="dxa"/>
            <w:tcMar>
              <w:top w:w="80" w:type="dxa"/>
              <w:left w:w="120" w:type="dxa"/>
              <w:bottom w:w="80" w:type="dxa"/>
              <w:right w:w="120" w:type="dxa"/>
            </w:tcMar>
            <w:vAlign w:val="center"/>
          </w:tcPr>
          <w:p w14:paraId="5650732D" w14:textId="77777777" w:rsidR="0080025F" w:rsidRPr="00720E36" w:rsidRDefault="00DC14FA">
            <w:pPr>
              <w:pStyle w:val="RTTableText"/>
              <w:rPr>
                <w:rFonts w:ascii="Arial" w:hAnsi="Arial" w:cs="Arial"/>
              </w:rPr>
            </w:pPr>
            <w:r w:rsidRPr="00720E36">
              <w:rPr>
                <w:rFonts w:ascii="Arial" w:hAnsi="Arial" w:cs="Arial"/>
                <w:sz w:val="15"/>
              </w:rPr>
              <w:t>Backend/Product</w:t>
            </w:r>
          </w:p>
        </w:tc>
        <w:tc>
          <w:tcPr>
            <w:tcW w:w="1100" w:type="dxa"/>
            <w:tcMar>
              <w:top w:w="80" w:type="dxa"/>
              <w:left w:w="120" w:type="dxa"/>
              <w:bottom w:w="80" w:type="dxa"/>
              <w:right w:w="120" w:type="dxa"/>
            </w:tcMar>
            <w:vAlign w:val="center"/>
          </w:tcPr>
          <w:p w14:paraId="675F5811" w14:textId="77777777" w:rsidR="0080025F" w:rsidRPr="00720E36" w:rsidRDefault="00DC14FA">
            <w:pPr>
              <w:pStyle w:val="RTTableText"/>
              <w:jc w:val="center"/>
              <w:rPr>
                <w:rFonts w:ascii="Arial" w:hAnsi="Arial" w:cs="Arial"/>
              </w:rPr>
            </w:pPr>
            <w:r w:rsidRPr="00720E36">
              <w:rPr>
                <w:rFonts w:ascii="Arial" w:hAnsi="Arial" w:cs="Arial"/>
                <w:sz w:val="15"/>
              </w:rPr>
              <w:t>G5</w:t>
            </w:r>
          </w:p>
        </w:tc>
        <w:tc>
          <w:tcPr>
            <w:tcW w:w="1410" w:type="dxa"/>
            <w:shd w:val="clear" w:color="auto" w:fill="E2F0D9"/>
            <w:tcMar>
              <w:top w:w="80" w:type="dxa"/>
              <w:left w:w="120" w:type="dxa"/>
              <w:bottom w:w="80" w:type="dxa"/>
              <w:right w:w="120" w:type="dxa"/>
            </w:tcMar>
            <w:vAlign w:val="center"/>
          </w:tcPr>
          <w:p w14:paraId="4FC27265" w14:textId="77777777" w:rsidR="0080025F" w:rsidRPr="00720E36" w:rsidRDefault="00DC14FA">
            <w:pPr>
              <w:pStyle w:val="RTTableText"/>
              <w:rPr>
                <w:rFonts w:ascii="Arial" w:hAnsi="Arial" w:cs="Arial"/>
              </w:rPr>
            </w:pPr>
            <w:r w:rsidRPr="00720E36">
              <w:rPr>
                <w:rFonts w:ascii="Arial" w:hAnsi="Arial" w:cs="Arial"/>
                <w:b/>
                <w:color w:val="0B2545"/>
                <w:sz w:val="15"/>
              </w:rPr>
              <w:t>Kế hoạch</w:t>
            </w:r>
          </w:p>
        </w:tc>
      </w:tr>
      <w:tr w:rsidR="0080025F" w:rsidRPr="00720E36" w14:paraId="6D19B0DA" w14:textId="77777777">
        <w:tc>
          <w:tcPr>
            <w:tcW w:w="800" w:type="dxa"/>
            <w:tcMar>
              <w:top w:w="80" w:type="dxa"/>
              <w:left w:w="120" w:type="dxa"/>
              <w:bottom w:w="80" w:type="dxa"/>
              <w:right w:w="120" w:type="dxa"/>
            </w:tcMar>
            <w:vAlign w:val="center"/>
          </w:tcPr>
          <w:p w14:paraId="58A5D446" w14:textId="77777777" w:rsidR="0080025F" w:rsidRPr="00720E36" w:rsidRDefault="00DC14FA">
            <w:pPr>
              <w:pStyle w:val="RTTableText"/>
              <w:jc w:val="center"/>
              <w:rPr>
                <w:rFonts w:ascii="Arial" w:hAnsi="Arial" w:cs="Arial"/>
              </w:rPr>
            </w:pPr>
            <w:r w:rsidRPr="00720E36">
              <w:rPr>
                <w:rFonts w:ascii="Arial" w:hAnsi="Arial" w:cs="Arial"/>
                <w:sz w:val="15"/>
              </w:rPr>
              <w:t>DEC-06</w:t>
            </w:r>
          </w:p>
        </w:tc>
        <w:tc>
          <w:tcPr>
            <w:tcW w:w="1900" w:type="dxa"/>
            <w:tcMar>
              <w:top w:w="80" w:type="dxa"/>
              <w:left w:w="120" w:type="dxa"/>
              <w:bottom w:w="80" w:type="dxa"/>
              <w:right w:w="120" w:type="dxa"/>
            </w:tcMar>
            <w:vAlign w:val="center"/>
          </w:tcPr>
          <w:p w14:paraId="6CCD68E7" w14:textId="77777777" w:rsidR="0080025F" w:rsidRPr="00720E36" w:rsidRDefault="00DC14FA">
            <w:pPr>
              <w:pStyle w:val="RTTableText"/>
              <w:rPr>
                <w:rFonts w:ascii="Arial" w:hAnsi="Arial" w:cs="Arial"/>
              </w:rPr>
            </w:pPr>
            <w:r w:rsidRPr="00720E36">
              <w:rPr>
                <w:rFonts w:ascii="Arial" w:hAnsi="Arial" w:cs="Arial"/>
                <w:sz w:val="15"/>
              </w:rPr>
              <w:t>Object storage</w:t>
            </w:r>
          </w:p>
        </w:tc>
        <w:tc>
          <w:tcPr>
            <w:tcW w:w="2650" w:type="dxa"/>
            <w:tcMar>
              <w:top w:w="80" w:type="dxa"/>
              <w:left w:w="120" w:type="dxa"/>
              <w:bottom w:w="80" w:type="dxa"/>
              <w:right w:w="120" w:type="dxa"/>
            </w:tcMar>
            <w:vAlign w:val="center"/>
          </w:tcPr>
          <w:p w14:paraId="1F3E6034" w14:textId="77777777" w:rsidR="0080025F" w:rsidRPr="00720E36" w:rsidRDefault="00DC14FA">
            <w:pPr>
              <w:pStyle w:val="RTTableText"/>
              <w:rPr>
                <w:rFonts w:ascii="Arial" w:hAnsi="Arial" w:cs="Arial"/>
              </w:rPr>
            </w:pPr>
            <w:r w:rsidRPr="00720E36">
              <w:rPr>
                <w:rFonts w:ascii="Arial" w:hAnsi="Arial" w:cs="Arial"/>
                <w:sz w:val="15"/>
              </w:rPr>
              <w:t>MinIO local; S3-compatible prod</w:t>
            </w:r>
          </w:p>
        </w:tc>
        <w:tc>
          <w:tcPr>
            <w:tcW w:w="1500" w:type="dxa"/>
            <w:tcMar>
              <w:top w:w="80" w:type="dxa"/>
              <w:left w:w="120" w:type="dxa"/>
              <w:bottom w:w="80" w:type="dxa"/>
              <w:right w:w="120" w:type="dxa"/>
            </w:tcMar>
            <w:vAlign w:val="center"/>
          </w:tcPr>
          <w:p w14:paraId="36FD6F27" w14:textId="77777777" w:rsidR="0080025F" w:rsidRPr="00720E36" w:rsidRDefault="00DC14FA">
            <w:pPr>
              <w:pStyle w:val="RTTableText"/>
              <w:rPr>
                <w:rFonts w:ascii="Arial" w:hAnsi="Arial" w:cs="Arial"/>
              </w:rPr>
            </w:pPr>
            <w:r w:rsidRPr="00720E36">
              <w:rPr>
                <w:rFonts w:ascii="Arial" w:hAnsi="Arial" w:cs="Arial"/>
                <w:sz w:val="15"/>
              </w:rPr>
              <w:t>Backend/DevOps</w:t>
            </w:r>
          </w:p>
        </w:tc>
        <w:tc>
          <w:tcPr>
            <w:tcW w:w="1100" w:type="dxa"/>
            <w:tcMar>
              <w:top w:w="80" w:type="dxa"/>
              <w:left w:w="120" w:type="dxa"/>
              <w:bottom w:w="80" w:type="dxa"/>
              <w:right w:w="120" w:type="dxa"/>
            </w:tcMar>
            <w:vAlign w:val="center"/>
          </w:tcPr>
          <w:p w14:paraId="339DF0DA" w14:textId="77777777" w:rsidR="0080025F" w:rsidRPr="00720E36" w:rsidRDefault="00DC14FA">
            <w:pPr>
              <w:pStyle w:val="RTTableText"/>
              <w:jc w:val="center"/>
              <w:rPr>
                <w:rFonts w:ascii="Arial" w:hAnsi="Arial" w:cs="Arial"/>
              </w:rPr>
            </w:pPr>
            <w:r w:rsidRPr="00720E36">
              <w:rPr>
                <w:rFonts w:ascii="Arial" w:hAnsi="Arial" w:cs="Arial"/>
                <w:sz w:val="15"/>
              </w:rPr>
              <w:t>G4</w:t>
            </w:r>
          </w:p>
        </w:tc>
        <w:tc>
          <w:tcPr>
            <w:tcW w:w="1410" w:type="dxa"/>
            <w:shd w:val="clear" w:color="auto" w:fill="E2F0D9"/>
            <w:tcMar>
              <w:top w:w="80" w:type="dxa"/>
              <w:left w:w="120" w:type="dxa"/>
              <w:bottom w:w="80" w:type="dxa"/>
              <w:right w:w="120" w:type="dxa"/>
            </w:tcMar>
            <w:vAlign w:val="center"/>
          </w:tcPr>
          <w:p w14:paraId="4D2DB230" w14:textId="77777777" w:rsidR="0080025F" w:rsidRPr="00720E36" w:rsidRDefault="00DC14FA">
            <w:pPr>
              <w:pStyle w:val="RTTableText"/>
              <w:rPr>
                <w:rFonts w:ascii="Arial" w:hAnsi="Arial" w:cs="Arial"/>
              </w:rPr>
            </w:pPr>
            <w:r w:rsidRPr="00720E36">
              <w:rPr>
                <w:rFonts w:ascii="Arial" w:hAnsi="Arial" w:cs="Arial"/>
                <w:b/>
                <w:color w:val="0B2545"/>
                <w:sz w:val="15"/>
              </w:rPr>
              <w:t>Kế hoạch</w:t>
            </w:r>
          </w:p>
        </w:tc>
      </w:tr>
      <w:tr w:rsidR="0080025F" w:rsidRPr="00720E36" w14:paraId="3A465DAD" w14:textId="77777777">
        <w:tc>
          <w:tcPr>
            <w:tcW w:w="800" w:type="dxa"/>
            <w:tcMar>
              <w:top w:w="80" w:type="dxa"/>
              <w:left w:w="120" w:type="dxa"/>
              <w:bottom w:w="80" w:type="dxa"/>
              <w:right w:w="120" w:type="dxa"/>
            </w:tcMar>
            <w:vAlign w:val="center"/>
          </w:tcPr>
          <w:p w14:paraId="0DA29E19" w14:textId="77777777" w:rsidR="0080025F" w:rsidRPr="00720E36" w:rsidRDefault="00DC14FA">
            <w:pPr>
              <w:pStyle w:val="RTTableText"/>
              <w:jc w:val="center"/>
              <w:rPr>
                <w:rFonts w:ascii="Arial" w:hAnsi="Arial" w:cs="Arial"/>
              </w:rPr>
            </w:pPr>
            <w:r w:rsidRPr="00720E36">
              <w:rPr>
                <w:rFonts w:ascii="Arial" w:hAnsi="Arial" w:cs="Arial"/>
                <w:sz w:val="15"/>
              </w:rPr>
              <w:t>DEC-07</w:t>
            </w:r>
          </w:p>
        </w:tc>
        <w:tc>
          <w:tcPr>
            <w:tcW w:w="1900" w:type="dxa"/>
            <w:tcMar>
              <w:top w:w="80" w:type="dxa"/>
              <w:left w:w="120" w:type="dxa"/>
              <w:bottom w:w="80" w:type="dxa"/>
              <w:right w:w="120" w:type="dxa"/>
            </w:tcMar>
            <w:vAlign w:val="center"/>
          </w:tcPr>
          <w:p w14:paraId="3297E526" w14:textId="77777777" w:rsidR="0080025F" w:rsidRPr="00720E36" w:rsidRDefault="00DC14FA">
            <w:pPr>
              <w:pStyle w:val="RTTableText"/>
              <w:rPr>
                <w:rFonts w:ascii="Arial" w:hAnsi="Arial" w:cs="Arial"/>
              </w:rPr>
            </w:pPr>
            <w:r w:rsidRPr="00720E36">
              <w:rPr>
                <w:rFonts w:ascii="Arial" w:hAnsi="Arial" w:cs="Arial"/>
                <w:sz w:val="15"/>
              </w:rPr>
              <w:t>Giới hạn file</w:t>
            </w:r>
          </w:p>
        </w:tc>
        <w:tc>
          <w:tcPr>
            <w:tcW w:w="2650" w:type="dxa"/>
            <w:tcMar>
              <w:top w:w="80" w:type="dxa"/>
              <w:left w:w="120" w:type="dxa"/>
              <w:bottom w:w="80" w:type="dxa"/>
              <w:right w:w="120" w:type="dxa"/>
            </w:tcMar>
            <w:vAlign w:val="center"/>
          </w:tcPr>
          <w:p w14:paraId="083EA1E6" w14:textId="77777777" w:rsidR="0080025F" w:rsidRPr="00720E36" w:rsidRDefault="00DC14FA">
            <w:pPr>
              <w:pStyle w:val="RTTableText"/>
              <w:rPr>
                <w:rFonts w:ascii="Arial" w:hAnsi="Arial" w:cs="Arial"/>
              </w:rPr>
            </w:pPr>
            <w:r w:rsidRPr="00720E36">
              <w:rPr>
                <w:rFonts w:ascii="Arial" w:hAnsi="Arial" w:cs="Arial"/>
                <w:sz w:val="15"/>
              </w:rPr>
              <w:t>25 MB/file; MIME allowlist</w:t>
            </w:r>
          </w:p>
        </w:tc>
        <w:tc>
          <w:tcPr>
            <w:tcW w:w="1500" w:type="dxa"/>
            <w:tcMar>
              <w:top w:w="80" w:type="dxa"/>
              <w:left w:w="120" w:type="dxa"/>
              <w:bottom w:w="80" w:type="dxa"/>
              <w:right w:w="120" w:type="dxa"/>
            </w:tcMar>
            <w:vAlign w:val="center"/>
          </w:tcPr>
          <w:p w14:paraId="65D5A5C8" w14:textId="77777777" w:rsidR="0080025F" w:rsidRPr="00720E36" w:rsidRDefault="00DC14FA">
            <w:pPr>
              <w:pStyle w:val="RTTableText"/>
              <w:rPr>
                <w:rFonts w:ascii="Arial" w:hAnsi="Arial" w:cs="Arial"/>
              </w:rPr>
            </w:pPr>
            <w:r w:rsidRPr="00720E36">
              <w:rPr>
                <w:rFonts w:ascii="Arial" w:hAnsi="Arial" w:cs="Arial"/>
                <w:sz w:val="15"/>
              </w:rPr>
              <w:t>Product/Security</w:t>
            </w:r>
          </w:p>
        </w:tc>
        <w:tc>
          <w:tcPr>
            <w:tcW w:w="1100" w:type="dxa"/>
            <w:tcMar>
              <w:top w:w="80" w:type="dxa"/>
              <w:left w:w="120" w:type="dxa"/>
              <w:bottom w:w="80" w:type="dxa"/>
              <w:right w:w="120" w:type="dxa"/>
            </w:tcMar>
            <w:vAlign w:val="center"/>
          </w:tcPr>
          <w:p w14:paraId="5045D075" w14:textId="77777777" w:rsidR="0080025F" w:rsidRPr="00720E36" w:rsidRDefault="00DC14FA">
            <w:pPr>
              <w:pStyle w:val="RTTableText"/>
              <w:jc w:val="center"/>
              <w:rPr>
                <w:rFonts w:ascii="Arial" w:hAnsi="Arial" w:cs="Arial"/>
              </w:rPr>
            </w:pPr>
            <w:r w:rsidRPr="00720E36">
              <w:rPr>
                <w:rFonts w:ascii="Arial" w:hAnsi="Arial" w:cs="Arial"/>
                <w:sz w:val="15"/>
              </w:rPr>
              <w:t>G4</w:t>
            </w:r>
          </w:p>
        </w:tc>
        <w:tc>
          <w:tcPr>
            <w:tcW w:w="1410" w:type="dxa"/>
            <w:shd w:val="clear" w:color="auto" w:fill="E2F0D9"/>
            <w:tcMar>
              <w:top w:w="80" w:type="dxa"/>
              <w:left w:w="120" w:type="dxa"/>
              <w:bottom w:w="80" w:type="dxa"/>
              <w:right w:w="120" w:type="dxa"/>
            </w:tcMar>
            <w:vAlign w:val="center"/>
          </w:tcPr>
          <w:p w14:paraId="215AFA70" w14:textId="77777777" w:rsidR="0080025F" w:rsidRPr="00720E36" w:rsidRDefault="00DC14FA">
            <w:pPr>
              <w:pStyle w:val="RTTableText"/>
              <w:rPr>
                <w:rFonts w:ascii="Arial" w:hAnsi="Arial" w:cs="Arial"/>
              </w:rPr>
            </w:pPr>
            <w:r w:rsidRPr="00720E36">
              <w:rPr>
                <w:rFonts w:ascii="Arial" w:hAnsi="Arial" w:cs="Arial"/>
                <w:b/>
                <w:color w:val="0B2545"/>
                <w:sz w:val="15"/>
              </w:rPr>
              <w:t>Kế hoạch</w:t>
            </w:r>
          </w:p>
        </w:tc>
      </w:tr>
      <w:tr w:rsidR="0080025F" w:rsidRPr="00720E36" w14:paraId="310D33B7" w14:textId="77777777">
        <w:tc>
          <w:tcPr>
            <w:tcW w:w="800" w:type="dxa"/>
            <w:tcMar>
              <w:top w:w="80" w:type="dxa"/>
              <w:left w:w="120" w:type="dxa"/>
              <w:bottom w:w="80" w:type="dxa"/>
              <w:right w:w="120" w:type="dxa"/>
            </w:tcMar>
            <w:vAlign w:val="center"/>
          </w:tcPr>
          <w:p w14:paraId="38847829" w14:textId="77777777" w:rsidR="0080025F" w:rsidRPr="00720E36" w:rsidRDefault="00DC14FA">
            <w:pPr>
              <w:pStyle w:val="RTTableText"/>
              <w:jc w:val="center"/>
              <w:rPr>
                <w:rFonts w:ascii="Arial" w:hAnsi="Arial" w:cs="Arial"/>
              </w:rPr>
            </w:pPr>
            <w:r w:rsidRPr="00720E36">
              <w:rPr>
                <w:rFonts w:ascii="Arial" w:hAnsi="Arial" w:cs="Arial"/>
                <w:sz w:val="15"/>
              </w:rPr>
              <w:t>DEC-08</w:t>
            </w:r>
          </w:p>
        </w:tc>
        <w:tc>
          <w:tcPr>
            <w:tcW w:w="1900" w:type="dxa"/>
            <w:tcMar>
              <w:top w:w="80" w:type="dxa"/>
              <w:left w:w="120" w:type="dxa"/>
              <w:bottom w:w="80" w:type="dxa"/>
              <w:right w:w="120" w:type="dxa"/>
            </w:tcMar>
            <w:vAlign w:val="center"/>
          </w:tcPr>
          <w:p w14:paraId="4D028D38" w14:textId="77777777" w:rsidR="0080025F" w:rsidRPr="00720E36" w:rsidRDefault="00DC14FA">
            <w:pPr>
              <w:pStyle w:val="RTTableText"/>
              <w:rPr>
                <w:rFonts w:ascii="Arial" w:hAnsi="Arial" w:cs="Arial"/>
              </w:rPr>
            </w:pPr>
            <w:r w:rsidRPr="00720E36">
              <w:rPr>
                <w:rFonts w:ascii="Arial" w:hAnsi="Arial" w:cs="Arial"/>
                <w:sz w:val="15"/>
              </w:rPr>
              <w:t>Thời gian recall</w:t>
            </w:r>
          </w:p>
        </w:tc>
        <w:tc>
          <w:tcPr>
            <w:tcW w:w="2650" w:type="dxa"/>
            <w:tcMar>
              <w:top w:w="80" w:type="dxa"/>
              <w:left w:w="120" w:type="dxa"/>
              <w:bottom w:w="80" w:type="dxa"/>
              <w:right w:w="120" w:type="dxa"/>
            </w:tcMar>
            <w:vAlign w:val="center"/>
          </w:tcPr>
          <w:p w14:paraId="75F06C64" w14:textId="77777777" w:rsidR="0080025F" w:rsidRPr="00720E36" w:rsidRDefault="00DC14FA">
            <w:pPr>
              <w:pStyle w:val="RTTableText"/>
              <w:rPr>
                <w:rFonts w:ascii="Arial" w:hAnsi="Arial" w:cs="Arial"/>
              </w:rPr>
            </w:pPr>
            <w:r w:rsidRPr="00720E36">
              <w:rPr>
                <w:rFonts w:ascii="Arial" w:hAnsi="Arial" w:cs="Arial"/>
                <w:sz w:val="15"/>
              </w:rPr>
              <w:t>15 phút; cấu hình được</w:t>
            </w:r>
          </w:p>
        </w:tc>
        <w:tc>
          <w:tcPr>
            <w:tcW w:w="1500" w:type="dxa"/>
            <w:tcMar>
              <w:top w:w="80" w:type="dxa"/>
              <w:left w:w="120" w:type="dxa"/>
              <w:bottom w:w="80" w:type="dxa"/>
              <w:right w:w="120" w:type="dxa"/>
            </w:tcMar>
            <w:vAlign w:val="center"/>
          </w:tcPr>
          <w:p w14:paraId="237B2A5F" w14:textId="77777777" w:rsidR="0080025F" w:rsidRPr="00720E36" w:rsidRDefault="00DC14FA">
            <w:pPr>
              <w:pStyle w:val="RTTableText"/>
              <w:rPr>
                <w:rFonts w:ascii="Arial" w:hAnsi="Arial" w:cs="Arial"/>
              </w:rPr>
            </w:pPr>
            <w:r w:rsidRPr="00720E36">
              <w:rPr>
                <w:rFonts w:ascii="Arial" w:hAnsi="Arial" w:cs="Arial"/>
                <w:sz w:val="15"/>
              </w:rPr>
              <w:t>Product</w:t>
            </w:r>
          </w:p>
        </w:tc>
        <w:tc>
          <w:tcPr>
            <w:tcW w:w="1100" w:type="dxa"/>
            <w:tcMar>
              <w:top w:w="80" w:type="dxa"/>
              <w:left w:w="120" w:type="dxa"/>
              <w:bottom w:w="80" w:type="dxa"/>
              <w:right w:w="120" w:type="dxa"/>
            </w:tcMar>
            <w:vAlign w:val="center"/>
          </w:tcPr>
          <w:p w14:paraId="471543AC" w14:textId="77777777" w:rsidR="0080025F" w:rsidRPr="00720E36" w:rsidRDefault="00DC14FA">
            <w:pPr>
              <w:pStyle w:val="RTTableText"/>
              <w:jc w:val="center"/>
              <w:rPr>
                <w:rFonts w:ascii="Arial" w:hAnsi="Arial" w:cs="Arial"/>
              </w:rPr>
            </w:pPr>
            <w:r w:rsidRPr="00720E36">
              <w:rPr>
                <w:rFonts w:ascii="Arial" w:hAnsi="Arial" w:cs="Arial"/>
                <w:sz w:val="15"/>
              </w:rPr>
              <w:t>G4</w:t>
            </w:r>
          </w:p>
        </w:tc>
        <w:tc>
          <w:tcPr>
            <w:tcW w:w="1410" w:type="dxa"/>
            <w:shd w:val="clear" w:color="auto" w:fill="E2F0D9"/>
            <w:tcMar>
              <w:top w:w="80" w:type="dxa"/>
              <w:left w:w="120" w:type="dxa"/>
              <w:bottom w:w="80" w:type="dxa"/>
              <w:right w:w="120" w:type="dxa"/>
            </w:tcMar>
            <w:vAlign w:val="center"/>
          </w:tcPr>
          <w:p w14:paraId="15D1EA10" w14:textId="77777777" w:rsidR="0080025F" w:rsidRPr="00720E36" w:rsidRDefault="00DC14FA">
            <w:pPr>
              <w:pStyle w:val="RTTableText"/>
              <w:rPr>
                <w:rFonts w:ascii="Arial" w:hAnsi="Arial" w:cs="Arial"/>
              </w:rPr>
            </w:pPr>
            <w:r w:rsidRPr="00720E36">
              <w:rPr>
                <w:rFonts w:ascii="Arial" w:hAnsi="Arial" w:cs="Arial"/>
                <w:b/>
                <w:color w:val="0B2545"/>
                <w:sz w:val="15"/>
              </w:rPr>
              <w:t>Kế hoạch</w:t>
            </w:r>
          </w:p>
        </w:tc>
      </w:tr>
      <w:tr w:rsidR="0080025F" w:rsidRPr="00720E36" w14:paraId="0065757D" w14:textId="77777777">
        <w:tc>
          <w:tcPr>
            <w:tcW w:w="800" w:type="dxa"/>
            <w:tcMar>
              <w:top w:w="80" w:type="dxa"/>
              <w:left w:w="120" w:type="dxa"/>
              <w:bottom w:w="80" w:type="dxa"/>
              <w:right w:w="120" w:type="dxa"/>
            </w:tcMar>
            <w:vAlign w:val="center"/>
          </w:tcPr>
          <w:p w14:paraId="6285CD65" w14:textId="77777777" w:rsidR="0080025F" w:rsidRPr="00720E36" w:rsidRDefault="00DC14FA">
            <w:pPr>
              <w:pStyle w:val="RTTableText"/>
              <w:jc w:val="center"/>
              <w:rPr>
                <w:rFonts w:ascii="Arial" w:hAnsi="Arial" w:cs="Arial"/>
              </w:rPr>
            </w:pPr>
            <w:r w:rsidRPr="00720E36">
              <w:rPr>
                <w:rFonts w:ascii="Arial" w:hAnsi="Arial" w:cs="Arial"/>
                <w:sz w:val="15"/>
              </w:rPr>
              <w:t>DEC-09</w:t>
            </w:r>
          </w:p>
        </w:tc>
        <w:tc>
          <w:tcPr>
            <w:tcW w:w="1900" w:type="dxa"/>
            <w:tcMar>
              <w:top w:w="80" w:type="dxa"/>
              <w:left w:w="120" w:type="dxa"/>
              <w:bottom w:w="80" w:type="dxa"/>
              <w:right w:w="120" w:type="dxa"/>
            </w:tcMar>
            <w:vAlign w:val="center"/>
          </w:tcPr>
          <w:p w14:paraId="42257455" w14:textId="77777777" w:rsidR="0080025F" w:rsidRPr="00720E36" w:rsidRDefault="00DC14FA">
            <w:pPr>
              <w:pStyle w:val="RTTableText"/>
              <w:rPr>
                <w:rFonts w:ascii="Arial" w:hAnsi="Arial" w:cs="Arial"/>
              </w:rPr>
            </w:pPr>
            <w:r w:rsidRPr="00720E36">
              <w:rPr>
                <w:rFonts w:ascii="Arial" w:hAnsi="Arial" w:cs="Arial"/>
                <w:sz w:val="15"/>
              </w:rPr>
              <w:t>RPO/RTO</w:t>
            </w:r>
          </w:p>
        </w:tc>
        <w:tc>
          <w:tcPr>
            <w:tcW w:w="2650" w:type="dxa"/>
            <w:tcMar>
              <w:top w:w="80" w:type="dxa"/>
              <w:left w:w="120" w:type="dxa"/>
              <w:bottom w:w="80" w:type="dxa"/>
              <w:right w:w="120" w:type="dxa"/>
            </w:tcMar>
            <w:vAlign w:val="center"/>
          </w:tcPr>
          <w:p w14:paraId="31ECB626" w14:textId="77777777" w:rsidR="0080025F" w:rsidRPr="00720E36" w:rsidRDefault="00DC14FA">
            <w:pPr>
              <w:pStyle w:val="RTTableText"/>
              <w:rPr>
                <w:rFonts w:ascii="Arial" w:hAnsi="Arial" w:cs="Arial"/>
              </w:rPr>
            </w:pPr>
            <w:r w:rsidRPr="00720E36">
              <w:rPr>
                <w:rFonts w:ascii="Arial" w:hAnsi="Arial" w:cs="Arial"/>
                <w:sz w:val="15"/>
              </w:rPr>
              <w:t>Chưa chốt</w:t>
            </w:r>
          </w:p>
        </w:tc>
        <w:tc>
          <w:tcPr>
            <w:tcW w:w="1500" w:type="dxa"/>
            <w:tcMar>
              <w:top w:w="80" w:type="dxa"/>
              <w:left w:w="120" w:type="dxa"/>
              <w:bottom w:w="80" w:type="dxa"/>
              <w:right w:w="120" w:type="dxa"/>
            </w:tcMar>
            <w:vAlign w:val="center"/>
          </w:tcPr>
          <w:p w14:paraId="61149E67" w14:textId="77777777" w:rsidR="0080025F" w:rsidRPr="00720E36" w:rsidRDefault="00DC14FA">
            <w:pPr>
              <w:pStyle w:val="RTTableText"/>
              <w:rPr>
                <w:rFonts w:ascii="Arial" w:hAnsi="Arial" w:cs="Arial"/>
              </w:rPr>
            </w:pPr>
            <w:r w:rsidRPr="00720E36">
              <w:rPr>
                <w:rFonts w:ascii="Arial" w:hAnsi="Arial" w:cs="Arial"/>
                <w:sz w:val="15"/>
              </w:rPr>
              <w:t>DevOps/Product</w:t>
            </w:r>
          </w:p>
        </w:tc>
        <w:tc>
          <w:tcPr>
            <w:tcW w:w="1100" w:type="dxa"/>
            <w:tcMar>
              <w:top w:w="80" w:type="dxa"/>
              <w:left w:w="120" w:type="dxa"/>
              <w:bottom w:w="80" w:type="dxa"/>
              <w:right w:w="120" w:type="dxa"/>
            </w:tcMar>
            <w:vAlign w:val="center"/>
          </w:tcPr>
          <w:p w14:paraId="6F0DC402" w14:textId="77777777" w:rsidR="0080025F" w:rsidRPr="00720E36" w:rsidRDefault="00DC14FA">
            <w:pPr>
              <w:pStyle w:val="RTTableText"/>
              <w:jc w:val="center"/>
              <w:rPr>
                <w:rFonts w:ascii="Arial" w:hAnsi="Arial" w:cs="Arial"/>
              </w:rPr>
            </w:pPr>
            <w:r w:rsidRPr="00720E36">
              <w:rPr>
                <w:rFonts w:ascii="Arial" w:hAnsi="Arial" w:cs="Arial"/>
                <w:sz w:val="15"/>
              </w:rPr>
              <w:t>Trước production</w:t>
            </w:r>
          </w:p>
        </w:tc>
        <w:tc>
          <w:tcPr>
            <w:tcW w:w="1410" w:type="dxa"/>
            <w:shd w:val="clear" w:color="auto" w:fill="F4CCCC"/>
            <w:tcMar>
              <w:top w:w="80" w:type="dxa"/>
              <w:left w:w="120" w:type="dxa"/>
              <w:bottom w:w="80" w:type="dxa"/>
              <w:right w:w="120" w:type="dxa"/>
            </w:tcMar>
            <w:vAlign w:val="center"/>
          </w:tcPr>
          <w:p w14:paraId="7E2584D2" w14:textId="77777777" w:rsidR="0080025F" w:rsidRPr="00720E36" w:rsidRDefault="00DC14FA">
            <w:pPr>
              <w:pStyle w:val="RTTableText"/>
              <w:rPr>
                <w:rFonts w:ascii="Arial" w:hAnsi="Arial" w:cs="Arial"/>
              </w:rPr>
            </w:pPr>
            <w:r w:rsidRPr="00720E36">
              <w:rPr>
                <w:rFonts w:ascii="Arial" w:hAnsi="Arial" w:cs="Arial"/>
                <w:b/>
                <w:color w:val="9B1C1C"/>
                <w:sz w:val="15"/>
              </w:rPr>
              <w:t>Quyết định mở</w:t>
            </w:r>
          </w:p>
        </w:tc>
      </w:tr>
      <w:tr w:rsidR="0080025F" w:rsidRPr="00720E36" w14:paraId="3ECC5705" w14:textId="77777777">
        <w:tc>
          <w:tcPr>
            <w:tcW w:w="800" w:type="dxa"/>
            <w:tcMar>
              <w:top w:w="80" w:type="dxa"/>
              <w:left w:w="120" w:type="dxa"/>
              <w:bottom w:w="80" w:type="dxa"/>
              <w:right w:w="120" w:type="dxa"/>
            </w:tcMar>
            <w:vAlign w:val="center"/>
          </w:tcPr>
          <w:p w14:paraId="4F58E000" w14:textId="77777777" w:rsidR="0080025F" w:rsidRPr="00720E36" w:rsidRDefault="00DC14FA">
            <w:pPr>
              <w:pStyle w:val="RTTableText"/>
              <w:jc w:val="center"/>
              <w:rPr>
                <w:rFonts w:ascii="Arial" w:hAnsi="Arial" w:cs="Arial"/>
              </w:rPr>
            </w:pPr>
            <w:r w:rsidRPr="00720E36">
              <w:rPr>
                <w:rFonts w:ascii="Arial" w:hAnsi="Arial" w:cs="Arial"/>
                <w:sz w:val="15"/>
              </w:rPr>
              <w:t>DEC-10</w:t>
            </w:r>
          </w:p>
        </w:tc>
        <w:tc>
          <w:tcPr>
            <w:tcW w:w="1900" w:type="dxa"/>
            <w:tcMar>
              <w:top w:w="80" w:type="dxa"/>
              <w:left w:w="120" w:type="dxa"/>
              <w:bottom w:w="80" w:type="dxa"/>
              <w:right w:w="120" w:type="dxa"/>
            </w:tcMar>
            <w:vAlign w:val="center"/>
          </w:tcPr>
          <w:p w14:paraId="1F96448F" w14:textId="77777777" w:rsidR="0080025F" w:rsidRPr="00720E36" w:rsidRDefault="00DC14FA">
            <w:pPr>
              <w:pStyle w:val="RTTableText"/>
              <w:rPr>
                <w:rFonts w:ascii="Arial" w:hAnsi="Arial" w:cs="Arial"/>
              </w:rPr>
            </w:pPr>
            <w:r w:rsidRPr="00720E36">
              <w:rPr>
                <w:rFonts w:ascii="Arial" w:hAnsi="Arial" w:cs="Arial"/>
                <w:sz w:val="15"/>
              </w:rPr>
              <w:t>Lịch sử thành viên mới</w:t>
            </w:r>
          </w:p>
        </w:tc>
        <w:tc>
          <w:tcPr>
            <w:tcW w:w="2650" w:type="dxa"/>
            <w:tcMar>
              <w:top w:w="80" w:type="dxa"/>
              <w:left w:w="120" w:type="dxa"/>
              <w:bottom w:w="80" w:type="dxa"/>
              <w:right w:w="120" w:type="dxa"/>
            </w:tcMar>
            <w:vAlign w:val="center"/>
          </w:tcPr>
          <w:p w14:paraId="62D0DAAB" w14:textId="77777777" w:rsidR="0080025F" w:rsidRPr="00720E36" w:rsidRDefault="00DC14FA">
            <w:pPr>
              <w:pStyle w:val="RTTableText"/>
              <w:rPr>
                <w:rFonts w:ascii="Arial" w:hAnsi="Arial" w:cs="Arial"/>
              </w:rPr>
            </w:pPr>
            <w:r w:rsidRPr="00720E36">
              <w:rPr>
                <w:rFonts w:ascii="Arial" w:hAnsi="Arial" w:cs="Arial"/>
                <w:sz w:val="15"/>
              </w:rPr>
              <w:t>Theo joined_sequence</w:t>
            </w:r>
          </w:p>
        </w:tc>
        <w:tc>
          <w:tcPr>
            <w:tcW w:w="1500" w:type="dxa"/>
            <w:tcMar>
              <w:top w:w="80" w:type="dxa"/>
              <w:left w:w="120" w:type="dxa"/>
              <w:bottom w:w="80" w:type="dxa"/>
              <w:right w:w="120" w:type="dxa"/>
            </w:tcMar>
            <w:vAlign w:val="center"/>
          </w:tcPr>
          <w:p w14:paraId="0161BF39" w14:textId="77777777" w:rsidR="0080025F" w:rsidRPr="00720E36" w:rsidRDefault="00DC14FA">
            <w:pPr>
              <w:pStyle w:val="RTTableText"/>
              <w:rPr>
                <w:rFonts w:ascii="Arial" w:hAnsi="Arial" w:cs="Arial"/>
              </w:rPr>
            </w:pPr>
            <w:r w:rsidRPr="00720E36">
              <w:rPr>
                <w:rFonts w:ascii="Arial" w:hAnsi="Arial" w:cs="Arial"/>
                <w:sz w:val="15"/>
              </w:rPr>
              <w:t>Product/Backend</w:t>
            </w:r>
          </w:p>
        </w:tc>
        <w:tc>
          <w:tcPr>
            <w:tcW w:w="1100" w:type="dxa"/>
            <w:tcMar>
              <w:top w:w="80" w:type="dxa"/>
              <w:left w:w="120" w:type="dxa"/>
              <w:bottom w:w="80" w:type="dxa"/>
              <w:right w:w="120" w:type="dxa"/>
            </w:tcMar>
            <w:vAlign w:val="center"/>
          </w:tcPr>
          <w:p w14:paraId="1DF18CCE" w14:textId="77777777" w:rsidR="0080025F" w:rsidRPr="00720E36" w:rsidRDefault="00DC14FA">
            <w:pPr>
              <w:pStyle w:val="RTTableText"/>
              <w:jc w:val="center"/>
              <w:rPr>
                <w:rFonts w:ascii="Arial" w:hAnsi="Arial" w:cs="Arial"/>
              </w:rPr>
            </w:pPr>
            <w:r w:rsidRPr="00720E36">
              <w:rPr>
                <w:rFonts w:ascii="Arial" w:hAnsi="Arial" w:cs="Arial"/>
                <w:sz w:val="15"/>
              </w:rPr>
              <w:t>G2</w:t>
            </w:r>
          </w:p>
        </w:tc>
        <w:tc>
          <w:tcPr>
            <w:tcW w:w="1410" w:type="dxa"/>
            <w:shd w:val="clear" w:color="auto" w:fill="F4CCCC"/>
            <w:tcMar>
              <w:top w:w="80" w:type="dxa"/>
              <w:left w:w="120" w:type="dxa"/>
              <w:bottom w:w="80" w:type="dxa"/>
              <w:right w:w="120" w:type="dxa"/>
            </w:tcMar>
            <w:vAlign w:val="center"/>
          </w:tcPr>
          <w:p w14:paraId="56B37CEC" w14:textId="77777777" w:rsidR="0080025F" w:rsidRPr="00720E36" w:rsidRDefault="00DC14FA">
            <w:pPr>
              <w:pStyle w:val="RTTableText"/>
              <w:rPr>
                <w:rFonts w:ascii="Arial" w:hAnsi="Arial" w:cs="Arial"/>
              </w:rPr>
            </w:pPr>
            <w:r w:rsidRPr="00720E36">
              <w:rPr>
                <w:rFonts w:ascii="Arial" w:hAnsi="Arial" w:cs="Arial"/>
                <w:b/>
                <w:color w:val="9B1C1C"/>
                <w:sz w:val="15"/>
              </w:rPr>
              <w:t>Quyết định mở</w:t>
            </w:r>
          </w:p>
        </w:tc>
      </w:tr>
    </w:tbl>
    <w:p w14:paraId="40331E8D" w14:textId="77777777" w:rsidR="0080025F" w:rsidRPr="00720E36" w:rsidRDefault="0080025F">
      <w:pPr>
        <w:spacing w:after="20"/>
        <w:rPr>
          <w:rFonts w:ascii="Arial" w:hAnsi="Arial" w:cs="Arial"/>
        </w:rPr>
      </w:pPr>
    </w:p>
    <w:p w14:paraId="0427E8DC" w14:textId="77777777" w:rsidR="0080025F" w:rsidRPr="00720E36" w:rsidRDefault="00DC14FA">
      <w:pPr>
        <w:pStyle w:val="Heading1"/>
        <w:rPr>
          <w:rFonts w:ascii="Arial" w:hAnsi="Arial" w:cs="Arial"/>
        </w:rPr>
      </w:pPr>
      <w:bookmarkStart w:id="70" w:name="_Toc237044340"/>
      <w:r w:rsidRPr="00720E36">
        <w:rPr>
          <w:rFonts w:ascii="Arial" w:hAnsi="Arial" w:cs="Arial"/>
        </w:rPr>
        <w:t>Định nghĩa hoàn thành và nghiệm thu MVP</w:t>
      </w:r>
      <w:bookmarkEnd w:id="70"/>
    </w:p>
    <w:p w14:paraId="0A1CE70A" w14:textId="77777777" w:rsidR="0080025F" w:rsidRPr="00720E36" w:rsidRDefault="00DC14FA">
      <w:pPr>
        <w:pStyle w:val="Heading2"/>
        <w:rPr>
          <w:rFonts w:ascii="Arial" w:hAnsi="Arial" w:cs="Arial"/>
        </w:rPr>
      </w:pPr>
      <w:bookmarkStart w:id="71" w:name="_Toc237044341"/>
      <w:r w:rsidRPr="00720E36">
        <w:rPr>
          <w:rFonts w:ascii="Arial" w:hAnsi="Arial" w:cs="Arial"/>
        </w:rPr>
        <w:t>Definition of Done cho mỗi hạng mục</w:t>
      </w:r>
      <w:bookmarkEnd w:id="71"/>
    </w:p>
    <w:p w14:paraId="11D81712" w14:textId="77777777" w:rsidR="0080025F" w:rsidRPr="00720E36" w:rsidRDefault="00DC14FA">
      <w:pPr>
        <w:numPr>
          <w:ilvl w:val="0"/>
          <w:numId w:val="12"/>
        </w:numPr>
        <w:rPr>
          <w:rFonts w:ascii="Arial" w:hAnsi="Arial" w:cs="Arial"/>
        </w:rPr>
      </w:pPr>
      <w:r w:rsidRPr="00720E36">
        <w:rPr>
          <w:rFonts w:ascii="Arial" w:hAnsi="Arial" w:cs="Arial"/>
        </w:rPr>
        <w:t>Mã nguồn được review; build/lint/format theo cấu hình dự án; không còn TODO chặn nghiệp vụ.</w:t>
      </w:r>
    </w:p>
    <w:p w14:paraId="29F9B601" w14:textId="77777777" w:rsidR="0080025F" w:rsidRPr="00720E36" w:rsidRDefault="00DC14FA">
      <w:pPr>
        <w:numPr>
          <w:ilvl w:val="0"/>
          <w:numId w:val="12"/>
        </w:numPr>
        <w:rPr>
          <w:rFonts w:ascii="Arial" w:hAnsi="Arial" w:cs="Arial"/>
        </w:rPr>
      </w:pPr>
      <w:r w:rsidRPr="00720E36">
        <w:rPr>
          <w:rFonts w:ascii="Arial" w:hAnsi="Arial" w:cs="Arial"/>
        </w:rPr>
        <w:t>Unit/integration/contract tests cho đường chính, lỗi và permission đã chạy thành công.</w:t>
      </w:r>
    </w:p>
    <w:p w14:paraId="6BC7FB22" w14:textId="77777777" w:rsidR="0080025F" w:rsidRPr="00720E36" w:rsidRDefault="00DC14FA">
      <w:pPr>
        <w:numPr>
          <w:ilvl w:val="0"/>
          <w:numId w:val="12"/>
        </w:numPr>
        <w:rPr>
          <w:rFonts w:ascii="Arial" w:hAnsi="Arial" w:cs="Arial"/>
        </w:rPr>
      </w:pPr>
      <w:r w:rsidRPr="00720E36">
        <w:rPr>
          <w:rFonts w:ascii="Arial" w:hAnsi="Arial" w:cs="Arial"/>
        </w:rPr>
        <w:t>Migration, entity và index được cập nhật; test trên database trống và nâng cấp hỗ trợ.</w:t>
      </w:r>
    </w:p>
    <w:p w14:paraId="71FA3F16" w14:textId="77777777" w:rsidR="0080025F" w:rsidRPr="00720E36" w:rsidRDefault="00DC14FA">
      <w:pPr>
        <w:numPr>
          <w:ilvl w:val="0"/>
          <w:numId w:val="12"/>
        </w:numPr>
        <w:rPr>
          <w:rFonts w:ascii="Arial" w:hAnsi="Arial" w:cs="Arial"/>
        </w:rPr>
      </w:pPr>
      <w:r w:rsidRPr="00720E36">
        <w:rPr>
          <w:rFonts w:ascii="Arial" w:hAnsi="Arial" w:cs="Arial"/>
        </w:rPr>
        <w:t>API/event schema, error code và tài liệu được cập nhật cùng pull request.</w:t>
      </w:r>
    </w:p>
    <w:p w14:paraId="28531306" w14:textId="77777777" w:rsidR="0080025F" w:rsidRPr="00720E36" w:rsidRDefault="00DC14FA">
      <w:pPr>
        <w:numPr>
          <w:ilvl w:val="0"/>
          <w:numId w:val="12"/>
        </w:numPr>
        <w:rPr>
          <w:rFonts w:ascii="Arial" w:hAnsi="Arial" w:cs="Arial"/>
        </w:rPr>
      </w:pPr>
      <w:r w:rsidRPr="00720E36">
        <w:rPr>
          <w:rFonts w:ascii="Arial" w:hAnsi="Arial" w:cs="Arial"/>
        </w:rPr>
        <w:t>Authorization, validation, rate limit, audit và log masking đã được kiểm tra.</w:t>
      </w:r>
    </w:p>
    <w:p w14:paraId="160D938A" w14:textId="77777777" w:rsidR="0080025F" w:rsidRPr="00720E36" w:rsidRDefault="00DC14FA">
      <w:pPr>
        <w:numPr>
          <w:ilvl w:val="0"/>
          <w:numId w:val="12"/>
        </w:numPr>
        <w:rPr>
          <w:rFonts w:ascii="Arial" w:hAnsi="Arial" w:cs="Arial"/>
        </w:rPr>
      </w:pPr>
      <w:r w:rsidRPr="00720E36">
        <w:rPr>
          <w:rFonts w:ascii="Arial" w:hAnsi="Arial" w:cs="Arial"/>
        </w:rPr>
        <w:t>Metrics, log và correlationId đủ để chẩn đoán lỗi chức năng mới.</w:t>
      </w:r>
    </w:p>
    <w:p w14:paraId="21E1DE1D" w14:textId="77777777" w:rsidR="0080025F" w:rsidRPr="00720E36" w:rsidRDefault="00DC14FA">
      <w:pPr>
        <w:numPr>
          <w:ilvl w:val="0"/>
          <w:numId w:val="12"/>
        </w:numPr>
        <w:rPr>
          <w:rFonts w:ascii="Arial" w:hAnsi="Arial" w:cs="Arial"/>
        </w:rPr>
      </w:pPr>
      <w:r w:rsidRPr="00720E36">
        <w:rPr>
          <w:rFonts w:ascii="Arial" w:hAnsi="Arial" w:cs="Arial"/>
        </w:rPr>
        <w:t>Frontend có loading, empty, error, offline/reconnect và responsive state.</w:t>
      </w:r>
    </w:p>
    <w:p w14:paraId="7112D539" w14:textId="77777777" w:rsidR="0080025F" w:rsidRPr="00720E36" w:rsidRDefault="00DC14FA">
      <w:pPr>
        <w:numPr>
          <w:ilvl w:val="0"/>
          <w:numId w:val="12"/>
        </w:numPr>
        <w:rPr>
          <w:rFonts w:ascii="Arial" w:hAnsi="Arial" w:cs="Arial"/>
        </w:rPr>
      </w:pPr>
      <w:r w:rsidRPr="00720E36">
        <w:rPr>
          <w:rFonts w:ascii="Arial" w:hAnsi="Arial" w:cs="Arial"/>
        </w:rPr>
        <w:t>Không ghi secret, token, mật khẩu hoặc message content vào source/log không được phép.</w:t>
      </w:r>
    </w:p>
    <w:p w14:paraId="7A8AF1FA" w14:textId="77777777" w:rsidR="0080025F" w:rsidRPr="00720E36" w:rsidRDefault="00DC14FA">
      <w:pPr>
        <w:numPr>
          <w:ilvl w:val="0"/>
          <w:numId w:val="12"/>
        </w:numPr>
        <w:rPr>
          <w:rFonts w:ascii="Arial" w:hAnsi="Arial" w:cs="Arial"/>
        </w:rPr>
      </w:pPr>
      <w:r w:rsidRPr="00720E36">
        <w:rPr>
          <w:rFonts w:ascii="Arial" w:hAnsi="Arial" w:cs="Arial"/>
        </w:rPr>
        <w:t>Runbook/alert/feature flag/rollback được cập nhật nếu thay đổi ảnh hưởng vận hành.</w:t>
      </w:r>
    </w:p>
    <w:p w14:paraId="3F71F0D7" w14:textId="77777777" w:rsidR="0080025F" w:rsidRPr="00720E36" w:rsidRDefault="00DC14FA">
      <w:pPr>
        <w:numPr>
          <w:ilvl w:val="0"/>
          <w:numId w:val="12"/>
        </w:numPr>
        <w:rPr>
          <w:rFonts w:ascii="Arial" w:hAnsi="Arial" w:cs="Arial"/>
        </w:rPr>
      </w:pPr>
      <w:r w:rsidRPr="00720E36">
        <w:rPr>
          <w:rFonts w:ascii="Arial" w:hAnsi="Arial" w:cs="Arial"/>
        </w:rPr>
        <w:t>Product/QA xác nhận acceptance criteria; trạng thái trong tài liệu chuyển từ Kế hoạch/Khung sang Có trong repository kèm bằng chứng.</w:t>
      </w:r>
    </w:p>
    <w:p w14:paraId="11314D09" w14:textId="77777777" w:rsidR="0080025F" w:rsidRPr="00720E36" w:rsidRDefault="00DC14FA">
      <w:pPr>
        <w:pStyle w:val="Heading2"/>
        <w:rPr>
          <w:rFonts w:ascii="Arial" w:hAnsi="Arial" w:cs="Arial"/>
        </w:rPr>
      </w:pPr>
      <w:bookmarkStart w:id="72" w:name="_Toc237044342"/>
      <w:r w:rsidRPr="00720E36">
        <w:rPr>
          <w:rFonts w:ascii="Arial" w:hAnsi="Arial" w:cs="Arial"/>
        </w:rPr>
        <w:t>Tiêu chí nghiệm thu MVP</w:t>
      </w:r>
      <w:bookmarkEnd w:id="72"/>
    </w:p>
    <w:p w14:paraId="2B651F72" w14:textId="77777777" w:rsidR="0080025F" w:rsidRPr="00720E36" w:rsidRDefault="00DC14FA">
      <w:pPr>
        <w:numPr>
          <w:ilvl w:val="0"/>
          <w:numId w:val="12"/>
        </w:numPr>
        <w:rPr>
          <w:rFonts w:ascii="Arial" w:hAnsi="Arial" w:cs="Arial"/>
        </w:rPr>
      </w:pPr>
      <w:r w:rsidRPr="00720E36">
        <w:rPr>
          <w:rFonts w:ascii="Arial" w:hAnsi="Arial" w:cs="Arial"/>
        </w:rPr>
        <w:t>Đăng ký, đăng nhập, refresh, logout và revoke hoạt động; phiên bị thu hồi không tiếp tục truy cập.</w:t>
      </w:r>
    </w:p>
    <w:p w14:paraId="617435B3" w14:textId="77777777" w:rsidR="0080025F" w:rsidRPr="00720E36" w:rsidRDefault="00DC14FA">
      <w:pPr>
        <w:numPr>
          <w:ilvl w:val="0"/>
          <w:numId w:val="12"/>
        </w:numPr>
        <w:rPr>
          <w:rFonts w:ascii="Arial" w:hAnsi="Arial" w:cs="Arial"/>
        </w:rPr>
      </w:pPr>
      <w:r w:rsidRPr="00720E36">
        <w:rPr>
          <w:rFonts w:ascii="Arial" w:hAnsi="Arial" w:cs="Arial"/>
        </w:rPr>
        <w:t>Chat 1-1/group real-time không mất tin đã ACK và không tạo trùng sau reload/reconnect.</w:t>
      </w:r>
    </w:p>
    <w:p w14:paraId="423CF356" w14:textId="77777777" w:rsidR="0080025F" w:rsidRPr="00720E36" w:rsidRDefault="00DC14FA">
      <w:pPr>
        <w:numPr>
          <w:ilvl w:val="0"/>
          <w:numId w:val="12"/>
        </w:numPr>
        <w:rPr>
          <w:rFonts w:ascii="Arial" w:hAnsi="Arial" w:cs="Arial"/>
        </w:rPr>
      </w:pPr>
      <w:r w:rsidRPr="00720E36">
        <w:rPr>
          <w:rFonts w:ascii="Arial" w:hAnsi="Arial" w:cs="Arial"/>
        </w:rPr>
        <w:t>Quyền OWNER/ADMIN/MEMBER và membership được kiểm soát server-side.</w:t>
      </w:r>
    </w:p>
    <w:p w14:paraId="375005E1" w14:textId="77777777" w:rsidR="0080025F" w:rsidRPr="00720E36" w:rsidRDefault="00DC14FA">
      <w:pPr>
        <w:numPr>
          <w:ilvl w:val="0"/>
          <w:numId w:val="12"/>
        </w:numPr>
        <w:rPr>
          <w:rFonts w:ascii="Arial" w:hAnsi="Arial" w:cs="Arial"/>
        </w:rPr>
      </w:pPr>
      <w:r w:rsidRPr="00720E36">
        <w:rPr>
          <w:rFonts w:ascii="Arial" w:hAnsi="Arial" w:cs="Arial"/>
        </w:rPr>
        <w:t>Text/ảnh/file gửi được; file private và chỉ thành viên hợp lệ tải được.</w:t>
      </w:r>
    </w:p>
    <w:p w14:paraId="13FE6833" w14:textId="77777777" w:rsidR="0080025F" w:rsidRPr="00720E36" w:rsidRDefault="00DC14FA">
      <w:pPr>
        <w:numPr>
          <w:ilvl w:val="0"/>
          <w:numId w:val="12"/>
        </w:numPr>
        <w:rPr>
          <w:rFonts w:ascii="Arial" w:hAnsi="Arial" w:cs="Arial"/>
        </w:rPr>
      </w:pPr>
      <w:r w:rsidRPr="00720E36">
        <w:rPr>
          <w:rFonts w:ascii="Arial" w:hAnsi="Arial" w:cs="Arial"/>
        </w:rPr>
        <w:t>Reply/recall/delete-for-me đồng bộ đúng giữa các thiết bị của cùng tài khoản.</w:t>
      </w:r>
    </w:p>
    <w:p w14:paraId="21F02FBD" w14:textId="77777777" w:rsidR="0080025F" w:rsidRPr="00720E36" w:rsidRDefault="00DC14FA">
      <w:pPr>
        <w:numPr>
          <w:ilvl w:val="0"/>
          <w:numId w:val="12"/>
        </w:numPr>
        <w:rPr>
          <w:rFonts w:ascii="Arial" w:hAnsi="Arial" w:cs="Arial"/>
        </w:rPr>
      </w:pPr>
      <w:r w:rsidRPr="00720E36">
        <w:rPr>
          <w:rFonts w:ascii="Arial" w:hAnsi="Arial" w:cs="Arial"/>
        </w:rPr>
        <w:t>Read cursor, unread count và presence đạt tiêu chí đã chốt.</w:t>
      </w:r>
    </w:p>
    <w:p w14:paraId="16643CE1" w14:textId="77777777" w:rsidR="0080025F" w:rsidRPr="00720E36" w:rsidRDefault="00DC14FA">
      <w:pPr>
        <w:numPr>
          <w:ilvl w:val="0"/>
          <w:numId w:val="12"/>
        </w:numPr>
        <w:rPr>
          <w:rFonts w:ascii="Arial" w:hAnsi="Arial" w:cs="Arial"/>
        </w:rPr>
      </w:pPr>
      <w:r w:rsidRPr="00720E36">
        <w:rPr>
          <w:rFonts w:ascii="Arial" w:hAnsi="Arial" w:cs="Arial"/>
        </w:rPr>
        <w:t>Search chỉ trả dữ liệu trong phạm vi quyền; Web Push deep link đúng sau xác thực.</w:t>
      </w:r>
    </w:p>
    <w:p w14:paraId="1E8047B3" w14:textId="77777777" w:rsidR="0080025F" w:rsidRPr="00720E36" w:rsidRDefault="00DC14FA">
      <w:pPr>
        <w:numPr>
          <w:ilvl w:val="0"/>
          <w:numId w:val="12"/>
        </w:numPr>
        <w:rPr>
          <w:rFonts w:ascii="Arial" w:hAnsi="Arial" w:cs="Arial"/>
        </w:rPr>
      </w:pPr>
      <w:r w:rsidRPr="00720E36">
        <w:rPr>
          <w:rFonts w:ascii="Arial" w:hAnsi="Arial" w:cs="Arial"/>
        </w:rPr>
        <w:t>Load test đạt ngưỡng; không còn lỗi Critical/High chưa xử lý hoặc chấp nhận rủi ro.</w:t>
      </w:r>
    </w:p>
    <w:p w14:paraId="3A4B6E34" w14:textId="77777777" w:rsidR="0080025F" w:rsidRPr="00720E36" w:rsidRDefault="00DC14FA">
      <w:pPr>
        <w:numPr>
          <w:ilvl w:val="0"/>
          <w:numId w:val="12"/>
        </w:numPr>
        <w:rPr>
          <w:rFonts w:ascii="Arial" w:hAnsi="Arial" w:cs="Arial"/>
        </w:rPr>
      </w:pPr>
      <w:r w:rsidRPr="00720E36">
        <w:rPr>
          <w:rFonts w:ascii="Arial" w:hAnsi="Arial" w:cs="Arial"/>
        </w:rPr>
        <w:t>Backup/restore, dashboard, alert và runbook tối thiểu đã được kiểm tra.</w:t>
      </w:r>
    </w:p>
    <w:p w14:paraId="7ACF8200" w14:textId="77777777" w:rsidR="0080025F" w:rsidRPr="00720E36" w:rsidRDefault="00DC14FA">
      <w:pPr>
        <w:rPr>
          <w:rFonts w:ascii="Arial" w:hAnsi="Arial" w:cs="Arial"/>
        </w:rPr>
      </w:pPr>
      <w:r w:rsidRPr="00720E36">
        <w:rPr>
          <w:rFonts w:ascii="Arial" w:hAnsi="Arial" w:cs="Arial"/>
        </w:rPr>
        <w:br w:type="page"/>
      </w:r>
    </w:p>
    <w:p w14:paraId="05BB3449" w14:textId="77777777" w:rsidR="0080025F" w:rsidRPr="00720E36" w:rsidRDefault="00DC14FA">
      <w:pPr>
        <w:pStyle w:val="RTAppendixHeading"/>
        <w:rPr>
          <w:rFonts w:ascii="Arial" w:hAnsi="Arial" w:cs="Arial"/>
        </w:rPr>
      </w:pPr>
      <w:bookmarkStart w:id="73" w:name="_Toc237044343"/>
      <w:r w:rsidRPr="00720E36">
        <w:rPr>
          <w:rFonts w:ascii="Arial" w:hAnsi="Arial" w:cs="Arial"/>
        </w:rPr>
        <w:t>Phụ lục A — Cấu trúc mã nguồn mục tiêu</w:t>
      </w:r>
      <w:bookmarkEnd w:id="73"/>
    </w:p>
    <w:p w14:paraId="79D198C7" w14:textId="77777777" w:rsidR="0080025F" w:rsidRPr="00720E36" w:rsidRDefault="00DC14FA">
      <w:pPr>
        <w:pStyle w:val="RTCode"/>
        <w:pBdr>
          <w:left w:val="single" w:sz="8" w:space="6" w:color="B8C5D1"/>
        </w:pBdr>
        <w:shd w:val="clear" w:color="auto" w:fill="F2F4F7"/>
        <w:rPr>
          <w:rFonts w:ascii="Arial" w:hAnsi="Arial" w:cs="Arial"/>
        </w:rPr>
      </w:pPr>
      <w:r w:rsidRPr="00720E36">
        <w:rPr>
          <w:rFonts w:ascii="Arial" w:hAnsi="Arial" w:cs="Arial"/>
        </w:rPr>
        <w:t>backEnd/</w:t>
      </w:r>
      <w:r w:rsidRPr="00720E36">
        <w:rPr>
          <w:rFonts w:ascii="Arial" w:hAnsi="Arial" w:cs="Arial"/>
        </w:rPr>
        <w:br/>
        <w:t>├── pom.xml                         # parent, Java 21, Spring Boot 4.1.0</w:t>
      </w:r>
      <w:r w:rsidRPr="00720E36">
        <w:rPr>
          <w:rFonts w:ascii="Arial" w:hAnsi="Arial" w:cs="Arial"/>
        </w:rPr>
        <w:br/>
        <w:t>├── realtalk_base/</w:t>
      </w:r>
      <w:r w:rsidRPr="00720E36">
        <w:rPr>
          <w:rFonts w:ascii="Arial" w:hAnsi="Arial" w:cs="Arial"/>
        </w:rPr>
        <w:br/>
        <w:t>│   └── src/main/java/com/chatBox/realTalk/</w:t>
      </w:r>
      <w:r w:rsidRPr="00720E36">
        <w:rPr>
          <w:rFonts w:ascii="Arial" w:hAnsi="Arial" w:cs="Arial"/>
        </w:rPr>
        <w:br/>
        <w:t>│       ├── base/                  # entity nền, response, exception</w:t>
      </w:r>
      <w:r w:rsidRPr="00720E36">
        <w:rPr>
          <w:rFonts w:ascii="Arial" w:hAnsi="Arial" w:cs="Arial"/>
        </w:rPr>
        <w:br/>
        <w:t>│       ├── shared/                # value object/utility dùng chung có kiểm soát</w:t>
      </w:r>
      <w:r w:rsidRPr="00720E36">
        <w:rPr>
          <w:rFonts w:ascii="Arial" w:hAnsi="Arial" w:cs="Arial"/>
        </w:rPr>
        <w:br/>
        <w:t>│       └── contract/              # DTO/schema dùng giữa module khi cần</w:t>
      </w:r>
      <w:r w:rsidRPr="00720E36">
        <w:rPr>
          <w:rFonts w:ascii="Arial" w:hAnsi="Arial" w:cs="Arial"/>
        </w:rPr>
        <w:br/>
        <w:t>└── realtalk_core/</w:t>
      </w:r>
      <w:r w:rsidRPr="00720E36">
        <w:rPr>
          <w:rFonts w:ascii="Arial" w:hAnsi="Arial" w:cs="Arial"/>
        </w:rPr>
        <w:br/>
        <w:t xml:space="preserve">    └── src/main/</w:t>
      </w:r>
      <w:r w:rsidRPr="00720E36">
        <w:rPr>
          <w:rFonts w:ascii="Arial" w:hAnsi="Arial" w:cs="Arial"/>
        </w:rPr>
        <w:br/>
        <w:t xml:space="preserve">        ├── java/com/chatBox/realTalk/</w:t>
      </w:r>
      <w:r w:rsidRPr="00720E36">
        <w:rPr>
          <w:rFonts w:ascii="Arial" w:hAnsi="Arial" w:cs="Arial"/>
        </w:rPr>
        <w:br/>
        <w:t xml:space="preserve">        │   ├── RealTalkApplication.java</w:t>
      </w:r>
      <w:r w:rsidRPr="00720E36">
        <w:rPr>
          <w:rFonts w:ascii="Arial" w:hAnsi="Arial" w:cs="Arial"/>
        </w:rPr>
        <w:br/>
        <w:t xml:space="preserve">        │   ├── config/</w:t>
      </w:r>
      <w:r w:rsidRPr="00720E36">
        <w:rPr>
          <w:rFonts w:ascii="Arial" w:hAnsi="Arial" w:cs="Arial"/>
        </w:rPr>
        <w:br/>
        <w:t xml:space="preserve">        │   └── module/</w:t>
      </w:r>
      <w:r w:rsidRPr="00720E36">
        <w:rPr>
          <w:rFonts w:ascii="Arial" w:hAnsi="Arial" w:cs="Arial"/>
        </w:rPr>
        <w:br/>
        <w:t xml:space="preserve">        │       ├── identity/</w:t>
      </w:r>
      <w:r w:rsidRPr="00720E36">
        <w:rPr>
          <w:rFonts w:ascii="Arial" w:hAnsi="Arial" w:cs="Arial"/>
        </w:rPr>
        <w:br/>
        <w:t xml:space="preserve">        │       ├── user/</w:t>
      </w:r>
      <w:r w:rsidRPr="00720E36">
        <w:rPr>
          <w:rFonts w:ascii="Arial" w:hAnsi="Arial" w:cs="Arial"/>
        </w:rPr>
        <w:br/>
        <w:t xml:space="preserve">        │       ├── conversation/</w:t>
      </w:r>
      <w:r w:rsidRPr="00720E36">
        <w:rPr>
          <w:rFonts w:ascii="Arial" w:hAnsi="Arial" w:cs="Arial"/>
        </w:rPr>
        <w:br/>
        <w:t xml:space="preserve">        │       ├── messaging/</w:t>
      </w:r>
      <w:r w:rsidRPr="00720E36">
        <w:rPr>
          <w:rFonts w:ascii="Arial" w:hAnsi="Arial" w:cs="Arial"/>
        </w:rPr>
        <w:br/>
        <w:t xml:space="preserve">        │       ├── presence/</w:t>
      </w:r>
      <w:r w:rsidRPr="00720E36">
        <w:rPr>
          <w:rFonts w:ascii="Arial" w:hAnsi="Arial" w:cs="Arial"/>
        </w:rPr>
        <w:br/>
        <w:t xml:space="preserve">        │       ├── attachment/</w:t>
      </w:r>
      <w:r w:rsidRPr="00720E36">
        <w:rPr>
          <w:rFonts w:ascii="Arial" w:hAnsi="Arial" w:cs="Arial"/>
        </w:rPr>
        <w:br/>
        <w:t xml:space="preserve">        │       ├── search/</w:t>
      </w:r>
      <w:r w:rsidRPr="00720E36">
        <w:rPr>
          <w:rFonts w:ascii="Arial" w:hAnsi="Arial" w:cs="Arial"/>
        </w:rPr>
        <w:br/>
        <w:t xml:space="preserve">        │       ├── notification/</w:t>
      </w:r>
      <w:r w:rsidRPr="00720E36">
        <w:rPr>
          <w:rFonts w:ascii="Arial" w:hAnsi="Arial" w:cs="Arial"/>
        </w:rPr>
        <w:br/>
        <w:t xml:space="preserve">        │       └── admin/</w:t>
      </w:r>
      <w:r w:rsidRPr="00720E36">
        <w:rPr>
          <w:rFonts w:ascii="Arial" w:hAnsi="Arial" w:cs="Arial"/>
        </w:rPr>
        <w:br/>
        <w:t xml:space="preserve">        └── resources/</w:t>
      </w:r>
      <w:r w:rsidRPr="00720E36">
        <w:rPr>
          <w:rFonts w:ascii="Arial" w:hAnsi="Arial" w:cs="Arial"/>
        </w:rPr>
        <w:br/>
        <w:t xml:space="preserve">            ├── application.yaml</w:t>
      </w:r>
      <w:r w:rsidRPr="00720E36">
        <w:rPr>
          <w:rFonts w:ascii="Arial" w:hAnsi="Arial" w:cs="Arial"/>
        </w:rPr>
        <w:br/>
        <w:t xml:space="preserve">            ├── application-local.yaml</w:t>
      </w:r>
      <w:r w:rsidRPr="00720E36">
        <w:rPr>
          <w:rFonts w:ascii="Arial" w:hAnsi="Arial" w:cs="Arial"/>
        </w:rPr>
        <w:br/>
        <w:t xml:space="preserve">            └── db/migration/</w:t>
      </w:r>
      <w:r w:rsidRPr="00720E36">
        <w:rPr>
          <w:rFonts w:ascii="Arial" w:hAnsi="Arial" w:cs="Arial"/>
        </w:rPr>
        <w:br/>
      </w:r>
      <w:r w:rsidRPr="00720E36">
        <w:rPr>
          <w:rFonts w:ascii="Arial" w:hAnsi="Arial" w:cs="Arial"/>
        </w:rPr>
        <w:br/>
        <w:t>frontEnd/</w:t>
      </w:r>
      <w:r w:rsidRPr="00720E36">
        <w:rPr>
          <w:rFonts w:ascii="Arial" w:hAnsi="Arial" w:cs="Arial"/>
        </w:rPr>
        <w:br/>
        <w:t>└── src/</w:t>
      </w:r>
      <w:r w:rsidRPr="00720E36">
        <w:rPr>
          <w:rFonts w:ascii="Arial" w:hAnsi="Arial" w:cs="Arial"/>
        </w:rPr>
        <w:br/>
        <w:t xml:space="preserve">    ├── app/</w:t>
      </w:r>
      <w:r w:rsidRPr="00720E36">
        <w:rPr>
          <w:rFonts w:ascii="Arial" w:hAnsi="Arial" w:cs="Arial"/>
        </w:rPr>
        <w:br/>
        <w:t xml:space="preserve">    ├── features/auth/</w:t>
      </w:r>
      <w:r w:rsidRPr="00720E36">
        <w:rPr>
          <w:rFonts w:ascii="Arial" w:hAnsi="Arial" w:cs="Arial"/>
        </w:rPr>
        <w:br/>
        <w:t xml:space="preserve">    ├── features/conversations/</w:t>
      </w:r>
      <w:r w:rsidRPr="00720E36">
        <w:rPr>
          <w:rFonts w:ascii="Arial" w:hAnsi="Arial" w:cs="Arial"/>
        </w:rPr>
        <w:br/>
        <w:t xml:space="preserve">    ├── features/messages/</w:t>
      </w:r>
      <w:r w:rsidRPr="00720E36">
        <w:rPr>
          <w:rFonts w:ascii="Arial" w:hAnsi="Arial" w:cs="Arial"/>
        </w:rPr>
        <w:br/>
        <w:t xml:space="preserve">    ├── features/presence/</w:t>
      </w:r>
      <w:r w:rsidRPr="00720E36">
        <w:rPr>
          <w:rFonts w:ascii="Arial" w:hAnsi="Arial" w:cs="Arial"/>
        </w:rPr>
        <w:br/>
        <w:t xml:space="preserve">    ├── features/notifications/</w:t>
      </w:r>
      <w:r w:rsidRPr="00720E36">
        <w:rPr>
          <w:rFonts w:ascii="Arial" w:hAnsi="Arial" w:cs="Arial"/>
        </w:rPr>
        <w:br/>
        <w:t xml:space="preserve">    ├── shared/components/</w:t>
      </w:r>
      <w:r w:rsidRPr="00720E36">
        <w:rPr>
          <w:rFonts w:ascii="Arial" w:hAnsi="Arial" w:cs="Arial"/>
        </w:rPr>
        <w:br/>
        <w:t xml:space="preserve">    ├── shared/services/</w:t>
      </w:r>
      <w:r w:rsidRPr="00720E36">
        <w:rPr>
          <w:rFonts w:ascii="Arial" w:hAnsi="Arial" w:cs="Arial"/>
        </w:rPr>
        <w:br/>
        <w:t xml:space="preserve">    └── shared/types/</w:t>
      </w:r>
    </w:p>
    <w:p w14:paraId="78DEF656" w14:textId="77777777" w:rsidR="0080025F" w:rsidRPr="00720E36" w:rsidRDefault="00DC14FA">
      <w:pPr>
        <w:rPr>
          <w:rFonts w:ascii="Arial" w:hAnsi="Arial" w:cs="Arial"/>
        </w:rPr>
      </w:pPr>
      <w:r w:rsidRPr="00720E36">
        <w:rPr>
          <w:rFonts w:ascii="Arial" w:hAnsi="Arial" w:cs="Arial"/>
        </w:rPr>
        <w:t>Tên thư mục/package cuối cùng phải được chốt ở G0. Cấu trúc trên diễn đạt ranh giới trách nhiệm; không yêu cầu mọi module dùng cùng số lớp hoặc tạo abstraction khi chưa có use case.</w:t>
      </w:r>
    </w:p>
    <w:p w14:paraId="1C9D3EC0" w14:textId="77777777" w:rsidR="0080025F" w:rsidRPr="00720E36" w:rsidRDefault="00DC14FA">
      <w:pPr>
        <w:pStyle w:val="RTAppendixHeading"/>
        <w:rPr>
          <w:rFonts w:ascii="Arial" w:hAnsi="Arial" w:cs="Arial"/>
        </w:rPr>
      </w:pPr>
      <w:bookmarkStart w:id="74" w:name="_Toc237044344"/>
      <w:r w:rsidRPr="00720E36">
        <w:rPr>
          <w:rFonts w:ascii="Arial" w:hAnsi="Arial" w:cs="Arial"/>
        </w:rPr>
        <w:t>Phụ lục B — Ma trận truy vết mẫu</w:t>
      </w:r>
      <w:bookmarkEnd w:id="74"/>
    </w:p>
    <w:tbl>
      <w:tblPr>
        <w:tblW w:w="9360" w:type="dxa"/>
        <w:tblInd w:w="120" w:type="dxa"/>
        <w:tblBorders>
          <w:top w:val="single" w:sz="4" w:space="0" w:color="B8C5D1"/>
          <w:left w:val="single" w:sz="4" w:space="0" w:color="B8C5D1"/>
          <w:bottom w:val="single" w:sz="4" w:space="0" w:color="B8C5D1"/>
          <w:right w:val="single" w:sz="4" w:space="0" w:color="B8C5D1"/>
          <w:insideH w:val="single" w:sz="4" w:space="0" w:color="B8C5D1"/>
          <w:insideV w:val="single" w:sz="4" w:space="0" w:color="B8C5D1"/>
        </w:tblBorders>
        <w:tblLayout w:type="fixed"/>
        <w:tblCellMar>
          <w:top w:w="80" w:type="dxa"/>
          <w:left w:w="120" w:type="dxa"/>
          <w:bottom w:w="80" w:type="dxa"/>
          <w:right w:w="120" w:type="dxa"/>
        </w:tblCellMar>
        <w:tblLook w:val="04A0" w:firstRow="1" w:lastRow="0" w:firstColumn="1" w:lastColumn="0" w:noHBand="0" w:noVBand="1"/>
      </w:tblPr>
      <w:tblGrid>
        <w:gridCol w:w="1600"/>
        <w:gridCol w:w="3000"/>
        <w:gridCol w:w="2800"/>
        <w:gridCol w:w="1960"/>
      </w:tblGrid>
      <w:tr w:rsidR="0080025F" w:rsidRPr="00720E36" w14:paraId="1CBF9228" w14:textId="77777777">
        <w:trPr>
          <w:tblHeader/>
        </w:trPr>
        <w:tc>
          <w:tcPr>
            <w:tcW w:w="1600" w:type="dxa"/>
            <w:shd w:val="clear" w:color="auto" w:fill="E8EEF5"/>
            <w:tcMar>
              <w:top w:w="80" w:type="dxa"/>
              <w:left w:w="120" w:type="dxa"/>
              <w:bottom w:w="80" w:type="dxa"/>
              <w:right w:w="120" w:type="dxa"/>
            </w:tcMar>
            <w:vAlign w:val="center"/>
          </w:tcPr>
          <w:p w14:paraId="577D08D1" w14:textId="77777777" w:rsidR="0080025F" w:rsidRPr="00720E36" w:rsidRDefault="00DC14FA">
            <w:pPr>
              <w:pStyle w:val="RTTableText"/>
              <w:jc w:val="center"/>
              <w:rPr>
                <w:rFonts w:ascii="Arial" w:hAnsi="Arial" w:cs="Arial"/>
              </w:rPr>
            </w:pPr>
            <w:r w:rsidRPr="00720E36">
              <w:rPr>
                <w:rFonts w:ascii="Arial" w:hAnsi="Arial" w:cs="Arial"/>
                <w:b/>
                <w:color w:val="0B2545"/>
                <w:sz w:val="16"/>
              </w:rPr>
              <w:t>Yêu cầu</w:t>
            </w:r>
          </w:p>
        </w:tc>
        <w:tc>
          <w:tcPr>
            <w:tcW w:w="3000" w:type="dxa"/>
            <w:shd w:val="clear" w:color="auto" w:fill="E8EEF5"/>
            <w:tcMar>
              <w:top w:w="80" w:type="dxa"/>
              <w:left w:w="120" w:type="dxa"/>
              <w:bottom w:w="80" w:type="dxa"/>
              <w:right w:w="120" w:type="dxa"/>
            </w:tcMar>
            <w:vAlign w:val="center"/>
          </w:tcPr>
          <w:p w14:paraId="72C81530" w14:textId="77777777" w:rsidR="0080025F" w:rsidRPr="00720E36" w:rsidRDefault="00DC14FA">
            <w:pPr>
              <w:pStyle w:val="RTTableText"/>
              <w:jc w:val="center"/>
              <w:rPr>
                <w:rFonts w:ascii="Arial" w:hAnsi="Arial" w:cs="Arial"/>
              </w:rPr>
            </w:pPr>
            <w:r w:rsidRPr="00720E36">
              <w:rPr>
                <w:rFonts w:ascii="Arial" w:hAnsi="Arial" w:cs="Arial"/>
                <w:b/>
                <w:color w:val="0B2545"/>
                <w:sz w:val="16"/>
              </w:rPr>
              <w:t>API/Event</w:t>
            </w:r>
          </w:p>
        </w:tc>
        <w:tc>
          <w:tcPr>
            <w:tcW w:w="2800" w:type="dxa"/>
            <w:shd w:val="clear" w:color="auto" w:fill="E8EEF5"/>
            <w:tcMar>
              <w:top w:w="80" w:type="dxa"/>
              <w:left w:w="120" w:type="dxa"/>
              <w:bottom w:w="80" w:type="dxa"/>
              <w:right w:w="120" w:type="dxa"/>
            </w:tcMar>
            <w:vAlign w:val="center"/>
          </w:tcPr>
          <w:p w14:paraId="00E1B56C" w14:textId="77777777" w:rsidR="0080025F" w:rsidRPr="00720E36" w:rsidRDefault="00DC14FA">
            <w:pPr>
              <w:pStyle w:val="RTTableText"/>
              <w:jc w:val="center"/>
              <w:rPr>
                <w:rFonts w:ascii="Arial" w:hAnsi="Arial" w:cs="Arial"/>
              </w:rPr>
            </w:pPr>
            <w:r w:rsidRPr="00720E36">
              <w:rPr>
                <w:rFonts w:ascii="Arial" w:hAnsi="Arial" w:cs="Arial"/>
                <w:b/>
                <w:color w:val="0B2545"/>
                <w:sz w:val="16"/>
              </w:rPr>
              <w:t>Dữ liệu</w:t>
            </w:r>
          </w:p>
        </w:tc>
        <w:tc>
          <w:tcPr>
            <w:tcW w:w="1960" w:type="dxa"/>
            <w:shd w:val="clear" w:color="auto" w:fill="E8EEF5"/>
            <w:tcMar>
              <w:top w:w="80" w:type="dxa"/>
              <w:left w:w="120" w:type="dxa"/>
              <w:bottom w:w="80" w:type="dxa"/>
              <w:right w:w="120" w:type="dxa"/>
            </w:tcMar>
            <w:vAlign w:val="center"/>
          </w:tcPr>
          <w:p w14:paraId="6DF9A1C2" w14:textId="77777777" w:rsidR="0080025F" w:rsidRPr="00720E36" w:rsidRDefault="00DC14FA">
            <w:pPr>
              <w:pStyle w:val="RTTableText"/>
              <w:jc w:val="center"/>
              <w:rPr>
                <w:rFonts w:ascii="Arial" w:hAnsi="Arial" w:cs="Arial"/>
              </w:rPr>
            </w:pPr>
            <w:r w:rsidRPr="00720E36">
              <w:rPr>
                <w:rFonts w:ascii="Arial" w:hAnsi="Arial" w:cs="Arial"/>
                <w:b/>
                <w:color w:val="0B2545"/>
                <w:sz w:val="16"/>
              </w:rPr>
              <w:t>Kiểm thử chính</w:t>
            </w:r>
          </w:p>
        </w:tc>
      </w:tr>
      <w:tr w:rsidR="0080025F" w:rsidRPr="00720E36" w14:paraId="506BEFD4" w14:textId="77777777">
        <w:tc>
          <w:tcPr>
            <w:tcW w:w="1600" w:type="dxa"/>
            <w:tcMar>
              <w:top w:w="80" w:type="dxa"/>
              <w:left w:w="120" w:type="dxa"/>
              <w:bottom w:w="80" w:type="dxa"/>
              <w:right w:w="120" w:type="dxa"/>
            </w:tcMar>
            <w:vAlign w:val="center"/>
          </w:tcPr>
          <w:p w14:paraId="7C56BF27" w14:textId="77777777" w:rsidR="0080025F" w:rsidRPr="00720E36" w:rsidRDefault="00DC14FA">
            <w:pPr>
              <w:pStyle w:val="RTTableText"/>
              <w:rPr>
                <w:rFonts w:ascii="Arial" w:hAnsi="Arial" w:cs="Arial"/>
              </w:rPr>
            </w:pPr>
            <w:r w:rsidRPr="00720E36">
              <w:rPr>
                <w:rFonts w:ascii="Arial" w:hAnsi="Arial" w:cs="Arial"/>
                <w:sz w:val="16"/>
              </w:rPr>
              <w:t>AUTH-01/02/03</w:t>
            </w:r>
          </w:p>
        </w:tc>
        <w:tc>
          <w:tcPr>
            <w:tcW w:w="3000" w:type="dxa"/>
            <w:tcMar>
              <w:top w:w="80" w:type="dxa"/>
              <w:left w:w="120" w:type="dxa"/>
              <w:bottom w:w="80" w:type="dxa"/>
              <w:right w:w="120" w:type="dxa"/>
            </w:tcMar>
            <w:vAlign w:val="center"/>
          </w:tcPr>
          <w:p w14:paraId="26F024F8" w14:textId="77777777" w:rsidR="0080025F" w:rsidRPr="00720E36" w:rsidRDefault="00DC14FA">
            <w:pPr>
              <w:pStyle w:val="RTTableText"/>
              <w:rPr>
                <w:rFonts w:ascii="Arial" w:hAnsi="Arial" w:cs="Arial"/>
              </w:rPr>
            </w:pPr>
            <w:r w:rsidRPr="00720E36">
              <w:rPr>
                <w:rFonts w:ascii="Arial" w:hAnsi="Arial" w:cs="Arial"/>
                <w:sz w:val="16"/>
              </w:rPr>
              <w:t>/auth/register, /login, /refresh</w:t>
            </w:r>
          </w:p>
        </w:tc>
        <w:tc>
          <w:tcPr>
            <w:tcW w:w="2800" w:type="dxa"/>
            <w:tcMar>
              <w:top w:w="80" w:type="dxa"/>
              <w:left w:w="120" w:type="dxa"/>
              <w:bottom w:w="80" w:type="dxa"/>
              <w:right w:w="120" w:type="dxa"/>
            </w:tcMar>
            <w:vAlign w:val="center"/>
          </w:tcPr>
          <w:p w14:paraId="65C703DA" w14:textId="77777777" w:rsidR="0080025F" w:rsidRPr="00720E36" w:rsidRDefault="00DC14FA">
            <w:pPr>
              <w:pStyle w:val="RTTableText"/>
              <w:rPr>
                <w:rFonts w:ascii="Arial" w:hAnsi="Arial" w:cs="Arial"/>
              </w:rPr>
            </w:pPr>
            <w:r w:rsidRPr="00720E36">
              <w:rPr>
                <w:rFonts w:ascii="Arial" w:hAnsi="Arial" w:cs="Arial"/>
                <w:sz w:val="16"/>
              </w:rPr>
              <w:t>users, user_profiles, user_sessions</w:t>
            </w:r>
          </w:p>
        </w:tc>
        <w:tc>
          <w:tcPr>
            <w:tcW w:w="1960" w:type="dxa"/>
            <w:tcMar>
              <w:top w:w="80" w:type="dxa"/>
              <w:left w:w="120" w:type="dxa"/>
              <w:bottom w:w="80" w:type="dxa"/>
              <w:right w:w="120" w:type="dxa"/>
            </w:tcMar>
            <w:vAlign w:val="center"/>
          </w:tcPr>
          <w:p w14:paraId="1EEBA028" w14:textId="77777777" w:rsidR="0080025F" w:rsidRPr="00720E36" w:rsidRDefault="00DC14FA">
            <w:pPr>
              <w:pStyle w:val="RTTableText"/>
              <w:rPr>
                <w:rFonts w:ascii="Arial" w:hAnsi="Arial" w:cs="Arial"/>
              </w:rPr>
            </w:pPr>
            <w:r w:rsidRPr="00720E36">
              <w:rPr>
                <w:rFonts w:ascii="Arial" w:hAnsi="Arial" w:cs="Arial"/>
                <w:sz w:val="16"/>
              </w:rPr>
              <w:t>Auth integration + token reuse</w:t>
            </w:r>
          </w:p>
        </w:tc>
      </w:tr>
      <w:tr w:rsidR="0080025F" w:rsidRPr="00720E36" w14:paraId="4DBEDDB2" w14:textId="77777777">
        <w:tc>
          <w:tcPr>
            <w:tcW w:w="1600" w:type="dxa"/>
            <w:tcMar>
              <w:top w:w="80" w:type="dxa"/>
              <w:left w:w="120" w:type="dxa"/>
              <w:bottom w:w="80" w:type="dxa"/>
              <w:right w:w="120" w:type="dxa"/>
            </w:tcMar>
            <w:vAlign w:val="center"/>
          </w:tcPr>
          <w:p w14:paraId="57DC74ED" w14:textId="77777777" w:rsidR="0080025F" w:rsidRPr="00720E36" w:rsidRDefault="00DC14FA">
            <w:pPr>
              <w:pStyle w:val="RTTableText"/>
              <w:rPr>
                <w:rFonts w:ascii="Arial" w:hAnsi="Arial" w:cs="Arial"/>
              </w:rPr>
            </w:pPr>
            <w:r w:rsidRPr="00720E36">
              <w:rPr>
                <w:rFonts w:ascii="Arial" w:hAnsi="Arial" w:cs="Arial"/>
                <w:sz w:val="16"/>
              </w:rPr>
              <w:t>CONV-01/02/03</w:t>
            </w:r>
          </w:p>
        </w:tc>
        <w:tc>
          <w:tcPr>
            <w:tcW w:w="3000" w:type="dxa"/>
            <w:tcMar>
              <w:top w:w="80" w:type="dxa"/>
              <w:left w:w="120" w:type="dxa"/>
              <w:bottom w:w="80" w:type="dxa"/>
              <w:right w:w="120" w:type="dxa"/>
            </w:tcMar>
            <w:vAlign w:val="center"/>
          </w:tcPr>
          <w:p w14:paraId="3F7E8AEE" w14:textId="77777777" w:rsidR="0080025F" w:rsidRPr="00720E36" w:rsidRDefault="00DC14FA">
            <w:pPr>
              <w:pStyle w:val="RTTableText"/>
              <w:rPr>
                <w:rFonts w:ascii="Arial" w:hAnsi="Arial" w:cs="Arial"/>
              </w:rPr>
            </w:pPr>
            <w:r w:rsidRPr="00720E36">
              <w:rPr>
                <w:rFonts w:ascii="Arial" w:hAnsi="Arial" w:cs="Arial"/>
                <w:sz w:val="16"/>
              </w:rPr>
              <w:t>/conversations/*, CONVERSATION_UPDATED</w:t>
            </w:r>
          </w:p>
        </w:tc>
        <w:tc>
          <w:tcPr>
            <w:tcW w:w="2800" w:type="dxa"/>
            <w:tcMar>
              <w:top w:w="80" w:type="dxa"/>
              <w:left w:w="120" w:type="dxa"/>
              <w:bottom w:w="80" w:type="dxa"/>
              <w:right w:w="120" w:type="dxa"/>
            </w:tcMar>
            <w:vAlign w:val="center"/>
          </w:tcPr>
          <w:p w14:paraId="74A49656" w14:textId="77777777" w:rsidR="0080025F" w:rsidRPr="00720E36" w:rsidRDefault="00DC14FA">
            <w:pPr>
              <w:pStyle w:val="RTTableText"/>
              <w:rPr>
                <w:rFonts w:ascii="Arial" w:hAnsi="Arial" w:cs="Arial"/>
              </w:rPr>
            </w:pPr>
            <w:r w:rsidRPr="00720E36">
              <w:rPr>
                <w:rFonts w:ascii="Arial" w:hAnsi="Arial" w:cs="Arial"/>
                <w:sz w:val="16"/>
              </w:rPr>
              <w:t>conversations, direct_conversations, members</w:t>
            </w:r>
          </w:p>
        </w:tc>
        <w:tc>
          <w:tcPr>
            <w:tcW w:w="1960" w:type="dxa"/>
            <w:tcMar>
              <w:top w:w="80" w:type="dxa"/>
              <w:left w:w="120" w:type="dxa"/>
              <w:bottom w:w="80" w:type="dxa"/>
              <w:right w:w="120" w:type="dxa"/>
            </w:tcMar>
            <w:vAlign w:val="center"/>
          </w:tcPr>
          <w:p w14:paraId="69286530" w14:textId="77777777" w:rsidR="0080025F" w:rsidRPr="00720E36" w:rsidRDefault="00DC14FA">
            <w:pPr>
              <w:pStyle w:val="RTTableText"/>
              <w:rPr>
                <w:rFonts w:ascii="Arial" w:hAnsi="Arial" w:cs="Arial"/>
              </w:rPr>
            </w:pPr>
            <w:r w:rsidRPr="00720E36">
              <w:rPr>
                <w:rFonts w:ascii="Arial" w:hAnsi="Arial" w:cs="Arial"/>
                <w:sz w:val="16"/>
              </w:rPr>
              <w:t>Concurrent direct + role policy</w:t>
            </w:r>
          </w:p>
        </w:tc>
      </w:tr>
      <w:tr w:rsidR="0080025F" w:rsidRPr="00720E36" w14:paraId="0A9EF703" w14:textId="77777777">
        <w:tc>
          <w:tcPr>
            <w:tcW w:w="1600" w:type="dxa"/>
            <w:tcMar>
              <w:top w:w="80" w:type="dxa"/>
              <w:left w:w="120" w:type="dxa"/>
              <w:bottom w:w="80" w:type="dxa"/>
              <w:right w:w="120" w:type="dxa"/>
            </w:tcMar>
            <w:vAlign w:val="center"/>
          </w:tcPr>
          <w:p w14:paraId="2E4BC7C9" w14:textId="77777777" w:rsidR="0080025F" w:rsidRPr="00720E36" w:rsidRDefault="00DC14FA">
            <w:pPr>
              <w:pStyle w:val="RTTableText"/>
              <w:rPr>
                <w:rFonts w:ascii="Arial" w:hAnsi="Arial" w:cs="Arial"/>
              </w:rPr>
            </w:pPr>
            <w:r w:rsidRPr="00720E36">
              <w:rPr>
                <w:rFonts w:ascii="Arial" w:hAnsi="Arial" w:cs="Arial"/>
                <w:sz w:val="16"/>
              </w:rPr>
              <w:t>MSG-01/06/07</w:t>
            </w:r>
          </w:p>
        </w:tc>
        <w:tc>
          <w:tcPr>
            <w:tcW w:w="3000" w:type="dxa"/>
            <w:tcMar>
              <w:top w:w="80" w:type="dxa"/>
              <w:left w:w="120" w:type="dxa"/>
              <w:bottom w:w="80" w:type="dxa"/>
              <w:right w:w="120" w:type="dxa"/>
            </w:tcMar>
            <w:vAlign w:val="center"/>
          </w:tcPr>
          <w:p w14:paraId="2C3C46DB" w14:textId="77777777" w:rsidR="0080025F" w:rsidRPr="00720E36" w:rsidRDefault="00DC14FA">
            <w:pPr>
              <w:pStyle w:val="RTTableText"/>
              <w:rPr>
                <w:rFonts w:ascii="Arial" w:hAnsi="Arial" w:cs="Arial"/>
              </w:rPr>
            </w:pPr>
            <w:r w:rsidRPr="00720E36">
              <w:rPr>
                <w:rFonts w:ascii="Arial" w:hAnsi="Arial" w:cs="Arial"/>
                <w:sz w:val="16"/>
              </w:rPr>
              <w:t>MESSAGE_SEND/ACK/CREATED, history API</w:t>
            </w:r>
          </w:p>
        </w:tc>
        <w:tc>
          <w:tcPr>
            <w:tcW w:w="2800" w:type="dxa"/>
            <w:tcMar>
              <w:top w:w="80" w:type="dxa"/>
              <w:left w:w="120" w:type="dxa"/>
              <w:bottom w:w="80" w:type="dxa"/>
              <w:right w:w="120" w:type="dxa"/>
            </w:tcMar>
            <w:vAlign w:val="center"/>
          </w:tcPr>
          <w:p w14:paraId="1F771B6C" w14:textId="77777777" w:rsidR="0080025F" w:rsidRPr="00720E36" w:rsidRDefault="00DC14FA">
            <w:pPr>
              <w:pStyle w:val="RTTableText"/>
              <w:rPr>
                <w:rFonts w:ascii="Arial" w:hAnsi="Arial" w:cs="Arial"/>
              </w:rPr>
            </w:pPr>
            <w:r w:rsidRPr="00720E36">
              <w:rPr>
                <w:rFonts w:ascii="Arial" w:hAnsi="Arial" w:cs="Arial"/>
                <w:sz w:val="16"/>
              </w:rPr>
              <w:t>messages, outbox_events</w:t>
            </w:r>
          </w:p>
        </w:tc>
        <w:tc>
          <w:tcPr>
            <w:tcW w:w="1960" w:type="dxa"/>
            <w:tcMar>
              <w:top w:w="80" w:type="dxa"/>
              <w:left w:w="120" w:type="dxa"/>
              <w:bottom w:w="80" w:type="dxa"/>
              <w:right w:w="120" w:type="dxa"/>
            </w:tcMar>
            <w:vAlign w:val="center"/>
          </w:tcPr>
          <w:p w14:paraId="3763CC3C" w14:textId="77777777" w:rsidR="0080025F" w:rsidRPr="00720E36" w:rsidRDefault="00DC14FA">
            <w:pPr>
              <w:pStyle w:val="RTTableText"/>
              <w:rPr>
                <w:rFonts w:ascii="Arial" w:hAnsi="Arial" w:cs="Arial"/>
              </w:rPr>
            </w:pPr>
            <w:r w:rsidRPr="00720E36">
              <w:rPr>
                <w:rFonts w:ascii="Arial" w:hAnsi="Arial" w:cs="Arial"/>
                <w:sz w:val="16"/>
              </w:rPr>
              <w:t>Idempotency + reconnect gap</w:t>
            </w:r>
          </w:p>
        </w:tc>
      </w:tr>
      <w:tr w:rsidR="0080025F" w:rsidRPr="00720E36" w14:paraId="2332F9B3" w14:textId="77777777">
        <w:tc>
          <w:tcPr>
            <w:tcW w:w="1600" w:type="dxa"/>
            <w:tcMar>
              <w:top w:w="80" w:type="dxa"/>
              <w:left w:w="120" w:type="dxa"/>
              <w:bottom w:w="80" w:type="dxa"/>
              <w:right w:w="120" w:type="dxa"/>
            </w:tcMar>
            <w:vAlign w:val="center"/>
          </w:tcPr>
          <w:p w14:paraId="0F76E012" w14:textId="77777777" w:rsidR="0080025F" w:rsidRPr="00720E36" w:rsidRDefault="00DC14FA">
            <w:pPr>
              <w:pStyle w:val="RTTableText"/>
              <w:rPr>
                <w:rFonts w:ascii="Arial" w:hAnsi="Arial" w:cs="Arial"/>
              </w:rPr>
            </w:pPr>
            <w:r w:rsidRPr="00720E36">
              <w:rPr>
                <w:rFonts w:ascii="Arial" w:hAnsi="Arial" w:cs="Arial"/>
                <w:sz w:val="16"/>
              </w:rPr>
              <w:t>MSG-02</w:t>
            </w:r>
          </w:p>
        </w:tc>
        <w:tc>
          <w:tcPr>
            <w:tcW w:w="3000" w:type="dxa"/>
            <w:tcMar>
              <w:top w:w="80" w:type="dxa"/>
              <w:left w:w="120" w:type="dxa"/>
              <w:bottom w:w="80" w:type="dxa"/>
              <w:right w:w="120" w:type="dxa"/>
            </w:tcMar>
            <w:vAlign w:val="center"/>
          </w:tcPr>
          <w:p w14:paraId="5E7ECBEF" w14:textId="77777777" w:rsidR="0080025F" w:rsidRPr="00720E36" w:rsidRDefault="00DC14FA">
            <w:pPr>
              <w:pStyle w:val="RTTableText"/>
              <w:rPr>
                <w:rFonts w:ascii="Arial" w:hAnsi="Arial" w:cs="Arial"/>
              </w:rPr>
            </w:pPr>
            <w:r w:rsidRPr="00720E36">
              <w:rPr>
                <w:rFonts w:ascii="Arial" w:hAnsi="Arial" w:cs="Arial"/>
                <w:sz w:val="16"/>
              </w:rPr>
              <w:t>/attachments/presign, /complete</w:t>
            </w:r>
          </w:p>
        </w:tc>
        <w:tc>
          <w:tcPr>
            <w:tcW w:w="2800" w:type="dxa"/>
            <w:tcMar>
              <w:top w:w="80" w:type="dxa"/>
              <w:left w:w="120" w:type="dxa"/>
              <w:bottom w:w="80" w:type="dxa"/>
              <w:right w:w="120" w:type="dxa"/>
            </w:tcMar>
            <w:vAlign w:val="center"/>
          </w:tcPr>
          <w:p w14:paraId="41626EE9" w14:textId="77777777" w:rsidR="0080025F" w:rsidRPr="00720E36" w:rsidRDefault="00DC14FA">
            <w:pPr>
              <w:pStyle w:val="RTTableText"/>
              <w:rPr>
                <w:rFonts w:ascii="Arial" w:hAnsi="Arial" w:cs="Arial"/>
              </w:rPr>
            </w:pPr>
            <w:r w:rsidRPr="00720E36">
              <w:rPr>
                <w:rFonts w:ascii="Arial" w:hAnsi="Arial" w:cs="Arial"/>
                <w:sz w:val="16"/>
              </w:rPr>
              <w:t>attachments, message_attachments</w:t>
            </w:r>
          </w:p>
        </w:tc>
        <w:tc>
          <w:tcPr>
            <w:tcW w:w="1960" w:type="dxa"/>
            <w:tcMar>
              <w:top w:w="80" w:type="dxa"/>
              <w:left w:w="120" w:type="dxa"/>
              <w:bottom w:w="80" w:type="dxa"/>
              <w:right w:w="120" w:type="dxa"/>
            </w:tcMar>
            <w:vAlign w:val="center"/>
          </w:tcPr>
          <w:p w14:paraId="7845A760" w14:textId="77777777" w:rsidR="0080025F" w:rsidRPr="00720E36" w:rsidRDefault="00DC14FA">
            <w:pPr>
              <w:pStyle w:val="RTTableText"/>
              <w:rPr>
                <w:rFonts w:ascii="Arial" w:hAnsi="Arial" w:cs="Arial"/>
              </w:rPr>
            </w:pPr>
            <w:r w:rsidRPr="00720E36">
              <w:rPr>
                <w:rFonts w:ascii="Arial" w:hAnsi="Arial" w:cs="Arial"/>
                <w:sz w:val="16"/>
              </w:rPr>
              <w:t>MIME/size/access tests</w:t>
            </w:r>
          </w:p>
        </w:tc>
      </w:tr>
      <w:tr w:rsidR="0080025F" w:rsidRPr="00720E36" w14:paraId="0E15421F" w14:textId="77777777">
        <w:tc>
          <w:tcPr>
            <w:tcW w:w="1600" w:type="dxa"/>
            <w:tcMar>
              <w:top w:w="80" w:type="dxa"/>
              <w:left w:w="120" w:type="dxa"/>
              <w:bottom w:w="80" w:type="dxa"/>
              <w:right w:w="120" w:type="dxa"/>
            </w:tcMar>
            <w:vAlign w:val="center"/>
          </w:tcPr>
          <w:p w14:paraId="75A20A30" w14:textId="77777777" w:rsidR="0080025F" w:rsidRPr="00720E36" w:rsidRDefault="00DC14FA">
            <w:pPr>
              <w:pStyle w:val="RTTableText"/>
              <w:rPr>
                <w:rFonts w:ascii="Arial" w:hAnsi="Arial" w:cs="Arial"/>
              </w:rPr>
            </w:pPr>
            <w:r w:rsidRPr="00720E36">
              <w:rPr>
                <w:rFonts w:ascii="Arial" w:hAnsi="Arial" w:cs="Arial"/>
                <w:sz w:val="16"/>
              </w:rPr>
              <w:t>RCPT-01</w:t>
            </w:r>
          </w:p>
        </w:tc>
        <w:tc>
          <w:tcPr>
            <w:tcW w:w="3000" w:type="dxa"/>
            <w:tcMar>
              <w:top w:w="80" w:type="dxa"/>
              <w:left w:w="120" w:type="dxa"/>
              <w:bottom w:w="80" w:type="dxa"/>
              <w:right w:w="120" w:type="dxa"/>
            </w:tcMar>
            <w:vAlign w:val="center"/>
          </w:tcPr>
          <w:p w14:paraId="646DBC2F" w14:textId="77777777" w:rsidR="0080025F" w:rsidRPr="00720E36" w:rsidRDefault="00DC14FA">
            <w:pPr>
              <w:pStyle w:val="RTTableText"/>
              <w:rPr>
                <w:rFonts w:ascii="Arial" w:hAnsi="Arial" w:cs="Arial"/>
              </w:rPr>
            </w:pPr>
            <w:r w:rsidRPr="00720E36">
              <w:rPr>
                <w:rFonts w:ascii="Arial" w:hAnsi="Arial" w:cs="Arial"/>
                <w:sz w:val="16"/>
              </w:rPr>
              <w:t>DELIVERY_ACK, READ_UP_TO/RECEIPT</w:t>
            </w:r>
          </w:p>
        </w:tc>
        <w:tc>
          <w:tcPr>
            <w:tcW w:w="2800" w:type="dxa"/>
            <w:tcMar>
              <w:top w:w="80" w:type="dxa"/>
              <w:left w:w="120" w:type="dxa"/>
              <w:bottom w:w="80" w:type="dxa"/>
              <w:right w:w="120" w:type="dxa"/>
            </w:tcMar>
            <w:vAlign w:val="center"/>
          </w:tcPr>
          <w:p w14:paraId="60D954E1" w14:textId="77777777" w:rsidR="0080025F" w:rsidRPr="00720E36" w:rsidRDefault="00DC14FA">
            <w:pPr>
              <w:pStyle w:val="RTTableText"/>
              <w:rPr>
                <w:rFonts w:ascii="Arial" w:hAnsi="Arial" w:cs="Arial"/>
              </w:rPr>
            </w:pPr>
            <w:r w:rsidRPr="00720E36">
              <w:rPr>
                <w:rFonts w:ascii="Arial" w:hAnsi="Arial" w:cs="Arial"/>
                <w:sz w:val="16"/>
              </w:rPr>
              <w:t>conversation_members read cursor</w:t>
            </w:r>
          </w:p>
        </w:tc>
        <w:tc>
          <w:tcPr>
            <w:tcW w:w="1960" w:type="dxa"/>
            <w:tcMar>
              <w:top w:w="80" w:type="dxa"/>
              <w:left w:w="120" w:type="dxa"/>
              <w:bottom w:w="80" w:type="dxa"/>
              <w:right w:w="120" w:type="dxa"/>
            </w:tcMar>
            <w:vAlign w:val="center"/>
          </w:tcPr>
          <w:p w14:paraId="0C9A149B" w14:textId="77777777" w:rsidR="0080025F" w:rsidRPr="00720E36" w:rsidRDefault="00DC14FA">
            <w:pPr>
              <w:pStyle w:val="RTTableText"/>
              <w:rPr>
                <w:rFonts w:ascii="Arial" w:hAnsi="Arial" w:cs="Arial"/>
              </w:rPr>
            </w:pPr>
            <w:r w:rsidRPr="00720E36">
              <w:rPr>
                <w:rFonts w:ascii="Arial" w:hAnsi="Arial" w:cs="Arial"/>
                <w:sz w:val="16"/>
              </w:rPr>
              <w:t>Multi-device read/unread</w:t>
            </w:r>
          </w:p>
        </w:tc>
      </w:tr>
      <w:tr w:rsidR="0080025F" w:rsidRPr="00720E36" w14:paraId="7E3DA1C3" w14:textId="77777777">
        <w:tc>
          <w:tcPr>
            <w:tcW w:w="1600" w:type="dxa"/>
            <w:tcMar>
              <w:top w:w="80" w:type="dxa"/>
              <w:left w:w="120" w:type="dxa"/>
              <w:bottom w:w="80" w:type="dxa"/>
              <w:right w:w="120" w:type="dxa"/>
            </w:tcMar>
            <w:vAlign w:val="center"/>
          </w:tcPr>
          <w:p w14:paraId="6096617F" w14:textId="77777777" w:rsidR="0080025F" w:rsidRPr="00720E36" w:rsidRDefault="00DC14FA">
            <w:pPr>
              <w:pStyle w:val="RTTableText"/>
              <w:rPr>
                <w:rFonts w:ascii="Arial" w:hAnsi="Arial" w:cs="Arial"/>
              </w:rPr>
            </w:pPr>
            <w:r w:rsidRPr="00720E36">
              <w:rPr>
                <w:rFonts w:ascii="Arial" w:hAnsi="Arial" w:cs="Arial"/>
                <w:sz w:val="16"/>
              </w:rPr>
              <w:t>NOTI-01/02</w:t>
            </w:r>
          </w:p>
        </w:tc>
        <w:tc>
          <w:tcPr>
            <w:tcW w:w="3000" w:type="dxa"/>
            <w:tcMar>
              <w:top w:w="80" w:type="dxa"/>
              <w:left w:w="120" w:type="dxa"/>
              <w:bottom w:w="80" w:type="dxa"/>
              <w:right w:w="120" w:type="dxa"/>
            </w:tcMar>
            <w:vAlign w:val="center"/>
          </w:tcPr>
          <w:p w14:paraId="042734DC" w14:textId="77777777" w:rsidR="0080025F" w:rsidRPr="00720E36" w:rsidRDefault="00DC14FA">
            <w:pPr>
              <w:pStyle w:val="RTTableText"/>
              <w:rPr>
                <w:rFonts w:ascii="Arial" w:hAnsi="Arial" w:cs="Arial"/>
              </w:rPr>
            </w:pPr>
            <w:r w:rsidRPr="00720E36">
              <w:rPr>
                <w:rFonts w:ascii="Arial" w:hAnsi="Arial" w:cs="Arial"/>
                <w:sz w:val="16"/>
              </w:rPr>
              <w:t>notification API/event + Web Push</w:t>
            </w:r>
          </w:p>
        </w:tc>
        <w:tc>
          <w:tcPr>
            <w:tcW w:w="2800" w:type="dxa"/>
            <w:tcMar>
              <w:top w:w="80" w:type="dxa"/>
              <w:left w:w="120" w:type="dxa"/>
              <w:bottom w:w="80" w:type="dxa"/>
              <w:right w:w="120" w:type="dxa"/>
            </w:tcMar>
            <w:vAlign w:val="center"/>
          </w:tcPr>
          <w:p w14:paraId="6F2388BA" w14:textId="77777777" w:rsidR="0080025F" w:rsidRPr="00720E36" w:rsidRDefault="00DC14FA">
            <w:pPr>
              <w:pStyle w:val="RTTableText"/>
              <w:rPr>
                <w:rFonts w:ascii="Arial" w:hAnsi="Arial" w:cs="Arial"/>
              </w:rPr>
            </w:pPr>
            <w:r w:rsidRPr="00720E36">
              <w:rPr>
                <w:rFonts w:ascii="Arial" w:hAnsi="Arial" w:cs="Arial"/>
                <w:sz w:val="16"/>
              </w:rPr>
              <w:t>notifications, push_subscriptions, outbox</w:t>
            </w:r>
          </w:p>
        </w:tc>
        <w:tc>
          <w:tcPr>
            <w:tcW w:w="1960" w:type="dxa"/>
            <w:tcMar>
              <w:top w:w="80" w:type="dxa"/>
              <w:left w:w="120" w:type="dxa"/>
              <w:bottom w:w="80" w:type="dxa"/>
              <w:right w:w="120" w:type="dxa"/>
            </w:tcMar>
            <w:vAlign w:val="center"/>
          </w:tcPr>
          <w:p w14:paraId="4141393D" w14:textId="77777777" w:rsidR="0080025F" w:rsidRPr="00720E36" w:rsidRDefault="00DC14FA">
            <w:pPr>
              <w:pStyle w:val="RTTableText"/>
              <w:rPr>
                <w:rFonts w:ascii="Arial" w:hAnsi="Arial" w:cs="Arial"/>
              </w:rPr>
            </w:pPr>
            <w:r w:rsidRPr="00720E36">
              <w:rPr>
                <w:rFonts w:ascii="Arial" w:hAnsi="Arial" w:cs="Arial"/>
                <w:sz w:val="16"/>
              </w:rPr>
              <w:t>Offline/mute/privacy/provider failure</w:t>
            </w:r>
          </w:p>
        </w:tc>
      </w:tr>
      <w:tr w:rsidR="0080025F" w:rsidRPr="00720E36" w14:paraId="2A144F44" w14:textId="77777777">
        <w:tc>
          <w:tcPr>
            <w:tcW w:w="1600" w:type="dxa"/>
            <w:tcMar>
              <w:top w:w="80" w:type="dxa"/>
              <w:left w:w="120" w:type="dxa"/>
              <w:bottom w:w="80" w:type="dxa"/>
              <w:right w:w="120" w:type="dxa"/>
            </w:tcMar>
            <w:vAlign w:val="center"/>
          </w:tcPr>
          <w:p w14:paraId="1D73B66B" w14:textId="77777777" w:rsidR="0080025F" w:rsidRPr="00720E36" w:rsidRDefault="00DC14FA">
            <w:pPr>
              <w:pStyle w:val="RTTableText"/>
              <w:rPr>
                <w:rFonts w:ascii="Arial" w:hAnsi="Arial" w:cs="Arial"/>
              </w:rPr>
            </w:pPr>
            <w:r w:rsidRPr="00720E36">
              <w:rPr>
                <w:rFonts w:ascii="Arial" w:hAnsi="Arial" w:cs="Arial"/>
                <w:sz w:val="16"/>
              </w:rPr>
              <w:t>AUDIT-01</w:t>
            </w:r>
          </w:p>
        </w:tc>
        <w:tc>
          <w:tcPr>
            <w:tcW w:w="3000" w:type="dxa"/>
            <w:tcMar>
              <w:top w:w="80" w:type="dxa"/>
              <w:left w:w="120" w:type="dxa"/>
              <w:bottom w:w="80" w:type="dxa"/>
              <w:right w:w="120" w:type="dxa"/>
            </w:tcMar>
            <w:vAlign w:val="center"/>
          </w:tcPr>
          <w:p w14:paraId="7B29F505" w14:textId="77777777" w:rsidR="0080025F" w:rsidRPr="00720E36" w:rsidRDefault="00DC14FA">
            <w:pPr>
              <w:pStyle w:val="RTTableText"/>
              <w:rPr>
                <w:rFonts w:ascii="Arial" w:hAnsi="Arial" w:cs="Arial"/>
              </w:rPr>
            </w:pPr>
            <w:r w:rsidRPr="00720E36">
              <w:rPr>
                <w:rFonts w:ascii="Arial" w:hAnsi="Arial" w:cs="Arial"/>
                <w:sz w:val="16"/>
              </w:rPr>
              <w:t>REST/WS correlationId</w:t>
            </w:r>
          </w:p>
        </w:tc>
        <w:tc>
          <w:tcPr>
            <w:tcW w:w="2800" w:type="dxa"/>
            <w:tcMar>
              <w:top w:w="80" w:type="dxa"/>
              <w:left w:w="120" w:type="dxa"/>
              <w:bottom w:w="80" w:type="dxa"/>
              <w:right w:w="120" w:type="dxa"/>
            </w:tcMar>
            <w:vAlign w:val="center"/>
          </w:tcPr>
          <w:p w14:paraId="13A9ABF8" w14:textId="77777777" w:rsidR="0080025F" w:rsidRPr="00720E36" w:rsidRDefault="00DC14FA">
            <w:pPr>
              <w:pStyle w:val="RTTableText"/>
              <w:rPr>
                <w:rFonts w:ascii="Arial" w:hAnsi="Arial" w:cs="Arial"/>
              </w:rPr>
            </w:pPr>
            <w:r w:rsidRPr="00720E36">
              <w:rPr>
                <w:rFonts w:ascii="Arial" w:hAnsi="Arial" w:cs="Arial"/>
                <w:sz w:val="16"/>
              </w:rPr>
              <w:t>audit_logs</w:t>
            </w:r>
          </w:p>
        </w:tc>
        <w:tc>
          <w:tcPr>
            <w:tcW w:w="1960" w:type="dxa"/>
            <w:tcMar>
              <w:top w:w="80" w:type="dxa"/>
              <w:left w:w="120" w:type="dxa"/>
              <w:bottom w:w="80" w:type="dxa"/>
              <w:right w:w="120" w:type="dxa"/>
            </w:tcMar>
            <w:vAlign w:val="center"/>
          </w:tcPr>
          <w:p w14:paraId="6F36F2FA" w14:textId="77777777" w:rsidR="0080025F" w:rsidRPr="00720E36" w:rsidRDefault="00DC14FA">
            <w:pPr>
              <w:pStyle w:val="RTTableText"/>
              <w:rPr>
                <w:rFonts w:ascii="Arial" w:hAnsi="Arial" w:cs="Arial"/>
              </w:rPr>
            </w:pPr>
            <w:r w:rsidRPr="00720E36">
              <w:rPr>
                <w:rFonts w:ascii="Arial" w:hAnsi="Arial" w:cs="Arial"/>
                <w:sz w:val="16"/>
              </w:rPr>
              <w:t>Sensitive action + log masking</w:t>
            </w:r>
          </w:p>
        </w:tc>
      </w:tr>
    </w:tbl>
    <w:p w14:paraId="6831B3A6" w14:textId="77777777" w:rsidR="0080025F" w:rsidRPr="00720E36" w:rsidRDefault="0080025F">
      <w:pPr>
        <w:spacing w:after="20"/>
        <w:rPr>
          <w:rFonts w:ascii="Arial" w:hAnsi="Arial" w:cs="Arial"/>
        </w:rPr>
      </w:pPr>
    </w:p>
    <w:p w14:paraId="55C5E03D" w14:textId="77777777" w:rsidR="0080025F" w:rsidRPr="00720E36" w:rsidRDefault="00DC14FA">
      <w:pPr>
        <w:pStyle w:val="RTAppendixHeading"/>
        <w:rPr>
          <w:rFonts w:ascii="Arial" w:hAnsi="Arial" w:cs="Arial"/>
        </w:rPr>
      </w:pPr>
      <w:bookmarkStart w:id="75" w:name="_Toc237044345"/>
      <w:r w:rsidRPr="00720E36">
        <w:rPr>
          <w:rFonts w:ascii="Arial" w:hAnsi="Arial" w:cs="Arial"/>
        </w:rPr>
        <w:t>Phụ lục C — Thuật ngữ</w:t>
      </w:r>
      <w:bookmarkEnd w:id="75"/>
    </w:p>
    <w:tbl>
      <w:tblPr>
        <w:tblW w:w="9360" w:type="dxa"/>
        <w:tblInd w:w="120" w:type="dxa"/>
        <w:tblBorders>
          <w:top w:val="single" w:sz="4" w:space="0" w:color="B8C5D1"/>
          <w:left w:val="single" w:sz="4" w:space="0" w:color="B8C5D1"/>
          <w:bottom w:val="single" w:sz="4" w:space="0" w:color="B8C5D1"/>
          <w:right w:val="single" w:sz="4" w:space="0" w:color="B8C5D1"/>
          <w:insideH w:val="single" w:sz="4" w:space="0" w:color="B8C5D1"/>
          <w:insideV w:val="single" w:sz="4" w:space="0" w:color="B8C5D1"/>
        </w:tblBorders>
        <w:tblLayout w:type="fixed"/>
        <w:tblCellMar>
          <w:top w:w="80" w:type="dxa"/>
          <w:left w:w="120" w:type="dxa"/>
          <w:bottom w:w="80" w:type="dxa"/>
          <w:right w:w="120" w:type="dxa"/>
        </w:tblCellMar>
        <w:tblLook w:val="04A0" w:firstRow="1" w:lastRow="0" w:firstColumn="1" w:lastColumn="0" w:noHBand="0" w:noVBand="1"/>
      </w:tblPr>
      <w:tblGrid>
        <w:gridCol w:w="2200"/>
        <w:gridCol w:w="7160"/>
      </w:tblGrid>
      <w:tr w:rsidR="0080025F" w:rsidRPr="00720E36" w14:paraId="4823ED78" w14:textId="77777777">
        <w:trPr>
          <w:tblHeader/>
        </w:trPr>
        <w:tc>
          <w:tcPr>
            <w:tcW w:w="2200" w:type="dxa"/>
            <w:shd w:val="clear" w:color="auto" w:fill="E8EEF5"/>
            <w:tcMar>
              <w:top w:w="80" w:type="dxa"/>
              <w:left w:w="120" w:type="dxa"/>
              <w:bottom w:w="80" w:type="dxa"/>
              <w:right w:w="120" w:type="dxa"/>
            </w:tcMar>
            <w:vAlign w:val="center"/>
          </w:tcPr>
          <w:p w14:paraId="23386472" w14:textId="77777777" w:rsidR="0080025F" w:rsidRPr="00720E36" w:rsidRDefault="00DC14FA">
            <w:pPr>
              <w:pStyle w:val="RTTableText"/>
              <w:jc w:val="center"/>
              <w:rPr>
                <w:rFonts w:ascii="Arial" w:hAnsi="Arial" w:cs="Arial"/>
              </w:rPr>
            </w:pPr>
            <w:r w:rsidRPr="00720E36">
              <w:rPr>
                <w:rFonts w:ascii="Arial" w:hAnsi="Arial" w:cs="Arial"/>
                <w:b/>
                <w:color w:val="0B2545"/>
              </w:rPr>
              <w:t>Thuật ngữ</w:t>
            </w:r>
          </w:p>
        </w:tc>
        <w:tc>
          <w:tcPr>
            <w:tcW w:w="7160" w:type="dxa"/>
            <w:shd w:val="clear" w:color="auto" w:fill="E8EEF5"/>
            <w:tcMar>
              <w:top w:w="80" w:type="dxa"/>
              <w:left w:w="120" w:type="dxa"/>
              <w:bottom w:w="80" w:type="dxa"/>
              <w:right w:w="120" w:type="dxa"/>
            </w:tcMar>
            <w:vAlign w:val="center"/>
          </w:tcPr>
          <w:p w14:paraId="45722C8D" w14:textId="77777777" w:rsidR="0080025F" w:rsidRPr="00720E36" w:rsidRDefault="00DC14FA">
            <w:pPr>
              <w:pStyle w:val="RTTableText"/>
              <w:jc w:val="center"/>
              <w:rPr>
                <w:rFonts w:ascii="Arial" w:hAnsi="Arial" w:cs="Arial"/>
              </w:rPr>
            </w:pPr>
            <w:r w:rsidRPr="00720E36">
              <w:rPr>
                <w:rFonts w:ascii="Arial" w:hAnsi="Arial" w:cs="Arial"/>
                <w:b/>
                <w:color w:val="0B2545"/>
              </w:rPr>
              <w:t>Định nghĩa trong tài liệu</w:t>
            </w:r>
          </w:p>
        </w:tc>
      </w:tr>
      <w:tr w:rsidR="0080025F" w:rsidRPr="00720E36" w14:paraId="13ED74F6" w14:textId="77777777">
        <w:tc>
          <w:tcPr>
            <w:tcW w:w="2200" w:type="dxa"/>
            <w:tcMar>
              <w:top w:w="80" w:type="dxa"/>
              <w:left w:w="120" w:type="dxa"/>
              <w:bottom w:w="80" w:type="dxa"/>
              <w:right w:w="120" w:type="dxa"/>
            </w:tcMar>
            <w:vAlign w:val="center"/>
          </w:tcPr>
          <w:p w14:paraId="255A030A" w14:textId="77777777" w:rsidR="0080025F" w:rsidRPr="00720E36" w:rsidRDefault="00DC14FA">
            <w:pPr>
              <w:pStyle w:val="RTTableText"/>
              <w:rPr>
                <w:rFonts w:ascii="Arial" w:hAnsi="Arial" w:cs="Arial"/>
              </w:rPr>
            </w:pPr>
            <w:r w:rsidRPr="00720E36">
              <w:rPr>
                <w:rFonts w:ascii="Arial" w:hAnsi="Arial" w:cs="Arial"/>
              </w:rPr>
              <w:t>ACK</w:t>
            </w:r>
          </w:p>
        </w:tc>
        <w:tc>
          <w:tcPr>
            <w:tcW w:w="7160" w:type="dxa"/>
            <w:tcMar>
              <w:top w:w="80" w:type="dxa"/>
              <w:left w:w="120" w:type="dxa"/>
              <w:bottom w:w="80" w:type="dxa"/>
              <w:right w:w="120" w:type="dxa"/>
            </w:tcMar>
            <w:vAlign w:val="center"/>
          </w:tcPr>
          <w:p w14:paraId="0933666F" w14:textId="77777777" w:rsidR="0080025F" w:rsidRPr="00720E36" w:rsidRDefault="00DC14FA">
            <w:pPr>
              <w:pStyle w:val="RTTableText"/>
              <w:rPr>
                <w:rFonts w:ascii="Arial" w:hAnsi="Arial" w:cs="Arial"/>
              </w:rPr>
            </w:pPr>
            <w:r w:rsidRPr="00720E36">
              <w:rPr>
                <w:rFonts w:ascii="Arial" w:hAnsi="Arial" w:cs="Arial"/>
              </w:rPr>
              <w:t>Xác nhận server đã ghi bền command/tin nhắn, không chỉ nhận được frame.</w:t>
            </w:r>
          </w:p>
        </w:tc>
      </w:tr>
      <w:tr w:rsidR="0080025F" w:rsidRPr="00720E36" w14:paraId="0103150B" w14:textId="77777777">
        <w:tc>
          <w:tcPr>
            <w:tcW w:w="2200" w:type="dxa"/>
            <w:tcMar>
              <w:top w:w="80" w:type="dxa"/>
              <w:left w:w="120" w:type="dxa"/>
              <w:bottom w:w="80" w:type="dxa"/>
              <w:right w:w="120" w:type="dxa"/>
            </w:tcMar>
            <w:vAlign w:val="center"/>
          </w:tcPr>
          <w:p w14:paraId="17ACC388" w14:textId="77777777" w:rsidR="0080025F" w:rsidRPr="00720E36" w:rsidRDefault="00DC14FA">
            <w:pPr>
              <w:pStyle w:val="RTTableText"/>
              <w:rPr>
                <w:rFonts w:ascii="Arial" w:hAnsi="Arial" w:cs="Arial"/>
              </w:rPr>
            </w:pPr>
            <w:r w:rsidRPr="00720E36">
              <w:rPr>
                <w:rFonts w:ascii="Arial" w:hAnsi="Arial" w:cs="Arial"/>
              </w:rPr>
              <w:t>ClientMessageId</w:t>
            </w:r>
          </w:p>
        </w:tc>
        <w:tc>
          <w:tcPr>
            <w:tcW w:w="7160" w:type="dxa"/>
            <w:tcMar>
              <w:top w:w="80" w:type="dxa"/>
              <w:left w:w="120" w:type="dxa"/>
              <w:bottom w:w="80" w:type="dxa"/>
              <w:right w:w="120" w:type="dxa"/>
            </w:tcMar>
            <w:vAlign w:val="center"/>
          </w:tcPr>
          <w:p w14:paraId="59D5FACB" w14:textId="77777777" w:rsidR="0080025F" w:rsidRPr="00720E36" w:rsidRDefault="00DC14FA">
            <w:pPr>
              <w:pStyle w:val="RTTableText"/>
              <w:rPr>
                <w:rFonts w:ascii="Arial" w:hAnsi="Arial" w:cs="Arial"/>
              </w:rPr>
            </w:pPr>
            <w:r w:rsidRPr="00720E36">
              <w:rPr>
                <w:rFonts w:ascii="Arial" w:hAnsi="Arial" w:cs="Arial"/>
              </w:rPr>
              <w:t>ID do client tạo để server bảo đảm idempotency khi retry.</w:t>
            </w:r>
          </w:p>
        </w:tc>
      </w:tr>
      <w:tr w:rsidR="0080025F" w:rsidRPr="00720E36" w14:paraId="4E294640" w14:textId="77777777">
        <w:tc>
          <w:tcPr>
            <w:tcW w:w="2200" w:type="dxa"/>
            <w:tcMar>
              <w:top w:w="80" w:type="dxa"/>
              <w:left w:w="120" w:type="dxa"/>
              <w:bottom w:w="80" w:type="dxa"/>
              <w:right w:w="120" w:type="dxa"/>
            </w:tcMar>
            <w:vAlign w:val="center"/>
          </w:tcPr>
          <w:p w14:paraId="6E4AEB8F" w14:textId="77777777" w:rsidR="0080025F" w:rsidRPr="00720E36" w:rsidRDefault="00DC14FA">
            <w:pPr>
              <w:pStyle w:val="RTTableText"/>
              <w:rPr>
                <w:rFonts w:ascii="Arial" w:hAnsi="Arial" w:cs="Arial"/>
              </w:rPr>
            </w:pPr>
            <w:r w:rsidRPr="00720E36">
              <w:rPr>
                <w:rFonts w:ascii="Arial" w:hAnsi="Arial" w:cs="Arial"/>
              </w:rPr>
              <w:t>Sequence</w:t>
            </w:r>
          </w:p>
        </w:tc>
        <w:tc>
          <w:tcPr>
            <w:tcW w:w="7160" w:type="dxa"/>
            <w:tcMar>
              <w:top w:w="80" w:type="dxa"/>
              <w:left w:w="120" w:type="dxa"/>
              <w:bottom w:w="80" w:type="dxa"/>
              <w:right w:w="120" w:type="dxa"/>
            </w:tcMar>
            <w:vAlign w:val="center"/>
          </w:tcPr>
          <w:p w14:paraId="4B3BBF5E" w14:textId="77777777" w:rsidR="0080025F" w:rsidRPr="00720E36" w:rsidRDefault="00DC14FA">
            <w:pPr>
              <w:pStyle w:val="RTTableText"/>
              <w:rPr>
                <w:rFonts w:ascii="Arial" w:hAnsi="Arial" w:cs="Arial"/>
              </w:rPr>
            </w:pPr>
            <w:r w:rsidRPr="00720E36">
              <w:rPr>
                <w:rFonts w:ascii="Arial" w:hAnsi="Arial" w:cs="Arial"/>
              </w:rPr>
              <w:t>Số thứ tự tăng trong một conversation, dùng order/receipt/sync.</w:t>
            </w:r>
          </w:p>
        </w:tc>
      </w:tr>
      <w:tr w:rsidR="0080025F" w:rsidRPr="00720E36" w14:paraId="37AB4012" w14:textId="77777777">
        <w:tc>
          <w:tcPr>
            <w:tcW w:w="2200" w:type="dxa"/>
            <w:tcMar>
              <w:top w:w="80" w:type="dxa"/>
              <w:left w:w="120" w:type="dxa"/>
              <w:bottom w:w="80" w:type="dxa"/>
              <w:right w:w="120" w:type="dxa"/>
            </w:tcMar>
            <w:vAlign w:val="center"/>
          </w:tcPr>
          <w:p w14:paraId="2078DB92" w14:textId="77777777" w:rsidR="0080025F" w:rsidRPr="00720E36" w:rsidRDefault="00DC14FA">
            <w:pPr>
              <w:pStyle w:val="RTTableText"/>
              <w:rPr>
                <w:rFonts w:ascii="Arial" w:hAnsi="Arial" w:cs="Arial"/>
              </w:rPr>
            </w:pPr>
            <w:r w:rsidRPr="00720E36">
              <w:rPr>
                <w:rFonts w:ascii="Arial" w:hAnsi="Arial" w:cs="Arial"/>
              </w:rPr>
              <w:t>Read cursor</w:t>
            </w:r>
          </w:p>
        </w:tc>
        <w:tc>
          <w:tcPr>
            <w:tcW w:w="7160" w:type="dxa"/>
            <w:tcMar>
              <w:top w:w="80" w:type="dxa"/>
              <w:left w:w="120" w:type="dxa"/>
              <w:bottom w:w="80" w:type="dxa"/>
              <w:right w:w="120" w:type="dxa"/>
            </w:tcMar>
            <w:vAlign w:val="center"/>
          </w:tcPr>
          <w:p w14:paraId="578C2D1B" w14:textId="77777777" w:rsidR="0080025F" w:rsidRPr="00720E36" w:rsidRDefault="00DC14FA">
            <w:pPr>
              <w:pStyle w:val="RTTableText"/>
              <w:rPr>
                <w:rFonts w:ascii="Arial" w:hAnsi="Arial" w:cs="Arial"/>
              </w:rPr>
            </w:pPr>
            <w:r w:rsidRPr="00720E36">
              <w:rPr>
                <w:rFonts w:ascii="Arial" w:hAnsi="Arial" w:cs="Arial"/>
              </w:rPr>
              <w:t>Sequence lớn nhất người dùng đã đọc; tránh một receipt trên mỗi tin.</w:t>
            </w:r>
          </w:p>
        </w:tc>
      </w:tr>
      <w:tr w:rsidR="0080025F" w:rsidRPr="00720E36" w14:paraId="5EF318B1" w14:textId="77777777">
        <w:tc>
          <w:tcPr>
            <w:tcW w:w="2200" w:type="dxa"/>
            <w:tcMar>
              <w:top w:w="80" w:type="dxa"/>
              <w:left w:w="120" w:type="dxa"/>
              <w:bottom w:w="80" w:type="dxa"/>
              <w:right w:w="120" w:type="dxa"/>
            </w:tcMar>
            <w:vAlign w:val="center"/>
          </w:tcPr>
          <w:p w14:paraId="3FC5D585" w14:textId="77777777" w:rsidR="0080025F" w:rsidRPr="00720E36" w:rsidRDefault="00DC14FA">
            <w:pPr>
              <w:pStyle w:val="RTTableText"/>
              <w:rPr>
                <w:rFonts w:ascii="Arial" w:hAnsi="Arial" w:cs="Arial"/>
              </w:rPr>
            </w:pPr>
            <w:r w:rsidRPr="00720E36">
              <w:rPr>
                <w:rFonts w:ascii="Arial" w:hAnsi="Arial" w:cs="Arial"/>
              </w:rPr>
              <w:t>Transactional outbox</w:t>
            </w:r>
          </w:p>
        </w:tc>
        <w:tc>
          <w:tcPr>
            <w:tcW w:w="7160" w:type="dxa"/>
            <w:tcMar>
              <w:top w:w="80" w:type="dxa"/>
              <w:left w:w="120" w:type="dxa"/>
              <w:bottom w:w="80" w:type="dxa"/>
              <w:right w:w="120" w:type="dxa"/>
            </w:tcMar>
            <w:vAlign w:val="center"/>
          </w:tcPr>
          <w:p w14:paraId="239D2722" w14:textId="77777777" w:rsidR="0080025F" w:rsidRPr="00720E36" w:rsidRDefault="00DC14FA">
            <w:pPr>
              <w:pStyle w:val="RTTableText"/>
              <w:rPr>
                <w:rFonts w:ascii="Arial" w:hAnsi="Arial" w:cs="Arial"/>
              </w:rPr>
            </w:pPr>
            <w:r w:rsidRPr="00720E36">
              <w:rPr>
                <w:rFonts w:ascii="Arial" w:hAnsi="Arial" w:cs="Arial"/>
              </w:rPr>
              <w:t>Ghi sự kiện và dữ liệu nghiệp vụ cùng transaction rồi publish bất đồng bộ.</w:t>
            </w:r>
          </w:p>
        </w:tc>
      </w:tr>
      <w:tr w:rsidR="0080025F" w:rsidRPr="00720E36" w14:paraId="353B4964" w14:textId="77777777">
        <w:tc>
          <w:tcPr>
            <w:tcW w:w="2200" w:type="dxa"/>
            <w:tcMar>
              <w:top w:w="80" w:type="dxa"/>
              <w:left w:w="120" w:type="dxa"/>
              <w:bottom w:w="80" w:type="dxa"/>
              <w:right w:w="120" w:type="dxa"/>
            </w:tcMar>
            <w:vAlign w:val="center"/>
          </w:tcPr>
          <w:p w14:paraId="2F073A3C" w14:textId="77777777" w:rsidR="0080025F" w:rsidRPr="00720E36" w:rsidRDefault="00DC14FA">
            <w:pPr>
              <w:pStyle w:val="RTTableText"/>
              <w:rPr>
                <w:rFonts w:ascii="Arial" w:hAnsi="Arial" w:cs="Arial"/>
              </w:rPr>
            </w:pPr>
            <w:r w:rsidRPr="00720E36">
              <w:rPr>
                <w:rFonts w:ascii="Arial" w:hAnsi="Arial" w:cs="Arial"/>
              </w:rPr>
              <w:t>Presence</w:t>
            </w:r>
          </w:p>
        </w:tc>
        <w:tc>
          <w:tcPr>
            <w:tcW w:w="7160" w:type="dxa"/>
            <w:tcMar>
              <w:top w:w="80" w:type="dxa"/>
              <w:left w:w="120" w:type="dxa"/>
              <w:bottom w:w="80" w:type="dxa"/>
              <w:right w:w="120" w:type="dxa"/>
            </w:tcMar>
            <w:vAlign w:val="center"/>
          </w:tcPr>
          <w:p w14:paraId="4351D3E8" w14:textId="77777777" w:rsidR="0080025F" w:rsidRPr="00720E36" w:rsidRDefault="00DC14FA">
            <w:pPr>
              <w:pStyle w:val="RTTableText"/>
              <w:rPr>
                <w:rFonts w:ascii="Arial" w:hAnsi="Arial" w:cs="Arial"/>
              </w:rPr>
            </w:pPr>
            <w:r w:rsidRPr="00720E36">
              <w:rPr>
                <w:rFonts w:ascii="Arial" w:hAnsi="Arial" w:cs="Arial"/>
              </w:rPr>
              <w:t>Trạng thái online/offline/last seen; phần online là dữ liệu best-effort.</w:t>
            </w:r>
          </w:p>
        </w:tc>
      </w:tr>
      <w:tr w:rsidR="0080025F" w:rsidRPr="00720E36" w14:paraId="56E0A8C3" w14:textId="77777777">
        <w:tc>
          <w:tcPr>
            <w:tcW w:w="2200" w:type="dxa"/>
            <w:tcMar>
              <w:top w:w="80" w:type="dxa"/>
              <w:left w:w="120" w:type="dxa"/>
              <w:bottom w:w="80" w:type="dxa"/>
              <w:right w:w="120" w:type="dxa"/>
            </w:tcMar>
            <w:vAlign w:val="center"/>
          </w:tcPr>
          <w:p w14:paraId="3E7B6090" w14:textId="77777777" w:rsidR="0080025F" w:rsidRPr="00720E36" w:rsidRDefault="00DC14FA">
            <w:pPr>
              <w:pStyle w:val="RTTableText"/>
              <w:rPr>
                <w:rFonts w:ascii="Arial" w:hAnsi="Arial" w:cs="Arial"/>
              </w:rPr>
            </w:pPr>
            <w:r w:rsidRPr="00720E36">
              <w:rPr>
                <w:rFonts w:ascii="Arial" w:hAnsi="Arial" w:cs="Arial"/>
              </w:rPr>
              <w:t>Cursor pagination</w:t>
            </w:r>
          </w:p>
        </w:tc>
        <w:tc>
          <w:tcPr>
            <w:tcW w:w="7160" w:type="dxa"/>
            <w:tcMar>
              <w:top w:w="80" w:type="dxa"/>
              <w:left w:w="120" w:type="dxa"/>
              <w:bottom w:w="80" w:type="dxa"/>
              <w:right w:w="120" w:type="dxa"/>
            </w:tcMar>
            <w:vAlign w:val="center"/>
          </w:tcPr>
          <w:p w14:paraId="1E3448FC" w14:textId="77777777" w:rsidR="0080025F" w:rsidRPr="00720E36" w:rsidRDefault="00DC14FA">
            <w:pPr>
              <w:pStyle w:val="RTTableText"/>
              <w:rPr>
                <w:rFonts w:ascii="Arial" w:hAnsi="Arial" w:cs="Arial"/>
              </w:rPr>
            </w:pPr>
            <w:r w:rsidRPr="00720E36">
              <w:rPr>
                <w:rFonts w:ascii="Arial" w:hAnsi="Arial" w:cs="Arial"/>
              </w:rPr>
              <w:t>Phân trang theo khóa ổn định như sequence/public_id thay cho offset.</w:t>
            </w:r>
          </w:p>
        </w:tc>
      </w:tr>
      <w:tr w:rsidR="0080025F" w:rsidRPr="00720E36" w14:paraId="0B7FC115" w14:textId="77777777">
        <w:tc>
          <w:tcPr>
            <w:tcW w:w="2200" w:type="dxa"/>
            <w:tcMar>
              <w:top w:w="80" w:type="dxa"/>
              <w:left w:w="120" w:type="dxa"/>
              <w:bottom w:w="80" w:type="dxa"/>
              <w:right w:w="120" w:type="dxa"/>
            </w:tcMar>
            <w:vAlign w:val="center"/>
          </w:tcPr>
          <w:p w14:paraId="03B72A0B" w14:textId="77777777" w:rsidR="0080025F" w:rsidRPr="00720E36" w:rsidRDefault="00DC14FA">
            <w:pPr>
              <w:pStyle w:val="RTTableText"/>
              <w:rPr>
                <w:rFonts w:ascii="Arial" w:hAnsi="Arial" w:cs="Arial"/>
              </w:rPr>
            </w:pPr>
            <w:r w:rsidRPr="00720E36">
              <w:rPr>
                <w:rFonts w:ascii="Arial" w:hAnsi="Arial" w:cs="Arial"/>
              </w:rPr>
              <w:t>E2EE</w:t>
            </w:r>
          </w:p>
        </w:tc>
        <w:tc>
          <w:tcPr>
            <w:tcW w:w="7160" w:type="dxa"/>
            <w:tcMar>
              <w:top w:w="80" w:type="dxa"/>
              <w:left w:w="120" w:type="dxa"/>
              <w:bottom w:w="80" w:type="dxa"/>
              <w:right w:w="120" w:type="dxa"/>
            </w:tcMar>
            <w:vAlign w:val="center"/>
          </w:tcPr>
          <w:p w14:paraId="24D49C5F" w14:textId="77777777" w:rsidR="0080025F" w:rsidRPr="00720E36" w:rsidRDefault="00DC14FA">
            <w:pPr>
              <w:pStyle w:val="RTTableText"/>
              <w:rPr>
                <w:rFonts w:ascii="Arial" w:hAnsi="Arial" w:cs="Arial"/>
              </w:rPr>
            </w:pPr>
            <w:r w:rsidRPr="00720E36">
              <w:rPr>
                <w:rFonts w:ascii="Arial" w:hAnsi="Arial" w:cs="Arial"/>
              </w:rPr>
              <w:t>Mã hóa đầu cuối khiến server không có khóa đọc nội dung.</w:t>
            </w:r>
          </w:p>
        </w:tc>
      </w:tr>
      <w:tr w:rsidR="0080025F" w:rsidRPr="00720E36" w14:paraId="0F9F03EA" w14:textId="77777777">
        <w:tc>
          <w:tcPr>
            <w:tcW w:w="2200" w:type="dxa"/>
            <w:tcMar>
              <w:top w:w="80" w:type="dxa"/>
              <w:left w:w="120" w:type="dxa"/>
              <w:bottom w:w="80" w:type="dxa"/>
              <w:right w:w="120" w:type="dxa"/>
            </w:tcMar>
            <w:vAlign w:val="center"/>
          </w:tcPr>
          <w:p w14:paraId="3F1EEA91" w14:textId="77777777" w:rsidR="0080025F" w:rsidRPr="00720E36" w:rsidRDefault="00DC14FA">
            <w:pPr>
              <w:pStyle w:val="RTTableText"/>
              <w:rPr>
                <w:rFonts w:ascii="Arial" w:hAnsi="Arial" w:cs="Arial"/>
              </w:rPr>
            </w:pPr>
            <w:r w:rsidRPr="00720E36">
              <w:rPr>
                <w:rFonts w:ascii="Arial" w:hAnsi="Arial" w:cs="Arial"/>
              </w:rPr>
              <w:t>Baseline</w:t>
            </w:r>
          </w:p>
        </w:tc>
        <w:tc>
          <w:tcPr>
            <w:tcW w:w="7160" w:type="dxa"/>
            <w:tcMar>
              <w:top w:w="80" w:type="dxa"/>
              <w:left w:w="120" w:type="dxa"/>
              <w:bottom w:w="80" w:type="dxa"/>
              <w:right w:w="120" w:type="dxa"/>
            </w:tcMar>
            <w:vAlign w:val="center"/>
          </w:tcPr>
          <w:p w14:paraId="20198F66" w14:textId="77777777" w:rsidR="0080025F" w:rsidRPr="00720E36" w:rsidRDefault="00DC14FA">
            <w:pPr>
              <w:pStyle w:val="RTTableText"/>
              <w:rPr>
                <w:rFonts w:ascii="Arial" w:hAnsi="Arial" w:cs="Arial"/>
              </w:rPr>
            </w:pPr>
            <w:r w:rsidRPr="00720E36">
              <w:rPr>
                <w:rFonts w:ascii="Arial" w:hAnsi="Arial" w:cs="Arial"/>
              </w:rPr>
              <w:t>Tập quyết định/tài liệu đã thống nhất để triển khai và kiểm soát thay đổi.</w:t>
            </w:r>
          </w:p>
        </w:tc>
      </w:tr>
    </w:tbl>
    <w:p w14:paraId="6265E2E6" w14:textId="77777777" w:rsidR="0080025F" w:rsidRPr="00720E36" w:rsidRDefault="0080025F">
      <w:pPr>
        <w:spacing w:after="20"/>
        <w:rPr>
          <w:rFonts w:ascii="Arial" w:hAnsi="Arial" w:cs="Arial"/>
        </w:rPr>
      </w:pPr>
    </w:p>
    <w:p w14:paraId="79BE88EA" w14:textId="77777777" w:rsidR="0080025F" w:rsidRPr="00720E36" w:rsidRDefault="00DC14FA">
      <w:pPr>
        <w:pStyle w:val="RTAppendixHeading"/>
        <w:rPr>
          <w:rFonts w:ascii="Arial" w:hAnsi="Arial" w:cs="Arial"/>
        </w:rPr>
      </w:pPr>
      <w:bookmarkStart w:id="76" w:name="_Toc237044346"/>
      <w:r w:rsidRPr="00720E36">
        <w:rPr>
          <w:rFonts w:ascii="Arial" w:hAnsi="Arial" w:cs="Arial"/>
        </w:rPr>
        <w:t>Phụ lục D — Checklist cập nhật tài liệu</w:t>
      </w:r>
      <w:bookmarkEnd w:id="76"/>
    </w:p>
    <w:p w14:paraId="1D976069" w14:textId="77777777" w:rsidR="0080025F" w:rsidRPr="00720E36" w:rsidRDefault="00DC14FA">
      <w:pPr>
        <w:numPr>
          <w:ilvl w:val="0"/>
          <w:numId w:val="12"/>
        </w:numPr>
        <w:rPr>
          <w:rFonts w:ascii="Arial" w:hAnsi="Arial" w:cs="Arial"/>
        </w:rPr>
      </w:pPr>
      <w:r w:rsidRPr="00720E36">
        <w:rPr>
          <w:rFonts w:ascii="Arial" w:hAnsi="Arial" w:cs="Arial"/>
        </w:rPr>
        <w:t>Cập nhật trạng thái yêu cầu khi có bằng chứng code và test.</w:t>
      </w:r>
    </w:p>
    <w:p w14:paraId="535A6918" w14:textId="77777777" w:rsidR="0080025F" w:rsidRPr="00720E36" w:rsidRDefault="00DC14FA">
      <w:pPr>
        <w:numPr>
          <w:ilvl w:val="0"/>
          <w:numId w:val="12"/>
        </w:numPr>
        <w:rPr>
          <w:rFonts w:ascii="Arial" w:hAnsi="Arial" w:cs="Arial"/>
        </w:rPr>
      </w:pPr>
      <w:r w:rsidRPr="00720E36">
        <w:rPr>
          <w:rFonts w:ascii="Arial" w:hAnsi="Arial" w:cs="Arial"/>
        </w:rPr>
        <w:t>Cập nhật endpoint/event/schema trong cùng pull request làm thay đổi contract.</w:t>
      </w:r>
    </w:p>
    <w:p w14:paraId="4E7EAC76" w14:textId="77777777" w:rsidR="0080025F" w:rsidRPr="00720E36" w:rsidRDefault="00DC14FA">
      <w:pPr>
        <w:numPr>
          <w:ilvl w:val="0"/>
          <w:numId w:val="12"/>
        </w:numPr>
        <w:rPr>
          <w:rFonts w:ascii="Arial" w:hAnsi="Arial" w:cs="Arial"/>
        </w:rPr>
      </w:pPr>
      <w:r w:rsidRPr="00720E36">
        <w:rPr>
          <w:rFonts w:ascii="Arial" w:hAnsi="Arial" w:cs="Arial"/>
        </w:rPr>
        <w:t>Ghi phiên bản, ngày, tác giả và lý do cho thay đổi baseline.</w:t>
      </w:r>
    </w:p>
    <w:p w14:paraId="6CAB1689" w14:textId="77777777" w:rsidR="0080025F" w:rsidRPr="00720E36" w:rsidRDefault="00DC14FA">
      <w:pPr>
        <w:numPr>
          <w:ilvl w:val="0"/>
          <w:numId w:val="12"/>
        </w:numPr>
        <w:rPr>
          <w:rFonts w:ascii="Arial" w:hAnsi="Arial" w:cs="Arial"/>
        </w:rPr>
      </w:pPr>
      <w:r w:rsidRPr="00720E36">
        <w:rPr>
          <w:rFonts w:ascii="Arial" w:hAnsi="Arial" w:cs="Arial"/>
        </w:rPr>
        <w:t>Không dùng tài liệu để che lấp mismatch giữa entity, migration và runtime.</w:t>
      </w:r>
    </w:p>
    <w:p w14:paraId="7A8C86A5" w14:textId="77777777" w:rsidR="0080025F" w:rsidRPr="00720E36" w:rsidRDefault="00DC14FA">
      <w:pPr>
        <w:numPr>
          <w:ilvl w:val="0"/>
          <w:numId w:val="12"/>
        </w:numPr>
        <w:rPr>
          <w:rFonts w:ascii="Arial" w:hAnsi="Arial" w:cs="Arial"/>
        </w:rPr>
      </w:pPr>
      <w:r w:rsidRPr="00720E36">
        <w:rPr>
          <w:rFonts w:ascii="Arial" w:hAnsi="Arial" w:cs="Arial"/>
        </w:rPr>
        <w:t>Mọi quyết định mở phải có owner, thời hạn và ADR/kết luận sau khi chốt.</w:t>
      </w:r>
    </w:p>
    <w:p w14:paraId="7C1651F6" w14:textId="77777777" w:rsidR="0080025F" w:rsidRPr="00720E36" w:rsidRDefault="00DC14FA">
      <w:pPr>
        <w:numPr>
          <w:ilvl w:val="0"/>
          <w:numId w:val="12"/>
        </w:numPr>
        <w:rPr>
          <w:rFonts w:ascii="Arial" w:hAnsi="Arial" w:cs="Arial"/>
        </w:rPr>
      </w:pPr>
      <w:r w:rsidRPr="00720E36">
        <w:rPr>
          <w:rFonts w:ascii="Arial" w:hAnsi="Arial" w:cs="Arial"/>
        </w:rPr>
        <w:t>Trước release, kiểm tra lại mục lục, cross-reference, hình, bảng, số trang và metadata.</w:t>
      </w:r>
    </w:p>
    <w:p w14:paraId="7F534B77" w14:textId="77777777" w:rsidR="0080025F" w:rsidRPr="00720E36" w:rsidRDefault="00DC14FA">
      <w:pPr>
        <w:pBdr>
          <w:left w:val="single" w:sz="18" w:space="8" w:color="2E74B5"/>
        </w:pBdr>
        <w:shd w:val="clear" w:color="auto" w:fill="EAF2F8"/>
        <w:spacing w:before="80" w:after="160" w:line="283" w:lineRule="auto"/>
        <w:ind w:left="173" w:right="115"/>
        <w:rPr>
          <w:rFonts w:ascii="Arial" w:hAnsi="Arial" w:cs="Arial"/>
        </w:rPr>
      </w:pPr>
      <w:r w:rsidRPr="00720E36">
        <w:rPr>
          <w:rFonts w:ascii="Arial" w:hAnsi="Arial" w:cs="Arial"/>
          <w:b/>
          <w:color w:val="2E74B5"/>
          <w:sz w:val="20"/>
        </w:rPr>
        <w:t xml:space="preserve">Kết thúc baseline: </w:t>
      </w:r>
      <w:r w:rsidRPr="00720E36">
        <w:rPr>
          <w:rFonts w:ascii="Arial" w:hAnsi="Arial" w:cs="Arial"/>
          <w:sz w:val="20"/>
        </w:rPr>
        <w:t>Phiên bản 2.0 phản ánh repository tại ngày 08/08/2026. Mọi thay đổi kiến trúc hoặc hợp đồng sau mốc này cần được ghi nhận bằng pull request, ADR hoặc phiên bản tài liệu tiếp theo.</w:t>
      </w:r>
    </w:p>
    <w:sectPr w:rsidR="0080025F" w:rsidRPr="00720E36" w:rsidSect="00034616">
      <w:headerReference w:type="default" r:id="rId11"/>
      <w:footerReference w:type="default" r:id="rId12"/>
      <w:headerReference w:type="first" r:id="rId13"/>
      <w:footerReference w:type="first" r:id="rId14"/>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4ED319" w14:textId="77777777" w:rsidR="00AF1BCA" w:rsidRDefault="00AF1BCA">
      <w:pPr>
        <w:spacing w:after="0" w:line="240" w:lineRule="auto"/>
      </w:pPr>
      <w:r>
        <w:separator/>
      </w:r>
    </w:p>
  </w:endnote>
  <w:endnote w:type="continuationSeparator" w:id="0">
    <w:p w14:paraId="38CDE2C2" w14:textId="77777777" w:rsidR="00AF1BCA" w:rsidRDefault="00AF1B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11E660" w14:textId="77777777" w:rsidR="0080025F" w:rsidRDefault="00DC14FA">
    <w:pPr>
      <w:pStyle w:val="Footer"/>
      <w:jc w:val="right"/>
    </w:pPr>
    <w:r>
      <w:rPr>
        <w:color w:val="5B6573"/>
        <w:sz w:val="17"/>
      </w:rPr>
      <w:t xml:space="preserve">RealTalk v2.0   |   Trang </w:t>
    </w:r>
    <w:r>
      <w:rPr>
        <w:color w:val="5B6573"/>
        <w:sz w:val="17"/>
      </w:rPr>
      <w:fldChar w:fldCharType="begin"/>
    </w:r>
    <w:r>
      <w:rPr>
        <w:color w:val="5B6573"/>
        <w:sz w:val="17"/>
      </w:rPr>
      <w:instrText>PAGE</w:instrText>
    </w:r>
    <w:r>
      <w:rPr>
        <w:color w:val="5B6573"/>
        <w:sz w:val="17"/>
      </w:rPr>
      <w:fldChar w:fldCharType="separate"/>
    </w:r>
    <w:r>
      <w:rPr>
        <w:color w:val="5B6573"/>
        <w:sz w:val="17"/>
      </w:rPr>
      <w:t>1</w:t>
    </w:r>
    <w:r>
      <w:rPr>
        <w:color w:val="5B6573"/>
        <w:sz w:val="17"/>
      </w:rPr>
      <w:fldChar w:fldCharType="end"/>
    </w:r>
    <w:r>
      <w:rPr>
        <w:color w:val="5B6573"/>
        <w:sz w:val="17"/>
      </w:rPr>
      <w:t xml:space="preserve"> / </w:t>
    </w:r>
    <w:r>
      <w:rPr>
        <w:color w:val="5B6573"/>
        <w:sz w:val="17"/>
      </w:rPr>
      <w:fldChar w:fldCharType="begin"/>
    </w:r>
    <w:r>
      <w:rPr>
        <w:color w:val="5B6573"/>
        <w:sz w:val="17"/>
      </w:rPr>
      <w:instrText>NUMPAGES</w:instrText>
    </w:r>
    <w:r>
      <w:rPr>
        <w:color w:val="5B6573"/>
        <w:sz w:val="17"/>
      </w:rPr>
      <w:fldChar w:fldCharType="separate"/>
    </w:r>
    <w:r>
      <w:rPr>
        <w:color w:val="5B6573"/>
        <w:sz w:val="17"/>
      </w:rPr>
      <w:t>1</w:t>
    </w:r>
    <w:r>
      <w:rPr>
        <w:color w:val="5B6573"/>
        <w:sz w:val="17"/>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C05A2" w14:textId="77777777" w:rsidR="0080025F" w:rsidRDefault="00DC14FA">
    <w:pPr>
      <w:pStyle w:val="Footer"/>
      <w:jc w:val="right"/>
    </w:pPr>
    <w:r>
      <w:rPr>
        <w:color w:val="5B6573"/>
        <w:sz w:val="17"/>
      </w:rPr>
      <w:t>Phiên bản 2.0  |  08/08/2026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A4990C" w14:textId="77777777" w:rsidR="00AF1BCA" w:rsidRDefault="00AF1BCA">
      <w:pPr>
        <w:spacing w:after="0" w:line="240" w:lineRule="auto"/>
      </w:pPr>
      <w:r>
        <w:separator/>
      </w:r>
    </w:p>
  </w:footnote>
  <w:footnote w:type="continuationSeparator" w:id="0">
    <w:p w14:paraId="3CA6406A" w14:textId="77777777" w:rsidR="00AF1BCA" w:rsidRDefault="00AF1BC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3950C0" w14:textId="77777777" w:rsidR="0080025F" w:rsidRDefault="00DC14FA">
    <w:pPr>
      <w:pStyle w:val="Header"/>
    </w:pPr>
    <w:r>
      <w:rPr>
        <w:b/>
        <w:color w:val="5B6573"/>
        <w:sz w:val="17"/>
      </w:rPr>
      <w:t>REALTALK  |  ĐẶC TẢ KỸ THUẬT</w:t>
    </w:r>
    <w:r>
      <w:tab/>
    </w:r>
    <w:r>
      <w:rPr>
        <w:color w:val="5B6573"/>
        <w:sz w:val="17"/>
      </w:rPr>
      <w:t>Phiên bản 2.0</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630E0B" w14:textId="77777777" w:rsidR="0080025F" w:rsidRDefault="00DC14FA">
    <w:pPr>
      <w:pStyle w:val="Header"/>
    </w:pPr>
    <w:r>
      <w:rPr>
        <w:b/>
        <w:color w:val="5B6573"/>
        <w:sz w:val="17"/>
      </w:rPr>
      <w:t>ĐẶC TẢ HỆ THỐNG  |  BASELINE KỸ THUẬT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1000009"/>
    <w:multiLevelType w:val="multilevel"/>
    <w:tmpl w:val="B2000009"/>
    <w:lvl w:ilvl="0">
      <w:start w:val="1"/>
      <w:numFmt w:val="bullet"/>
      <w:lvlText w:val="•"/>
      <w:lvlJc w:val="left"/>
      <w:pPr>
        <w:tabs>
          <w:tab w:val="num" w:pos="540"/>
        </w:tabs>
        <w:spacing w:after="80" w:line="300" w:lineRule="auto"/>
        <w:ind w:left="540" w:hanging="270"/>
      </w:pPr>
      <w:rPr>
        <w:rFonts w:ascii="Calibri" w:hAnsi="Calibri"/>
      </w:rPr>
    </w:lvl>
    <w:lvl w:ilvl="1">
      <w:start w:val="1"/>
      <w:numFmt w:val="bullet"/>
      <w:lvlText w:val="–"/>
      <w:lvlJc w:val="left"/>
      <w:pPr>
        <w:tabs>
          <w:tab w:val="num" w:pos="900"/>
        </w:tabs>
        <w:spacing w:after="80" w:line="300" w:lineRule="auto"/>
        <w:ind w:left="900" w:hanging="270"/>
      </w:pPr>
      <w:rPr>
        <w:rFonts w:ascii="Calibri" w:hAnsi="Calibri"/>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A100000A"/>
    <w:multiLevelType w:val="multilevel"/>
    <w:tmpl w:val="B200000A"/>
    <w:lvl w:ilvl="0">
      <w:start w:val="1"/>
      <w:numFmt w:val="decimal"/>
      <w:lvlText w:val="%1."/>
      <w:lvlJc w:val="left"/>
      <w:pPr>
        <w:tabs>
          <w:tab w:val="num" w:pos="540"/>
        </w:tabs>
        <w:spacing w:after="80" w:line="300" w:lineRule="auto"/>
        <w:ind w:left="540" w:hanging="270"/>
      </w:pPr>
      <w:rPr>
        <w:rFonts w:ascii="Calibri" w:hAnsi="Calibri"/>
      </w:rPr>
    </w:lvl>
    <w:lvl w:ilvl="1">
      <w:start w:val="1"/>
      <w:numFmt w:val="lowerLetter"/>
      <w:lvlText w:val="%2)"/>
      <w:lvlJc w:val="left"/>
      <w:pPr>
        <w:tabs>
          <w:tab w:val="num" w:pos="900"/>
        </w:tabs>
        <w:spacing w:after="80" w:line="300" w:lineRule="auto"/>
        <w:ind w:left="900" w:hanging="270"/>
      </w:pPr>
      <w:rPr>
        <w:rFonts w:ascii="Calibri" w:hAnsi="Calibri"/>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A100000B"/>
    <w:multiLevelType w:val="multilevel"/>
    <w:tmpl w:val="B200000B"/>
    <w:lvl w:ilvl="0">
      <w:start w:val="1"/>
      <w:numFmt w:val="bullet"/>
      <w:lvlText w:val="☐"/>
      <w:lvlJc w:val="left"/>
      <w:pPr>
        <w:tabs>
          <w:tab w:val="num" w:pos="540"/>
        </w:tabs>
        <w:spacing w:after="80" w:line="300" w:lineRule="auto"/>
        <w:ind w:left="540" w:hanging="270"/>
      </w:pPr>
      <w:rPr>
        <w:rFonts w:ascii="Calibri" w:hAnsi="Calibri"/>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A100000C"/>
    <w:multiLevelType w:val="multilevel"/>
    <w:tmpl w:val="B200000C"/>
    <w:lvl w:ilvl="0">
      <w:start w:val="1"/>
      <w:numFmt w:val="decimal"/>
      <w:pStyle w:val="Heading1"/>
      <w:lvlText w:val="%1."/>
      <w:lvlJc w:val="left"/>
      <w:pPr>
        <w:tabs>
          <w:tab w:val="num" w:pos="0"/>
        </w:tabs>
        <w:spacing w:after="0" w:line="240" w:lineRule="auto"/>
        <w:ind w:left="0" w:firstLine="0"/>
      </w:pPr>
      <w:rPr>
        <w:rFonts w:ascii="Calibri" w:hAnsi="Calibri"/>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5"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6"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7"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8"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9"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10"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11"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12"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97372237">
    <w:abstractNumId w:val="12"/>
  </w:num>
  <w:num w:numId="2" w16cid:durableId="701907119">
    <w:abstractNumId w:val="10"/>
  </w:num>
  <w:num w:numId="3" w16cid:durableId="1733037047">
    <w:abstractNumId w:val="9"/>
  </w:num>
  <w:num w:numId="4" w16cid:durableId="1361785476">
    <w:abstractNumId w:val="8"/>
  </w:num>
  <w:num w:numId="5" w16cid:durableId="1473174">
    <w:abstractNumId w:val="11"/>
  </w:num>
  <w:num w:numId="6" w16cid:durableId="1249080263">
    <w:abstractNumId w:val="7"/>
  </w:num>
  <w:num w:numId="7" w16cid:durableId="1113867490">
    <w:abstractNumId w:val="6"/>
  </w:num>
  <w:num w:numId="8" w16cid:durableId="1494250678">
    <w:abstractNumId w:val="5"/>
  </w:num>
  <w:num w:numId="9" w16cid:durableId="711884724">
    <w:abstractNumId w:val="4"/>
  </w:num>
  <w:num w:numId="10" w16cid:durableId="1115636539">
    <w:abstractNumId w:val="0"/>
  </w:num>
  <w:num w:numId="11" w16cid:durableId="894320036">
    <w:abstractNumId w:val="1"/>
  </w:num>
  <w:num w:numId="12" w16cid:durableId="1813862872">
    <w:abstractNumId w:val="2"/>
  </w:num>
  <w:num w:numId="13" w16cid:durableId="214002832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1A44"/>
    <w:rsid w:val="0015074B"/>
    <w:rsid w:val="0029639D"/>
    <w:rsid w:val="00326F90"/>
    <w:rsid w:val="00720E36"/>
    <w:rsid w:val="0080025F"/>
    <w:rsid w:val="00AA1D8D"/>
    <w:rsid w:val="00AF1BCA"/>
    <w:rsid w:val="00B47730"/>
    <w:rsid w:val="00C361A3"/>
    <w:rsid w:val="00CB0664"/>
    <w:rsid w:val="00DC14FA"/>
    <w:rsid w:val="00EB76A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F08FF7"/>
  <w14:defaultImageDpi w14:val="300"/>
  <w15:docId w15:val="{170E930B-0D45-48E1-A849-64374751BF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00" w:lineRule="auto"/>
    </w:pPr>
    <w:rPr>
      <w:rFonts w:ascii="Calibri" w:eastAsia="Calibri" w:hAnsi="Calibri" w:cs="Calibri"/>
      <w:color w:val="1F1F1F"/>
    </w:rPr>
  </w:style>
  <w:style w:type="paragraph" w:styleId="Heading1">
    <w:name w:val="heading 1"/>
    <w:basedOn w:val="Normal"/>
    <w:next w:val="Normal"/>
    <w:link w:val="Heading1Char"/>
    <w:uiPriority w:val="9"/>
    <w:qFormat/>
    <w:rsid w:val="00FC693F"/>
    <w:pPr>
      <w:keepNext/>
      <w:keepLines/>
      <w:numPr>
        <w:numId w:val="13"/>
      </w:numPr>
      <w:spacing w:before="360" w:after="20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40" w:lineRule="auto"/>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contextualSpacing/>
    </w:pPr>
    <w:rPr>
      <w:rFonts w:asciiTheme="majorHAnsi" w:eastAsiaTheme="majorEastAsia" w:hAnsiTheme="majorHAnsi" w:cstheme="majorBidi"/>
      <w:b/>
      <w:color w:val="0B2545"/>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300" w:line="264" w:lineRule="auto"/>
    </w:pPr>
    <w:rPr>
      <w:rFonts w:asciiTheme="majorHAnsi" w:eastAsiaTheme="majorEastAsia" w:hAnsiTheme="majorHAnsi" w:cstheme="majorBidi"/>
      <w:iCs/>
      <w:color w:val="5B6573"/>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TFrontHeading">
    <w:name w:val="RT Front Heading"/>
    <w:pPr>
      <w:keepNext/>
      <w:spacing w:before="360"/>
      <w:outlineLvl w:val="0"/>
    </w:pPr>
    <w:rPr>
      <w:rFonts w:ascii="Calibri" w:eastAsia="Calibri" w:hAnsi="Calibri" w:cs="Calibri"/>
      <w:b/>
      <w:color w:val="2E74B5"/>
      <w:sz w:val="32"/>
    </w:rPr>
  </w:style>
  <w:style w:type="paragraph" w:customStyle="1" w:styleId="RTFrontSubheading">
    <w:name w:val="RT Front Subheading"/>
    <w:pPr>
      <w:keepNext/>
      <w:spacing w:before="280" w:after="140"/>
      <w:outlineLvl w:val="1"/>
    </w:pPr>
    <w:rPr>
      <w:rFonts w:ascii="Calibri" w:eastAsia="Calibri" w:hAnsi="Calibri" w:cs="Calibri"/>
      <w:b/>
      <w:color w:val="2E74B5"/>
      <w:sz w:val="26"/>
    </w:rPr>
  </w:style>
  <w:style w:type="paragraph" w:customStyle="1" w:styleId="RTTOCHeading">
    <w:name w:val="RT TOC Heading"/>
    <w:pPr>
      <w:keepNext/>
      <w:spacing w:before="360"/>
    </w:pPr>
    <w:rPr>
      <w:rFonts w:ascii="Calibri" w:eastAsia="Calibri" w:hAnsi="Calibri" w:cs="Calibri"/>
      <w:b/>
      <w:color w:val="2E74B5"/>
      <w:sz w:val="32"/>
    </w:rPr>
  </w:style>
  <w:style w:type="paragraph" w:customStyle="1" w:styleId="RTAppendixHeading">
    <w:name w:val="RT Appendix Heading"/>
    <w:pPr>
      <w:keepNext/>
      <w:spacing w:before="360"/>
      <w:outlineLvl w:val="0"/>
    </w:pPr>
    <w:rPr>
      <w:rFonts w:ascii="Calibri" w:eastAsia="Calibri" w:hAnsi="Calibri" w:cs="Calibri"/>
      <w:b/>
      <w:color w:val="2E74B5"/>
      <w:sz w:val="32"/>
    </w:rPr>
  </w:style>
  <w:style w:type="paragraph" w:customStyle="1" w:styleId="RTCaption">
    <w:name w:val="RT Caption"/>
    <w:pPr>
      <w:keepNext/>
      <w:spacing w:before="60" w:after="160"/>
      <w:jc w:val="center"/>
    </w:pPr>
    <w:rPr>
      <w:rFonts w:ascii="Calibri" w:eastAsia="Calibri" w:hAnsi="Calibri" w:cs="Calibri"/>
      <w:i/>
      <w:color w:val="5B6573"/>
      <w:sz w:val="18"/>
    </w:rPr>
  </w:style>
  <w:style w:type="paragraph" w:customStyle="1" w:styleId="RTCode">
    <w:name w:val="RT Code"/>
    <w:pPr>
      <w:keepLines/>
      <w:spacing w:before="80" w:after="140" w:line="240" w:lineRule="auto"/>
      <w:ind w:left="173" w:right="173"/>
    </w:pPr>
    <w:rPr>
      <w:rFonts w:ascii="Consolas" w:eastAsia="Consolas" w:hAnsi="Consolas" w:cs="Consolas"/>
      <w:color w:val="1F1F1F"/>
      <w:sz w:val="17"/>
    </w:rPr>
  </w:style>
  <w:style w:type="paragraph" w:customStyle="1" w:styleId="RTTableText">
    <w:name w:val="RT Table Text"/>
    <w:pPr>
      <w:spacing w:after="40" w:line="259" w:lineRule="auto"/>
    </w:pPr>
    <w:rPr>
      <w:rFonts w:ascii="Calibri" w:eastAsia="Calibri" w:hAnsi="Calibri" w:cs="Calibri"/>
      <w:color w:val="1F1F1F"/>
      <w:sz w:val="17"/>
    </w:rPr>
  </w:style>
  <w:style w:type="paragraph" w:customStyle="1" w:styleId="RTSmall">
    <w:name w:val="RT Small"/>
    <w:pPr>
      <w:spacing w:after="80"/>
    </w:pPr>
    <w:rPr>
      <w:rFonts w:ascii="Calibri" w:eastAsia="Calibri" w:hAnsi="Calibri" w:cs="Calibri"/>
      <w:color w:val="5B6573"/>
      <w:sz w:val="18"/>
    </w:rPr>
  </w:style>
  <w:style w:type="paragraph" w:customStyle="1" w:styleId="TOC11">
    <w:name w:val="TOC 11"/>
    <w:pPr>
      <w:spacing w:after="60" w:line="252" w:lineRule="auto"/>
    </w:pPr>
    <w:rPr>
      <w:rFonts w:ascii="Calibri" w:eastAsia="Calibri" w:hAnsi="Calibri" w:cs="Calibri"/>
      <w:color w:val="1F1F1F"/>
      <w:sz w:val="19"/>
    </w:rPr>
  </w:style>
  <w:style w:type="paragraph" w:customStyle="1" w:styleId="TOC21">
    <w:name w:val="TOC 21"/>
    <w:pPr>
      <w:spacing w:after="40" w:line="252" w:lineRule="auto"/>
      <w:ind w:left="317"/>
    </w:pPr>
    <w:rPr>
      <w:rFonts w:ascii="Calibri" w:eastAsia="Calibri" w:hAnsi="Calibri" w:cs="Calibri"/>
      <w:color w:val="1F1F1F"/>
      <w:sz w:val="18"/>
    </w:rPr>
  </w:style>
  <w:style w:type="paragraph" w:customStyle="1" w:styleId="TOC31">
    <w:name w:val="TOC 31"/>
    <w:pPr>
      <w:spacing w:after="40" w:line="252" w:lineRule="auto"/>
      <w:ind w:left="634"/>
    </w:pPr>
    <w:rPr>
      <w:rFonts w:ascii="Calibri" w:eastAsia="Calibri" w:hAnsi="Calibri" w:cs="Calibri"/>
      <w:color w:val="1F1F1F"/>
      <w:sz w:val="17"/>
    </w:rPr>
  </w:style>
  <w:style w:type="paragraph" w:styleId="TOC1">
    <w:name w:val="toc 1"/>
    <w:basedOn w:val="Normal"/>
    <w:next w:val="Normal"/>
    <w:autoRedefine/>
    <w:uiPriority w:val="39"/>
    <w:unhideWhenUsed/>
    <w:rsid w:val="00EB76A9"/>
    <w:pPr>
      <w:spacing w:after="100"/>
    </w:pPr>
  </w:style>
  <w:style w:type="paragraph" w:styleId="TOC2">
    <w:name w:val="toc 2"/>
    <w:basedOn w:val="Normal"/>
    <w:next w:val="Normal"/>
    <w:autoRedefine/>
    <w:uiPriority w:val="39"/>
    <w:unhideWhenUsed/>
    <w:rsid w:val="00EB76A9"/>
    <w:pPr>
      <w:spacing w:after="100"/>
      <w:ind w:left="220"/>
    </w:pPr>
  </w:style>
  <w:style w:type="character" w:styleId="Hyperlink">
    <w:name w:val="Hyperlink"/>
    <w:basedOn w:val="DefaultParagraphFont"/>
    <w:uiPriority w:val="99"/>
    <w:unhideWhenUsed/>
    <w:rsid w:val="00EB76A9"/>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8636</Words>
  <Characters>49227</Characters>
  <Application>Microsoft Office Word</Application>
  <DocSecurity>0</DocSecurity>
  <Lines>410</Lines>
  <Paragraphs>115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57748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Đặc tả kỹ thuật RealTalk v2.0</dc:title>
  <dc:subject>SRS và System Design cho nền tảng chat real-time</dc:subject>
  <dc:creator>Nhóm dự án RealTalk</dc:creator>
  <cp:keywords>RealTalk, Spring Boot, React, WebSocket, STOMP, MySQL, Redis, SRS, System Design</cp:keywords>
  <dc:description>Baseline kỹ thuật đối chiếu repository ngày 08/08/2026</dc:description>
  <cp:lastModifiedBy>dat bui</cp:lastModifiedBy>
  <cp:revision>3</cp:revision>
  <dcterms:created xsi:type="dcterms:W3CDTF">2013-12-23T23:15:00Z</dcterms:created>
  <dcterms:modified xsi:type="dcterms:W3CDTF">2026-08-07T18:28:00Z</dcterms:modified>
  <cp:category/>
</cp:coreProperties>
</file>